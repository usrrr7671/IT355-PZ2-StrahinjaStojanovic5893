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7AEA5" w14:textId="77777777" w:rsidR="002668FC" w:rsidRDefault="002668FC">
      <w:pPr>
        <w:spacing w:after="0"/>
        <w:jc w:val="center"/>
      </w:pPr>
    </w:p>
    <w:p w14:paraId="0843DD1E" w14:textId="77777777" w:rsidR="002668FC" w:rsidRDefault="003660EF">
      <w:pPr>
        <w:spacing w:after="40"/>
        <w:jc w:val="center"/>
      </w:pPr>
      <w:r>
        <w:rPr>
          <w:sz w:val="24"/>
        </w:rPr>
        <w:t>UNIVERZITET METROPOLITAN BEOGRAD</w:t>
      </w:r>
    </w:p>
    <w:p w14:paraId="2E866E0A" w14:textId="77777777" w:rsidR="002668FC" w:rsidRDefault="003660EF">
      <w:pPr>
        <w:spacing w:after="360"/>
        <w:jc w:val="center"/>
      </w:pPr>
      <w:r>
        <w:t>Fakultet informacionih tehnologija</w:t>
      </w:r>
    </w:p>
    <w:p w14:paraId="76383A90" w14:textId="77777777" w:rsidR="002668FC" w:rsidRDefault="003660EF">
      <w:pPr>
        <w:spacing w:after="0"/>
        <w:jc w:val="center"/>
      </w:pPr>
      <w:r>
        <w:rPr>
          <w:b/>
          <w:sz w:val="28"/>
        </w:rPr>
        <w:t>PREDMET: IT355 Veb sistemi 2</w:t>
      </w:r>
    </w:p>
    <w:p w14:paraId="662BAAB5" w14:textId="77777777" w:rsidR="002668FC" w:rsidRDefault="002668FC">
      <w:pPr>
        <w:spacing w:after="0"/>
        <w:jc w:val="center"/>
      </w:pPr>
    </w:p>
    <w:p w14:paraId="3440E075" w14:textId="77777777" w:rsidR="002668FC" w:rsidRDefault="002668FC">
      <w:pPr>
        <w:spacing w:after="0"/>
        <w:jc w:val="center"/>
      </w:pPr>
    </w:p>
    <w:p w14:paraId="37EFC843" w14:textId="77777777" w:rsidR="002668FC" w:rsidRDefault="002668FC">
      <w:pPr>
        <w:spacing w:after="0"/>
        <w:jc w:val="center"/>
      </w:pPr>
    </w:p>
    <w:p w14:paraId="04E2916E" w14:textId="77777777" w:rsidR="002668FC" w:rsidRDefault="002668FC">
      <w:pPr>
        <w:spacing w:after="0"/>
        <w:jc w:val="center"/>
      </w:pPr>
    </w:p>
    <w:p w14:paraId="02F1C956" w14:textId="77777777" w:rsidR="002668FC" w:rsidRDefault="003660EF">
      <w:pPr>
        <w:spacing w:after="120"/>
        <w:jc w:val="center"/>
      </w:pPr>
      <w:r>
        <w:rPr>
          <w:sz w:val="26"/>
        </w:rPr>
        <w:t>DRUGI PROJEKTNI ZADATAK</w:t>
      </w:r>
    </w:p>
    <w:p w14:paraId="10C58757" w14:textId="77777777" w:rsidR="002668FC" w:rsidRDefault="003660EF">
      <w:pPr>
        <w:spacing w:after="120"/>
        <w:jc w:val="center"/>
      </w:pPr>
      <w:r>
        <w:rPr>
          <w:b/>
          <w:sz w:val="60"/>
        </w:rPr>
        <w:t>Pult</w:t>
      </w:r>
    </w:p>
    <w:p w14:paraId="04E5D6B3" w14:textId="77777777" w:rsidR="002668FC" w:rsidRDefault="003660EF">
      <w:pPr>
        <w:spacing w:after="0"/>
        <w:jc w:val="center"/>
      </w:pPr>
      <w:r>
        <w:rPr>
          <w:sz w:val="26"/>
        </w:rPr>
        <w:t>Help desk sistem sa kontrolom pristupa zasnovanom na ulogama</w:t>
      </w:r>
    </w:p>
    <w:p w14:paraId="006A3D17" w14:textId="77777777" w:rsidR="002668FC" w:rsidRDefault="002668FC">
      <w:pPr>
        <w:spacing w:after="0"/>
        <w:jc w:val="center"/>
      </w:pPr>
    </w:p>
    <w:p w14:paraId="06B64758" w14:textId="77777777" w:rsidR="002668FC" w:rsidRDefault="002668FC">
      <w:pPr>
        <w:spacing w:after="0"/>
        <w:jc w:val="center"/>
      </w:pPr>
    </w:p>
    <w:p w14:paraId="19DB9FFD" w14:textId="77777777" w:rsidR="002668FC" w:rsidRDefault="002668FC">
      <w:pPr>
        <w:spacing w:after="0"/>
        <w:jc w:val="center"/>
      </w:pPr>
    </w:p>
    <w:p w14:paraId="1995618D" w14:textId="77777777" w:rsidR="002668FC" w:rsidRDefault="002668FC">
      <w:pPr>
        <w:spacing w:after="0"/>
        <w:jc w:val="center"/>
      </w:pPr>
    </w:p>
    <w:p w14:paraId="12CC15A3" w14:textId="77777777" w:rsidR="002668FC" w:rsidRDefault="002668FC">
      <w:pPr>
        <w:spacing w:after="0"/>
        <w:jc w:val="center"/>
      </w:pPr>
    </w:p>
    <w:p w14:paraId="3A66BAE9" w14:textId="77777777" w:rsidR="002668FC" w:rsidRDefault="002668FC">
      <w:pPr>
        <w:spacing w:after="0"/>
        <w:jc w:val="center"/>
      </w:pPr>
    </w:p>
    <w:p w14:paraId="121D50AE" w14:textId="77777777" w:rsidR="002668FC" w:rsidRDefault="003660EF">
      <w:pPr>
        <w:spacing w:after="40"/>
        <w:jc w:val="center"/>
      </w:pPr>
      <w:r>
        <w:rPr>
          <w:sz w:val="24"/>
        </w:rPr>
        <w:t>Student: Strahinja Stojanović</w:t>
      </w:r>
    </w:p>
    <w:p w14:paraId="09ACDEB5" w14:textId="77777777" w:rsidR="002668FC" w:rsidRDefault="003660EF">
      <w:pPr>
        <w:spacing w:after="40"/>
        <w:jc w:val="center"/>
      </w:pPr>
      <w:r>
        <w:rPr>
          <w:sz w:val="24"/>
        </w:rPr>
        <w:t>Broj indeksa: 5893</w:t>
      </w:r>
    </w:p>
    <w:p w14:paraId="47E881C5" w14:textId="77777777" w:rsidR="002668FC" w:rsidRDefault="003660EF">
      <w:pPr>
        <w:spacing w:after="0"/>
        <w:jc w:val="center"/>
      </w:pPr>
      <w:r>
        <w:rPr>
          <w:sz w:val="24"/>
        </w:rPr>
        <w:t>Beograd, avgust 2026.</w:t>
      </w:r>
    </w:p>
    <w:p w14:paraId="3DC74F5D" w14:textId="77777777" w:rsidR="002668FC" w:rsidRDefault="003660EF">
      <w:pPr>
        <w:pStyle w:val="Heading1"/>
        <w:pageBreakBefore/>
      </w:pPr>
      <w:bookmarkStart w:id="0" w:name="_Toc237660530"/>
      <w:r>
        <w:lastRenderedPageBreak/>
        <w:t>Sadržaj</w:t>
      </w:r>
      <w:bookmarkEnd w:id="0"/>
    </w:p>
    <w:p w14:paraId="630809E5" w14:textId="51D887FC" w:rsidR="003660EF" w:rsidRDefault="003660EF">
      <w:pPr>
        <w:pStyle w:val="TOC1"/>
        <w:tabs>
          <w:tab w:val="right" w:leader="dot" w:pos="9396"/>
        </w:tabs>
        <w:rPr>
          <w:rFonts w:asciiTheme="minorHAnsi" w:eastAsiaTheme="minorEastAsia" w:hAnsiTheme="minorHAnsi"/>
          <w:noProof/>
        </w:rPr>
      </w:pPr>
      <w:r>
        <w:fldChar w:fldCharType="begin"/>
      </w:r>
      <w:r>
        <w:instrText>TOC \o "1-3" \h \z \u</w:instrText>
      </w:r>
      <w:r>
        <w:fldChar w:fldCharType="separate"/>
      </w:r>
      <w:hyperlink w:anchor="_Toc237660530" w:history="1">
        <w:r w:rsidRPr="00FB0E25">
          <w:rPr>
            <w:rStyle w:val="Hyperlink"/>
            <w:noProof/>
          </w:rPr>
          <w:t>Sadržaj</w:t>
        </w:r>
        <w:r>
          <w:rPr>
            <w:noProof/>
            <w:webHidden/>
          </w:rPr>
          <w:tab/>
        </w:r>
        <w:r>
          <w:rPr>
            <w:noProof/>
            <w:webHidden/>
          </w:rPr>
          <w:fldChar w:fldCharType="begin"/>
        </w:r>
        <w:r>
          <w:rPr>
            <w:noProof/>
            <w:webHidden/>
          </w:rPr>
          <w:instrText xml:space="preserve"> PAGEREF _Toc237660530 \h </w:instrText>
        </w:r>
        <w:r>
          <w:rPr>
            <w:noProof/>
            <w:webHidden/>
          </w:rPr>
        </w:r>
        <w:r>
          <w:rPr>
            <w:noProof/>
            <w:webHidden/>
          </w:rPr>
          <w:fldChar w:fldCharType="separate"/>
        </w:r>
        <w:r>
          <w:rPr>
            <w:noProof/>
            <w:webHidden/>
          </w:rPr>
          <w:t>2</w:t>
        </w:r>
        <w:r>
          <w:rPr>
            <w:noProof/>
            <w:webHidden/>
          </w:rPr>
          <w:fldChar w:fldCharType="end"/>
        </w:r>
      </w:hyperlink>
    </w:p>
    <w:p w14:paraId="46707D25" w14:textId="5A2B9099" w:rsidR="003660EF" w:rsidRDefault="003660EF">
      <w:pPr>
        <w:pStyle w:val="TOC1"/>
        <w:tabs>
          <w:tab w:val="right" w:leader="dot" w:pos="9396"/>
        </w:tabs>
        <w:rPr>
          <w:rFonts w:asciiTheme="minorHAnsi" w:eastAsiaTheme="minorEastAsia" w:hAnsiTheme="minorHAnsi"/>
          <w:noProof/>
        </w:rPr>
      </w:pPr>
      <w:hyperlink w:anchor="_Toc237660531" w:history="1">
        <w:r w:rsidRPr="00FB0E25">
          <w:rPr>
            <w:rStyle w:val="Hyperlink"/>
            <w:noProof/>
          </w:rPr>
          <w:t>1. Uvod</w:t>
        </w:r>
        <w:r>
          <w:rPr>
            <w:noProof/>
            <w:webHidden/>
          </w:rPr>
          <w:tab/>
        </w:r>
        <w:r>
          <w:rPr>
            <w:noProof/>
            <w:webHidden/>
          </w:rPr>
          <w:fldChar w:fldCharType="begin"/>
        </w:r>
        <w:r>
          <w:rPr>
            <w:noProof/>
            <w:webHidden/>
          </w:rPr>
          <w:instrText xml:space="preserve"> PAGEREF _Toc237660531 \h </w:instrText>
        </w:r>
        <w:r>
          <w:rPr>
            <w:noProof/>
            <w:webHidden/>
          </w:rPr>
        </w:r>
        <w:r>
          <w:rPr>
            <w:noProof/>
            <w:webHidden/>
          </w:rPr>
          <w:fldChar w:fldCharType="separate"/>
        </w:r>
        <w:r>
          <w:rPr>
            <w:noProof/>
            <w:webHidden/>
          </w:rPr>
          <w:t>6</w:t>
        </w:r>
        <w:r>
          <w:rPr>
            <w:noProof/>
            <w:webHidden/>
          </w:rPr>
          <w:fldChar w:fldCharType="end"/>
        </w:r>
      </w:hyperlink>
    </w:p>
    <w:p w14:paraId="647DBDF2" w14:textId="2D60CDF1" w:rsidR="003660EF" w:rsidRDefault="003660EF">
      <w:pPr>
        <w:pStyle w:val="TOC2"/>
        <w:tabs>
          <w:tab w:val="right" w:leader="dot" w:pos="9396"/>
        </w:tabs>
        <w:rPr>
          <w:rFonts w:asciiTheme="minorHAnsi" w:eastAsiaTheme="minorEastAsia" w:hAnsiTheme="minorHAnsi"/>
          <w:noProof/>
        </w:rPr>
      </w:pPr>
      <w:hyperlink w:anchor="_Toc237660532" w:history="1">
        <w:r w:rsidRPr="00FB0E25">
          <w:rPr>
            <w:rStyle w:val="Hyperlink"/>
            <w:noProof/>
          </w:rPr>
          <w:t>1.1. Opis teme</w:t>
        </w:r>
        <w:r>
          <w:rPr>
            <w:noProof/>
            <w:webHidden/>
          </w:rPr>
          <w:tab/>
        </w:r>
        <w:r>
          <w:rPr>
            <w:noProof/>
            <w:webHidden/>
          </w:rPr>
          <w:fldChar w:fldCharType="begin"/>
        </w:r>
        <w:r>
          <w:rPr>
            <w:noProof/>
            <w:webHidden/>
          </w:rPr>
          <w:instrText xml:space="preserve"> PAGEREF _Toc237660532 \h </w:instrText>
        </w:r>
        <w:r>
          <w:rPr>
            <w:noProof/>
            <w:webHidden/>
          </w:rPr>
        </w:r>
        <w:r>
          <w:rPr>
            <w:noProof/>
            <w:webHidden/>
          </w:rPr>
          <w:fldChar w:fldCharType="separate"/>
        </w:r>
        <w:r>
          <w:rPr>
            <w:noProof/>
            <w:webHidden/>
          </w:rPr>
          <w:t>6</w:t>
        </w:r>
        <w:r>
          <w:rPr>
            <w:noProof/>
            <w:webHidden/>
          </w:rPr>
          <w:fldChar w:fldCharType="end"/>
        </w:r>
      </w:hyperlink>
    </w:p>
    <w:p w14:paraId="46ECCE05" w14:textId="4862E69C" w:rsidR="003660EF" w:rsidRDefault="003660EF">
      <w:pPr>
        <w:pStyle w:val="TOC2"/>
        <w:tabs>
          <w:tab w:val="right" w:leader="dot" w:pos="9396"/>
        </w:tabs>
        <w:rPr>
          <w:rFonts w:asciiTheme="minorHAnsi" w:eastAsiaTheme="minorEastAsia" w:hAnsiTheme="minorHAnsi"/>
          <w:noProof/>
        </w:rPr>
      </w:pPr>
      <w:hyperlink w:anchor="_Toc237660533" w:history="1">
        <w:r w:rsidRPr="00FB0E25">
          <w:rPr>
            <w:rStyle w:val="Hyperlink"/>
            <w:noProof/>
          </w:rPr>
          <w:t>1.2. Cilj projekta i implementirane funkcionalnosti</w:t>
        </w:r>
        <w:r>
          <w:rPr>
            <w:noProof/>
            <w:webHidden/>
          </w:rPr>
          <w:tab/>
        </w:r>
        <w:r>
          <w:rPr>
            <w:noProof/>
            <w:webHidden/>
          </w:rPr>
          <w:fldChar w:fldCharType="begin"/>
        </w:r>
        <w:r>
          <w:rPr>
            <w:noProof/>
            <w:webHidden/>
          </w:rPr>
          <w:instrText xml:space="preserve"> PAGEREF _Toc237660533 \h </w:instrText>
        </w:r>
        <w:r>
          <w:rPr>
            <w:noProof/>
            <w:webHidden/>
          </w:rPr>
        </w:r>
        <w:r>
          <w:rPr>
            <w:noProof/>
            <w:webHidden/>
          </w:rPr>
          <w:fldChar w:fldCharType="separate"/>
        </w:r>
        <w:r>
          <w:rPr>
            <w:noProof/>
            <w:webHidden/>
          </w:rPr>
          <w:t>6</w:t>
        </w:r>
        <w:r>
          <w:rPr>
            <w:noProof/>
            <w:webHidden/>
          </w:rPr>
          <w:fldChar w:fldCharType="end"/>
        </w:r>
      </w:hyperlink>
    </w:p>
    <w:p w14:paraId="05A87F3F" w14:textId="49BC2DE2" w:rsidR="003660EF" w:rsidRDefault="003660EF">
      <w:pPr>
        <w:pStyle w:val="TOC2"/>
        <w:tabs>
          <w:tab w:val="right" w:leader="dot" w:pos="9396"/>
        </w:tabs>
        <w:rPr>
          <w:rFonts w:asciiTheme="minorHAnsi" w:eastAsiaTheme="minorEastAsia" w:hAnsiTheme="minorHAnsi"/>
          <w:noProof/>
        </w:rPr>
      </w:pPr>
      <w:hyperlink w:anchor="_Toc237660534" w:history="1">
        <w:r w:rsidRPr="00FB0E25">
          <w:rPr>
            <w:rStyle w:val="Hyperlink"/>
            <w:noProof/>
          </w:rPr>
          <w:t>1.3. Korišćene tehnologije i alati</w:t>
        </w:r>
        <w:r>
          <w:rPr>
            <w:noProof/>
            <w:webHidden/>
          </w:rPr>
          <w:tab/>
        </w:r>
        <w:r>
          <w:rPr>
            <w:noProof/>
            <w:webHidden/>
          </w:rPr>
          <w:fldChar w:fldCharType="begin"/>
        </w:r>
        <w:r>
          <w:rPr>
            <w:noProof/>
            <w:webHidden/>
          </w:rPr>
          <w:instrText xml:space="preserve"> PAGEREF _Toc237660534 \h </w:instrText>
        </w:r>
        <w:r>
          <w:rPr>
            <w:noProof/>
            <w:webHidden/>
          </w:rPr>
        </w:r>
        <w:r>
          <w:rPr>
            <w:noProof/>
            <w:webHidden/>
          </w:rPr>
          <w:fldChar w:fldCharType="separate"/>
        </w:r>
        <w:r>
          <w:rPr>
            <w:noProof/>
            <w:webHidden/>
          </w:rPr>
          <w:t>7</w:t>
        </w:r>
        <w:r>
          <w:rPr>
            <w:noProof/>
            <w:webHidden/>
          </w:rPr>
          <w:fldChar w:fldCharType="end"/>
        </w:r>
      </w:hyperlink>
    </w:p>
    <w:p w14:paraId="2C2636CE" w14:textId="51EC60F6" w:rsidR="003660EF" w:rsidRDefault="003660EF">
      <w:pPr>
        <w:pStyle w:val="TOC1"/>
        <w:tabs>
          <w:tab w:val="right" w:leader="dot" w:pos="9396"/>
        </w:tabs>
        <w:rPr>
          <w:rFonts w:asciiTheme="minorHAnsi" w:eastAsiaTheme="minorEastAsia" w:hAnsiTheme="minorHAnsi"/>
          <w:noProof/>
        </w:rPr>
      </w:pPr>
      <w:hyperlink w:anchor="_Toc237660535" w:history="1">
        <w:r w:rsidRPr="00FB0E25">
          <w:rPr>
            <w:rStyle w:val="Hyperlink"/>
            <w:noProof/>
          </w:rPr>
          <w:t>2. Planiranje i dizajn sistema</w:t>
        </w:r>
        <w:r>
          <w:rPr>
            <w:noProof/>
            <w:webHidden/>
          </w:rPr>
          <w:tab/>
        </w:r>
        <w:r>
          <w:rPr>
            <w:noProof/>
            <w:webHidden/>
          </w:rPr>
          <w:fldChar w:fldCharType="begin"/>
        </w:r>
        <w:r>
          <w:rPr>
            <w:noProof/>
            <w:webHidden/>
          </w:rPr>
          <w:instrText xml:space="preserve"> PAGEREF _Toc237660535 \h </w:instrText>
        </w:r>
        <w:r>
          <w:rPr>
            <w:noProof/>
            <w:webHidden/>
          </w:rPr>
        </w:r>
        <w:r>
          <w:rPr>
            <w:noProof/>
            <w:webHidden/>
          </w:rPr>
          <w:fldChar w:fldCharType="separate"/>
        </w:r>
        <w:r>
          <w:rPr>
            <w:noProof/>
            <w:webHidden/>
          </w:rPr>
          <w:t>8</w:t>
        </w:r>
        <w:r>
          <w:rPr>
            <w:noProof/>
            <w:webHidden/>
          </w:rPr>
          <w:fldChar w:fldCharType="end"/>
        </w:r>
      </w:hyperlink>
    </w:p>
    <w:p w14:paraId="5111490A" w14:textId="51EB27C1" w:rsidR="003660EF" w:rsidRDefault="003660EF">
      <w:pPr>
        <w:pStyle w:val="TOC2"/>
        <w:tabs>
          <w:tab w:val="right" w:leader="dot" w:pos="9396"/>
        </w:tabs>
        <w:rPr>
          <w:rFonts w:asciiTheme="minorHAnsi" w:eastAsiaTheme="minorEastAsia" w:hAnsiTheme="minorHAnsi"/>
          <w:noProof/>
        </w:rPr>
      </w:pPr>
      <w:hyperlink w:anchor="_Toc237660536" w:history="1">
        <w:r w:rsidRPr="00FB0E25">
          <w:rPr>
            <w:rStyle w:val="Hyperlink"/>
            <w:noProof/>
          </w:rPr>
          <w:t>2.1. Definicija zahteva</w:t>
        </w:r>
        <w:r>
          <w:rPr>
            <w:noProof/>
            <w:webHidden/>
          </w:rPr>
          <w:tab/>
        </w:r>
        <w:r>
          <w:rPr>
            <w:noProof/>
            <w:webHidden/>
          </w:rPr>
          <w:fldChar w:fldCharType="begin"/>
        </w:r>
        <w:r>
          <w:rPr>
            <w:noProof/>
            <w:webHidden/>
          </w:rPr>
          <w:instrText xml:space="preserve"> PAGEREF _Toc237660536 \h </w:instrText>
        </w:r>
        <w:r>
          <w:rPr>
            <w:noProof/>
            <w:webHidden/>
          </w:rPr>
        </w:r>
        <w:r>
          <w:rPr>
            <w:noProof/>
            <w:webHidden/>
          </w:rPr>
          <w:fldChar w:fldCharType="separate"/>
        </w:r>
        <w:r>
          <w:rPr>
            <w:noProof/>
            <w:webHidden/>
          </w:rPr>
          <w:t>8</w:t>
        </w:r>
        <w:r>
          <w:rPr>
            <w:noProof/>
            <w:webHidden/>
          </w:rPr>
          <w:fldChar w:fldCharType="end"/>
        </w:r>
      </w:hyperlink>
    </w:p>
    <w:p w14:paraId="1F2BD40F" w14:textId="33EE87F8" w:rsidR="003660EF" w:rsidRDefault="003660EF">
      <w:pPr>
        <w:pStyle w:val="TOC3"/>
        <w:tabs>
          <w:tab w:val="right" w:leader="dot" w:pos="9396"/>
        </w:tabs>
        <w:rPr>
          <w:rFonts w:asciiTheme="minorHAnsi" w:eastAsiaTheme="minorEastAsia" w:hAnsiTheme="minorHAnsi"/>
          <w:noProof/>
        </w:rPr>
      </w:pPr>
      <w:hyperlink w:anchor="_Toc237660537" w:history="1">
        <w:r w:rsidRPr="00FB0E25">
          <w:rPr>
            <w:rStyle w:val="Hyperlink"/>
            <w:noProof/>
          </w:rPr>
          <w:t>2.1.1. Akteri sistema</w:t>
        </w:r>
        <w:r>
          <w:rPr>
            <w:noProof/>
            <w:webHidden/>
          </w:rPr>
          <w:tab/>
        </w:r>
        <w:r>
          <w:rPr>
            <w:noProof/>
            <w:webHidden/>
          </w:rPr>
          <w:fldChar w:fldCharType="begin"/>
        </w:r>
        <w:r>
          <w:rPr>
            <w:noProof/>
            <w:webHidden/>
          </w:rPr>
          <w:instrText xml:space="preserve"> PAGEREF _Toc237660537 \h </w:instrText>
        </w:r>
        <w:r>
          <w:rPr>
            <w:noProof/>
            <w:webHidden/>
          </w:rPr>
        </w:r>
        <w:r>
          <w:rPr>
            <w:noProof/>
            <w:webHidden/>
          </w:rPr>
          <w:fldChar w:fldCharType="separate"/>
        </w:r>
        <w:r>
          <w:rPr>
            <w:noProof/>
            <w:webHidden/>
          </w:rPr>
          <w:t>8</w:t>
        </w:r>
        <w:r>
          <w:rPr>
            <w:noProof/>
            <w:webHidden/>
          </w:rPr>
          <w:fldChar w:fldCharType="end"/>
        </w:r>
      </w:hyperlink>
    </w:p>
    <w:p w14:paraId="6F730B9A" w14:textId="7E45A095" w:rsidR="003660EF" w:rsidRDefault="003660EF">
      <w:pPr>
        <w:pStyle w:val="TOC3"/>
        <w:tabs>
          <w:tab w:val="right" w:leader="dot" w:pos="9396"/>
        </w:tabs>
        <w:rPr>
          <w:rFonts w:asciiTheme="minorHAnsi" w:eastAsiaTheme="minorEastAsia" w:hAnsiTheme="minorHAnsi"/>
          <w:noProof/>
        </w:rPr>
      </w:pPr>
      <w:hyperlink w:anchor="_Toc237660538" w:history="1">
        <w:r w:rsidRPr="00FB0E25">
          <w:rPr>
            <w:rStyle w:val="Hyperlink"/>
            <w:noProof/>
          </w:rPr>
          <w:t>2.1.2. Funkcionalni zahtevi</w:t>
        </w:r>
        <w:r>
          <w:rPr>
            <w:noProof/>
            <w:webHidden/>
          </w:rPr>
          <w:tab/>
        </w:r>
        <w:r>
          <w:rPr>
            <w:noProof/>
            <w:webHidden/>
          </w:rPr>
          <w:fldChar w:fldCharType="begin"/>
        </w:r>
        <w:r>
          <w:rPr>
            <w:noProof/>
            <w:webHidden/>
          </w:rPr>
          <w:instrText xml:space="preserve"> PAGEREF _Toc237660538 \h </w:instrText>
        </w:r>
        <w:r>
          <w:rPr>
            <w:noProof/>
            <w:webHidden/>
          </w:rPr>
        </w:r>
        <w:r>
          <w:rPr>
            <w:noProof/>
            <w:webHidden/>
          </w:rPr>
          <w:fldChar w:fldCharType="separate"/>
        </w:r>
        <w:r>
          <w:rPr>
            <w:noProof/>
            <w:webHidden/>
          </w:rPr>
          <w:t>8</w:t>
        </w:r>
        <w:r>
          <w:rPr>
            <w:noProof/>
            <w:webHidden/>
          </w:rPr>
          <w:fldChar w:fldCharType="end"/>
        </w:r>
      </w:hyperlink>
    </w:p>
    <w:p w14:paraId="2B911014" w14:textId="22DB1F7D" w:rsidR="003660EF" w:rsidRDefault="003660EF">
      <w:pPr>
        <w:pStyle w:val="TOC3"/>
        <w:tabs>
          <w:tab w:val="right" w:leader="dot" w:pos="9396"/>
        </w:tabs>
        <w:rPr>
          <w:rFonts w:asciiTheme="minorHAnsi" w:eastAsiaTheme="minorEastAsia" w:hAnsiTheme="minorHAnsi"/>
          <w:noProof/>
        </w:rPr>
      </w:pPr>
      <w:hyperlink w:anchor="_Toc237660539" w:history="1">
        <w:r w:rsidRPr="00FB0E25">
          <w:rPr>
            <w:rStyle w:val="Hyperlink"/>
            <w:noProof/>
          </w:rPr>
          <w:t>2.1.3. Nefunkcionalni zahtevi</w:t>
        </w:r>
        <w:r>
          <w:rPr>
            <w:noProof/>
            <w:webHidden/>
          </w:rPr>
          <w:tab/>
        </w:r>
        <w:r>
          <w:rPr>
            <w:noProof/>
            <w:webHidden/>
          </w:rPr>
          <w:fldChar w:fldCharType="begin"/>
        </w:r>
        <w:r>
          <w:rPr>
            <w:noProof/>
            <w:webHidden/>
          </w:rPr>
          <w:instrText xml:space="preserve"> PAGEREF _Toc237660539 \h </w:instrText>
        </w:r>
        <w:r>
          <w:rPr>
            <w:noProof/>
            <w:webHidden/>
          </w:rPr>
        </w:r>
        <w:r>
          <w:rPr>
            <w:noProof/>
            <w:webHidden/>
          </w:rPr>
          <w:fldChar w:fldCharType="separate"/>
        </w:r>
        <w:r>
          <w:rPr>
            <w:noProof/>
            <w:webHidden/>
          </w:rPr>
          <w:t>9</w:t>
        </w:r>
        <w:r>
          <w:rPr>
            <w:noProof/>
            <w:webHidden/>
          </w:rPr>
          <w:fldChar w:fldCharType="end"/>
        </w:r>
      </w:hyperlink>
    </w:p>
    <w:p w14:paraId="77228FED" w14:textId="666BB129" w:rsidR="003660EF" w:rsidRDefault="003660EF">
      <w:pPr>
        <w:pStyle w:val="TOC3"/>
        <w:tabs>
          <w:tab w:val="right" w:leader="dot" w:pos="9396"/>
        </w:tabs>
        <w:rPr>
          <w:rFonts w:asciiTheme="minorHAnsi" w:eastAsiaTheme="minorEastAsia" w:hAnsiTheme="minorHAnsi"/>
          <w:noProof/>
        </w:rPr>
      </w:pPr>
      <w:hyperlink w:anchor="_Toc237660540" w:history="1">
        <w:r w:rsidRPr="00FB0E25">
          <w:rPr>
            <w:rStyle w:val="Hyperlink"/>
            <w:noProof/>
          </w:rPr>
          <w:t>2.1.4. Poslovna pravila životnog ciklusa</w:t>
        </w:r>
        <w:r>
          <w:rPr>
            <w:noProof/>
            <w:webHidden/>
          </w:rPr>
          <w:tab/>
        </w:r>
        <w:r>
          <w:rPr>
            <w:noProof/>
            <w:webHidden/>
          </w:rPr>
          <w:fldChar w:fldCharType="begin"/>
        </w:r>
        <w:r>
          <w:rPr>
            <w:noProof/>
            <w:webHidden/>
          </w:rPr>
          <w:instrText xml:space="preserve"> PAGEREF _Toc237660540 \h </w:instrText>
        </w:r>
        <w:r>
          <w:rPr>
            <w:noProof/>
            <w:webHidden/>
          </w:rPr>
        </w:r>
        <w:r>
          <w:rPr>
            <w:noProof/>
            <w:webHidden/>
          </w:rPr>
          <w:fldChar w:fldCharType="separate"/>
        </w:r>
        <w:r>
          <w:rPr>
            <w:noProof/>
            <w:webHidden/>
          </w:rPr>
          <w:t>10</w:t>
        </w:r>
        <w:r>
          <w:rPr>
            <w:noProof/>
            <w:webHidden/>
          </w:rPr>
          <w:fldChar w:fldCharType="end"/>
        </w:r>
      </w:hyperlink>
    </w:p>
    <w:p w14:paraId="03F86DF0" w14:textId="3E519938" w:rsidR="003660EF" w:rsidRDefault="003660EF">
      <w:pPr>
        <w:pStyle w:val="TOC2"/>
        <w:tabs>
          <w:tab w:val="right" w:leader="dot" w:pos="9396"/>
        </w:tabs>
        <w:rPr>
          <w:rFonts w:asciiTheme="minorHAnsi" w:eastAsiaTheme="minorEastAsia" w:hAnsiTheme="minorHAnsi"/>
          <w:noProof/>
        </w:rPr>
      </w:pPr>
      <w:hyperlink w:anchor="_Toc237660541" w:history="1">
        <w:r w:rsidRPr="00FB0E25">
          <w:rPr>
            <w:rStyle w:val="Hyperlink"/>
            <w:noProof/>
          </w:rPr>
          <w:t>2.2. Use-case dijagrami</w:t>
        </w:r>
        <w:r>
          <w:rPr>
            <w:noProof/>
            <w:webHidden/>
          </w:rPr>
          <w:tab/>
        </w:r>
        <w:r>
          <w:rPr>
            <w:noProof/>
            <w:webHidden/>
          </w:rPr>
          <w:fldChar w:fldCharType="begin"/>
        </w:r>
        <w:r>
          <w:rPr>
            <w:noProof/>
            <w:webHidden/>
          </w:rPr>
          <w:instrText xml:space="preserve"> PAGEREF _Toc237660541 \h </w:instrText>
        </w:r>
        <w:r>
          <w:rPr>
            <w:noProof/>
            <w:webHidden/>
          </w:rPr>
        </w:r>
        <w:r>
          <w:rPr>
            <w:noProof/>
            <w:webHidden/>
          </w:rPr>
          <w:fldChar w:fldCharType="separate"/>
        </w:r>
        <w:r>
          <w:rPr>
            <w:noProof/>
            <w:webHidden/>
          </w:rPr>
          <w:t>12</w:t>
        </w:r>
        <w:r>
          <w:rPr>
            <w:noProof/>
            <w:webHidden/>
          </w:rPr>
          <w:fldChar w:fldCharType="end"/>
        </w:r>
      </w:hyperlink>
    </w:p>
    <w:p w14:paraId="6C9E46F5" w14:textId="6B4AAC26" w:rsidR="003660EF" w:rsidRDefault="003660EF">
      <w:pPr>
        <w:pStyle w:val="TOC3"/>
        <w:tabs>
          <w:tab w:val="right" w:leader="dot" w:pos="9396"/>
        </w:tabs>
        <w:rPr>
          <w:rFonts w:asciiTheme="minorHAnsi" w:eastAsiaTheme="minorEastAsia" w:hAnsiTheme="minorHAnsi"/>
          <w:noProof/>
        </w:rPr>
      </w:pPr>
      <w:hyperlink w:anchor="_Toc237660542" w:history="1">
        <w:r w:rsidRPr="00FB0E25">
          <w:rPr>
            <w:rStyle w:val="Hyperlink"/>
            <w:noProof/>
          </w:rPr>
          <w:t>2.2.1. Opšti pregled slučajeva korišćenja</w:t>
        </w:r>
        <w:r>
          <w:rPr>
            <w:noProof/>
            <w:webHidden/>
          </w:rPr>
          <w:tab/>
        </w:r>
        <w:r>
          <w:rPr>
            <w:noProof/>
            <w:webHidden/>
          </w:rPr>
          <w:fldChar w:fldCharType="begin"/>
        </w:r>
        <w:r>
          <w:rPr>
            <w:noProof/>
            <w:webHidden/>
          </w:rPr>
          <w:instrText xml:space="preserve"> PAGEREF _Toc237660542 \h </w:instrText>
        </w:r>
        <w:r>
          <w:rPr>
            <w:noProof/>
            <w:webHidden/>
          </w:rPr>
        </w:r>
        <w:r>
          <w:rPr>
            <w:noProof/>
            <w:webHidden/>
          </w:rPr>
          <w:fldChar w:fldCharType="separate"/>
        </w:r>
        <w:r>
          <w:rPr>
            <w:noProof/>
            <w:webHidden/>
          </w:rPr>
          <w:t>12</w:t>
        </w:r>
        <w:r>
          <w:rPr>
            <w:noProof/>
            <w:webHidden/>
          </w:rPr>
          <w:fldChar w:fldCharType="end"/>
        </w:r>
      </w:hyperlink>
    </w:p>
    <w:p w14:paraId="0F151CBE" w14:textId="69B5B656" w:rsidR="003660EF" w:rsidRDefault="003660EF">
      <w:pPr>
        <w:pStyle w:val="TOC3"/>
        <w:tabs>
          <w:tab w:val="right" w:leader="dot" w:pos="9396"/>
        </w:tabs>
        <w:rPr>
          <w:rFonts w:asciiTheme="minorHAnsi" w:eastAsiaTheme="minorEastAsia" w:hAnsiTheme="minorHAnsi"/>
          <w:noProof/>
        </w:rPr>
      </w:pPr>
      <w:hyperlink w:anchor="_Toc237660543" w:history="1">
        <w:r w:rsidRPr="00FB0E25">
          <w:rPr>
            <w:rStyle w:val="Hyperlink"/>
            <w:noProof/>
          </w:rPr>
          <w:t>2.2.2. Detaljni opis ključnog slučaja korišćenja</w:t>
        </w:r>
        <w:r>
          <w:rPr>
            <w:noProof/>
            <w:webHidden/>
          </w:rPr>
          <w:tab/>
        </w:r>
        <w:r>
          <w:rPr>
            <w:noProof/>
            <w:webHidden/>
          </w:rPr>
          <w:fldChar w:fldCharType="begin"/>
        </w:r>
        <w:r>
          <w:rPr>
            <w:noProof/>
            <w:webHidden/>
          </w:rPr>
          <w:instrText xml:space="preserve"> PAGEREF _Toc237660543 \h </w:instrText>
        </w:r>
        <w:r>
          <w:rPr>
            <w:noProof/>
            <w:webHidden/>
          </w:rPr>
        </w:r>
        <w:r>
          <w:rPr>
            <w:noProof/>
            <w:webHidden/>
          </w:rPr>
          <w:fldChar w:fldCharType="separate"/>
        </w:r>
        <w:r>
          <w:rPr>
            <w:noProof/>
            <w:webHidden/>
          </w:rPr>
          <w:t>12</w:t>
        </w:r>
        <w:r>
          <w:rPr>
            <w:noProof/>
            <w:webHidden/>
          </w:rPr>
          <w:fldChar w:fldCharType="end"/>
        </w:r>
      </w:hyperlink>
    </w:p>
    <w:p w14:paraId="37FC62B1" w14:textId="39F3FE99" w:rsidR="003660EF" w:rsidRDefault="003660EF">
      <w:pPr>
        <w:pStyle w:val="TOC2"/>
        <w:tabs>
          <w:tab w:val="right" w:leader="dot" w:pos="9396"/>
        </w:tabs>
        <w:rPr>
          <w:rFonts w:asciiTheme="minorHAnsi" w:eastAsiaTheme="minorEastAsia" w:hAnsiTheme="minorHAnsi"/>
          <w:noProof/>
        </w:rPr>
      </w:pPr>
      <w:hyperlink w:anchor="_Toc237660544" w:history="1">
        <w:r w:rsidRPr="00FB0E25">
          <w:rPr>
            <w:rStyle w:val="Hyperlink"/>
            <w:noProof/>
          </w:rPr>
          <w:t>2.3. Dizajn baze podataka</w:t>
        </w:r>
        <w:r>
          <w:rPr>
            <w:noProof/>
            <w:webHidden/>
          </w:rPr>
          <w:tab/>
        </w:r>
        <w:r>
          <w:rPr>
            <w:noProof/>
            <w:webHidden/>
          </w:rPr>
          <w:fldChar w:fldCharType="begin"/>
        </w:r>
        <w:r>
          <w:rPr>
            <w:noProof/>
            <w:webHidden/>
          </w:rPr>
          <w:instrText xml:space="preserve"> PAGEREF _Toc237660544 \h </w:instrText>
        </w:r>
        <w:r>
          <w:rPr>
            <w:noProof/>
            <w:webHidden/>
          </w:rPr>
        </w:r>
        <w:r>
          <w:rPr>
            <w:noProof/>
            <w:webHidden/>
          </w:rPr>
          <w:fldChar w:fldCharType="separate"/>
        </w:r>
        <w:r>
          <w:rPr>
            <w:noProof/>
            <w:webHidden/>
          </w:rPr>
          <w:t>13</w:t>
        </w:r>
        <w:r>
          <w:rPr>
            <w:noProof/>
            <w:webHidden/>
          </w:rPr>
          <w:fldChar w:fldCharType="end"/>
        </w:r>
      </w:hyperlink>
    </w:p>
    <w:p w14:paraId="6862E695" w14:textId="6BCFF921" w:rsidR="003660EF" w:rsidRDefault="003660EF">
      <w:pPr>
        <w:pStyle w:val="TOC3"/>
        <w:tabs>
          <w:tab w:val="right" w:leader="dot" w:pos="9396"/>
        </w:tabs>
        <w:rPr>
          <w:rFonts w:asciiTheme="minorHAnsi" w:eastAsiaTheme="minorEastAsia" w:hAnsiTheme="minorHAnsi"/>
          <w:noProof/>
        </w:rPr>
      </w:pPr>
      <w:hyperlink w:anchor="_Toc237660545" w:history="1">
        <w:r w:rsidRPr="00FB0E25">
          <w:rPr>
            <w:rStyle w:val="Hyperlink"/>
            <w:noProof/>
          </w:rPr>
          <w:t>2.3.1. Model podataka</w:t>
        </w:r>
        <w:r>
          <w:rPr>
            <w:noProof/>
            <w:webHidden/>
          </w:rPr>
          <w:tab/>
        </w:r>
        <w:r>
          <w:rPr>
            <w:noProof/>
            <w:webHidden/>
          </w:rPr>
          <w:fldChar w:fldCharType="begin"/>
        </w:r>
        <w:r>
          <w:rPr>
            <w:noProof/>
            <w:webHidden/>
          </w:rPr>
          <w:instrText xml:space="preserve"> PAGEREF _Toc237660545 \h </w:instrText>
        </w:r>
        <w:r>
          <w:rPr>
            <w:noProof/>
            <w:webHidden/>
          </w:rPr>
        </w:r>
        <w:r>
          <w:rPr>
            <w:noProof/>
            <w:webHidden/>
          </w:rPr>
          <w:fldChar w:fldCharType="separate"/>
        </w:r>
        <w:r>
          <w:rPr>
            <w:noProof/>
            <w:webHidden/>
          </w:rPr>
          <w:t>13</w:t>
        </w:r>
        <w:r>
          <w:rPr>
            <w:noProof/>
            <w:webHidden/>
          </w:rPr>
          <w:fldChar w:fldCharType="end"/>
        </w:r>
      </w:hyperlink>
    </w:p>
    <w:p w14:paraId="3534CA81" w14:textId="0EDEC001" w:rsidR="003660EF" w:rsidRDefault="003660EF">
      <w:pPr>
        <w:pStyle w:val="TOC3"/>
        <w:tabs>
          <w:tab w:val="right" w:leader="dot" w:pos="9396"/>
        </w:tabs>
        <w:rPr>
          <w:rFonts w:asciiTheme="minorHAnsi" w:eastAsiaTheme="minorEastAsia" w:hAnsiTheme="minorHAnsi"/>
          <w:noProof/>
        </w:rPr>
      </w:pPr>
      <w:hyperlink w:anchor="_Toc237660546" w:history="1">
        <w:r w:rsidRPr="00FB0E25">
          <w:rPr>
            <w:rStyle w:val="Hyperlink"/>
            <w:noProof/>
          </w:rPr>
          <w:t>2.3.2. Opis entiteta</w:t>
        </w:r>
        <w:r>
          <w:rPr>
            <w:noProof/>
            <w:webHidden/>
          </w:rPr>
          <w:tab/>
        </w:r>
        <w:r>
          <w:rPr>
            <w:noProof/>
            <w:webHidden/>
          </w:rPr>
          <w:fldChar w:fldCharType="begin"/>
        </w:r>
        <w:r>
          <w:rPr>
            <w:noProof/>
            <w:webHidden/>
          </w:rPr>
          <w:instrText xml:space="preserve"> PAGEREF _Toc237660546 \h </w:instrText>
        </w:r>
        <w:r>
          <w:rPr>
            <w:noProof/>
            <w:webHidden/>
          </w:rPr>
        </w:r>
        <w:r>
          <w:rPr>
            <w:noProof/>
            <w:webHidden/>
          </w:rPr>
          <w:fldChar w:fldCharType="separate"/>
        </w:r>
        <w:r>
          <w:rPr>
            <w:noProof/>
            <w:webHidden/>
          </w:rPr>
          <w:t>14</w:t>
        </w:r>
        <w:r>
          <w:rPr>
            <w:noProof/>
            <w:webHidden/>
          </w:rPr>
          <w:fldChar w:fldCharType="end"/>
        </w:r>
      </w:hyperlink>
    </w:p>
    <w:p w14:paraId="454991AD" w14:textId="3936AD52" w:rsidR="003660EF" w:rsidRDefault="003660EF">
      <w:pPr>
        <w:pStyle w:val="TOC3"/>
        <w:tabs>
          <w:tab w:val="right" w:leader="dot" w:pos="9396"/>
        </w:tabs>
        <w:rPr>
          <w:rFonts w:asciiTheme="minorHAnsi" w:eastAsiaTheme="minorEastAsia" w:hAnsiTheme="minorHAnsi"/>
          <w:noProof/>
        </w:rPr>
      </w:pPr>
      <w:hyperlink w:anchor="_Toc237660547" w:history="1">
        <w:r w:rsidRPr="00FB0E25">
          <w:rPr>
            <w:rStyle w:val="Hyperlink"/>
            <w:noProof/>
          </w:rPr>
          <w:t>2.3.3. Relacije između entiteta</w:t>
        </w:r>
        <w:r>
          <w:rPr>
            <w:noProof/>
            <w:webHidden/>
          </w:rPr>
          <w:tab/>
        </w:r>
        <w:r>
          <w:rPr>
            <w:noProof/>
            <w:webHidden/>
          </w:rPr>
          <w:fldChar w:fldCharType="begin"/>
        </w:r>
        <w:r>
          <w:rPr>
            <w:noProof/>
            <w:webHidden/>
          </w:rPr>
          <w:instrText xml:space="preserve"> PAGEREF _Toc237660547 \h </w:instrText>
        </w:r>
        <w:r>
          <w:rPr>
            <w:noProof/>
            <w:webHidden/>
          </w:rPr>
        </w:r>
        <w:r>
          <w:rPr>
            <w:noProof/>
            <w:webHidden/>
          </w:rPr>
          <w:fldChar w:fldCharType="separate"/>
        </w:r>
        <w:r>
          <w:rPr>
            <w:noProof/>
            <w:webHidden/>
          </w:rPr>
          <w:t>14</w:t>
        </w:r>
        <w:r>
          <w:rPr>
            <w:noProof/>
            <w:webHidden/>
          </w:rPr>
          <w:fldChar w:fldCharType="end"/>
        </w:r>
      </w:hyperlink>
    </w:p>
    <w:p w14:paraId="32667962" w14:textId="082B802D" w:rsidR="003660EF" w:rsidRDefault="003660EF">
      <w:pPr>
        <w:pStyle w:val="TOC3"/>
        <w:tabs>
          <w:tab w:val="right" w:leader="dot" w:pos="9396"/>
        </w:tabs>
        <w:rPr>
          <w:rFonts w:asciiTheme="minorHAnsi" w:eastAsiaTheme="minorEastAsia" w:hAnsiTheme="minorHAnsi"/>
          <w:noProof/>
        </w:rPr>
      </w:pPr>
      <w:hyperlink w:anchor="_Toc237660548" w:history="1">
        <w:r w:rsidRPr="00FB0E25">
          <w:rPr>
            <w:rStyle w:val="Hyperlink"/>
            <w:noProof/>
          </w:rPr>
          <w:t>2.3.4. Izvedeni podaci</w:t>
        </w:r>
        <w:r>
          <w:rPr>
            <w:noProof/>
            <w:webHidden/>
          </w:rPr>
          <w:tab/>
        </w:r>
        <w:r>
          <w:rPr>
            <w:noProof/>
            <w:webHidden/>
          </w:rPr>
          <w:fldChar w:fldCharType="begin"/>
        </w:r>
        <w:r>
          <w:rPr>
            <w:noProof/>
            <w:webHidden/>
          </w:rPr>
          <w:instrText xml:space="preserve"> PAGEREF _Toc237660548 \h </w:instrText>
        </w:r>
        <w:r>
          <w:rPr>
            <w:noProof/>
            <w:webHidden/>
          </w:rPr>
        </w:r>
        <w:r>
          <w:rPr>
            <w:noProof/>
            <w:webHidden/>
          </w:rPr>
          <w:fldChar w:fldCharType="separate"/>
        </w:r>
        <w:r>
          <w:rPr>
            <w:noProof/>
            <w:webHidden/>
          </w:rPr>
          <w:t>15</w:t>
        </w:r>
        <w:r>
          <w:rPr>
            <w:noProof/>
            <w:webHidden/>
          </w:rPr>
          <w:fldChar w:fldCharType="end"/>
        </w:r>
      </w:hyperlink>
    </w:p>
    <w:p w14:paraId="204B6EC8" w14:textId="5D0B98EB" w:rsidR="003660EF" w:rsidRDefault="003660EF">
      <w:pPr>
        <w:pStyle w:val="TOC3"/>
        <w:tabs>
          <w:tab w:val="right" w:leader="dot" w:pos="9396"/>
        </w:tabs>
        <w:rPr>
          <w:rFonts w:asciiTheme="minorHAnsi" w:eastAsiaTheme="minorEastAsia" w:hAnsiTheme="minorHAnsi"/>
          <w:noProof/>
        </w:rPr>
      </w:pPr>
      <w:hyperlink w:anchor="_Toc237660549" w:history="1">
        <w:r w:rsidRPr="00FB0E25">
          <w:rPr>
            <w:rStyle w:val="Hyperlink"/>
            <w:noProof/>
          </w:rPr>
          <w:t>2.3.5. Sprečavanje duplih razgovora</w:t>
        </w:r>
        <w:r>
          <w:rPr>
            <w:noProof/>
            <w:webHidden/>
          </w:rPr>
          <w:tab/>
        </w:r>
        <w:r>
          <w:rPr>
            <w:noProof/>
            <w:webHidden/>
          </w:rPr>
          <w:fldChar w:fldCharType="begin"/>
        </w:r>
        <w:r>
          <w:rPr>
            <w:noProof/>
            <w:webHidden/>
          </w:rPr>
          <w:instrText xml:space="preserve"> PAGEREF _Toc237660549 \h </w:instrText>
        </w:r>
        <w:r>
          <w:rPr>
            <w:noProof/>
            <w:webHidden/>
          </w:rPr>
        </w:r>
        <w:r>
          <w:rPr>
            <w:noProof/>
            <w:webHidden/>
          </w:rPr>
          <w:fldChar w:fldCharType="separate"/>
        </w:r>
        <w:r>
          <w:rPr>
            <w:noProof/>
            <w:webHidden/>
          </w:rPr>
          <w:t>16</w:t>
        </w:r>
        <w:r>
          <w:rPr>
            <w:noProof/>
            <w:webHidden/>
          </w:rPr>
          <w:fldChar w:fldCharType="end"/>
        </w:r>
      </w:hyperlink>
    </w:p>
    <w:p w14:paraId="08E5C1C1" w14:textId="244AD3D8" w:rsidR="003660EF" w:rsidRDefault="003660EF">
      <w:pPr>
        <w:pStyle w:val="TOC1"/>
        <w:tabs>
          <w:tab w:val="right" w:leader="dot" w:pos="9396"/>
        </w:tabs>
        <w:rPr>
          <w:rFonts w:asciiTheme="minorHAnsi" w:eastAsiaTheme="minorEastAsia" w:hAnsiTheme="minorHAnsi"/>
          <w:noProof/>
        </w:rPr>
      </w:pPr>
      <w:hyperlink w:anchor="_Toc237660550" w:history="1">
        <w:r w:rsidRPr="00FB0E25">
          <w:rPr>
            <w:rStyle w:val="Hyperlink"/>
            <w:noProof/>
          </w:rPr>
          <w:t>3. Razvoj korisničkog interfejsa (UI)</w:t>
        </w:r>
        <w:r>
          <w:rPr>
            <w:noProof/>
            <w:webHidden/>
          </w:rPr>
          <w:tab/>
        </w:r>
        <w:r>
          <w:rPr>
            <w:noProof/>
            <w:webHidden/>
          </w:rPr>
          <w:fldChar w:fldCharType="begin"/>
        </w:r>
        <w:r>
          <w:rPr>
            <w:noProof/>
            <w:webHidden/>
          </w:rPr>
          <w:instrText xml:space="preserve"> PAGEREF _Toc237660550 \h </w:instrText>
        </w:r>
        <w:r>
          <w:rPr>
            <w:noProof/>
            <w:webHidden/>
          </w:rPr>
        </w:r>
        <w:r>
          <w:rPr>
            <w:noProof/>
            <w:webHidden/>
          </w:rPr>
          <w:fldChar w:fldCharType="separate"/>
        </w:r>
        <w:r>
          <w:rPr>
            <w:noProof/>
            <w:webHidden/>
          </w:rPr>
          <w:t>17</w:t>
        </w:r>
        <w:r>
          <w:rPr>
            <w:noProof/>
            <w:webHidden/>
          </w:rPr>
          <w:fldChar w:fldCharType="end"/>
        </w:r>
      </w:hyperlink>
    </w:p>
    <w:p w14:paraId="7146CD72" w14:textId="560CDD08" w:rsidR="003660EF" w:rsidRDefault="003660EF">
      <w:pPr>
        <w:pStyle w:val="TOC2"/>
        <w:tabs>
          <w:tab w:val="right" w:leader="dot" w:pos="9396"/>
        </w:tabs>
        <w:rPr>
          <w:rFonts w:asciiTheme="minorHAnsi" w:eastAsiaTheme="minorEastAsia" w:hAnsiTheme="minorHAnsi"/>
          <w:noProof/>
        </w:rPr>
      </w:pPr>
      <w:hyperlink w:anchor="_Toc237660551" w:history="1">
        <w:r w:rsidRPr="00FB0E25">
          <w:rPr>
            <w:rStyle w:val="Hyperlink"/>
            <w:noProof/>
          </w:rPr>
          <w:t>3.1. Pregled ključnih stranica</w:t>
        </w:r>
        <w:r>
          <w:rPr>
            <w:noProof/>
            <w:webHidden/>
          </w:rPr>
          <w:tab/>
        </w:r>
        <w:r>
          <w:rPr>
            <w:noProof/>
            <w:webHidden/>
          </w:rPr>
          <w:fldChar w:fldCharType="begin"/>
        </w:r>
        <w:r>
          <w:rPr>
            <w:noProof/>
            <w:webHidden/>
          </w:rPr>
          <w:instrText xml:space="preserve"> PAGEREF _Toc237660551 \h </w:instrText>
        </w:r>
        <w:r>
          <w:rPr>
            <w:noProof/>
            <w:webHidden/>
          </w:rPr>
        </w:r>
        <w:r>
          <w:rPr>
            <w:noProof/>
            <w:webHidden/>
          </w:rPr>
          <w:fldChar w:fldCharType="separate"/>
        </w:r>
        <w:r>
          <w:rPr>
            <w:noProof/>
            <w:webHidden/>
          </w:rPr>
          <w:t>17</w:t>
        </w:r>
        <w:r>
          <w:rPr>
            <w:noProof/>
            <w:webHidden/>
          </w:rPr>
          <w:fldChar w:fldCharType="end"/>
        </w:r>
      </w:hyperlink>
    </w:p>
    <w:p w14:paraId="4444816E" w14:textId="78AD0247" w:rsidR="003660EF" w:rsidRDefault="003660EF">
      <w:pPr>
        <w:pStyle w:val="TOC3"/>
        <w:tabs>
          <w:tab w:val="right" w:leader="dot" w:pos="9396"/>
        </w:tabs>
        <w:rPr>
          <w:rFonts w:asciiTheme="minorHAnsi" w:eastAsiaTheme="minorEastAsia" w:hAnsiTheme="minorHAnsi"/>
          <w:noProof/>
        </w:rPr>
      </w:pPr>
      <w:hyperlink w:anchor="_Toc237660552" w:history="1">
        <w:r w:rsidRPr="00FB0E25">
          <w:rPr>
            <w:rStyle w:val="Hyperlink"/>
            <w:noProof/>
          </w:rPr>
          <w:t>3.1.1. Prijava na sistem</w:t>
        </w:r>
        <w:r>
          <w:rPr>
            <w:noProof/>
            <w:webHidden/>
          </w:rPr>
          <w:tab/>
        </w:r>
        <w:r>
          <w:rPr>
            <w:noProof/>
            <w:webHidden/>
          </w:rPr>
          <w:fldChar w:fldCharType="begin"/>
        </w:r>
        <w:r>
          <w:rPr>
            <w:noProof/>
            <w:webHidden/>
          </w:rPr>
          <w:instrText xml:space="preserve"> PAGEREF _Toc237660552 \h </w:instrText>
        </w:r>
        <w:r>
          <w:rPr>
            <w:noProof/>
            <w:webHidden/>
          </w:rPr>
        </w:r>
        <w:r>
          <w:rPr>
            <w:noProof/>
            <w:webHidden/>
          </w:rPr>
          <w:fldChar w:fldCharType="separate"/>
        </w:r>
        <w:r>
          <w:rPr>
            <w:noProof/>
            <w:webHidden/>
          </w:rPr>
          <w:t>17</w:t>
        </w:r>
        <w:r>
          <w:rPr>
            <w:noProof/>
            <w:webHidden/>
          </w:rPr>
          <w:fldChar w:fldCharType="end"/>
        </w:r>
      </w:hyperlink>
    </w:p>
    <w:p w14:paraId="13262BE9" w14:textId="6C9F5924" w:rsidR="003660EF" w:rsidRDefault="003660EF">
      <w:pPr>
        <w:pStyle w:val="TOC3"/>
        <w:tabs>
          <w:tab w:val="right" w:leader="dot" w:pos="9396"/>
        </w:tabs>
        <w:rPr>
          <w:rFonts w:asciiTheme="minorHAnsi" w:eastAsiaTheme="minorEastAsia" w:hAnsiTheme="minorHAnsi"/>
          <w:noProof/>
        </w:rPr>
      </w:pPr>
      <w:hyperlink w:anchor="_Toc237660553" w:history="1">
        <w:r w:rsidRPr="00FB0E25">
          <w:rPr>
            <w:rStyle w:val="Hyperlink"/>
            <w:noProof/>
          </w:rPr>
          <w:t>3.1.2. Registracija</w:t>
        </w:r>
        <w:r>
          <w:rPr>
            <w:noProof/>
            <w:webHidden/>
          </w:rPr>
          <w:tab/>
        </w:r>
        <w:r>
          <w:rPr>
            <w:noProof/>
            <w:webHidden/>
          </w:rPr>
          <w:fldChar w:fldCharType="begin"/>
        </w:r>
        <w:r>
          <w:rPr>
            <w:noProof/>
            <w:webHidden/>
          </w:rPr>
          <w:instrText xml:space="preserve"> PAGEREF _Toc237660553 \h </w:instrText>
        </w:r>
        <w:r>
          <w:rPr>
            <w:noProof/>
            <w:webHidden/>
          </w:rPr>
        </w:r>
        <w:r>
          <w:rPr>
            <w:noProof/>
            <w:webHidden/>
          </w:rPr>
          <w:fldChar w:fldCharType="separate"/>
        </w:r>
        <w:r>
          <w:rPr>
            <w:noProof/>
            <w:webHidden/>
          </w:rPr>
          <w:t>17</w:t>
        </w:r>
        <w:r>
          <w:rPr>
            <w:noProof/>
            <w:webHidden/>
          </w:rPr>
          <w:fldChar w:fldCharType="end"/>
        </w:r>
      </w:hyperlink>
    </w:p>
    <w:p w14:paraId="3A6F400B" w14:textId="7E5FE774" w:rsidR="003660EF" w:rsidRDefault="003660EF">
      <w:pPr>
        <w:pStyle w:val="TOC3"/>
        <w:tabs>
          <w:tab w:val="right" w:leader="dot" w:pos="9396"/>
        </w:tabs>
        <w:rPr>
          <w:rFonts w:asciiTheme="minorHAnsi" w:eastAsiaTheme="minorEastAsia" w:hAnsiTheme="minorHAnsi"/>
          <w:noProof/>
        </w:rPr>
      </w:pPr>
      <w:hyperlink w:anchor="_Toc237660554" w:history="1">
        <w:r w:rsidRPr="00FB0E25">
          <w:rPr>
            <w:rStyle w:val="Hyperlink"/>
            <w:noProof/>
          </w:rPr>
          <w:t>3.1.3. Početna strana (pregled)</w:t>
        </w:r>
        <w:r>
          <w:rPr>
            <w:noProof/>
            <w:webHidden/>
          </w:rPr>
          <w:tab/>
        </w:r>
        <w:r>
          <w:rPr>
            <w:noProof/>
            <w:webHidden/>
          </w:rPr>
          <w:fldChar w:fldCharType="begin"/>
        </w:r>
        <w:r>
          <w:rPr>
            <w:noProof/>
            <w:webHidden/>
          </w:rPr>
          <w:instrText xml:space="preserve"> PAGEREF _Toc237660554 \h </w:instrText>
        </w:r>
        <w:r>
          <w:rPr>
            <w:noProof/>
            <w:webHidden/>
          </w:rPr>
        </w:r>
        <w:r>
          <w:rPr>
            <w:noProof/>
            <w:webHidden/>
          </w:rPr>
          <w:fldChar w:fldCharType="separate"/>
        </w:r>
        <w:r>
          <w:rPr>
            <w:noProof/>
            <w:webHidden/>
          </w:rPr>
          <w:t>18</w:t>
        </w:r>
        <w:r>
          <w:rPr>
            <w:noProof/>
            <w:webHidden/>
          </w:rPr>
          <w:fldChar w:fldCharType="end"/>
        </w:r>
      </w:hyperlink>
    </w:p>
    <w:p w14:paraId="58F8BAE3" w14:textId="54BB3AFE" w:rsidR="003660EF" w:rsidRDefault="003660EF">
      <w:pPr>
        <w:pStyle w:val="TOC3"/>
        <w:tabs>
          <w:tab w:val="right" w:leader="dot" w:pos="9396"/>
        </w:tabs>
        <w:rPr>
          <w:rFonts w:asciiTheme="minorHAnsi" w:eastAsiaTheme="minorEastAsia" w:hAnsiTheme="minorHAnsi"/>
          <w:noProof/>
        </w:rPr>
      </w:pPr>
      <w:hyperlink w:anchor="_Toc237660555" w:history="1">
        <w:r w:rsidRPr="00FB0E25">
          <w:rPr>
            <w:rStyle w:val="Hyperlink"/>
            <w:noProof/>
          </w:rPr>
          <w:t>3.1.4. Lista tiketa</w:t>
        </w:r>
        <w:r>
          <w:rPr>
            <w:noProof/>
            <w:webHidden/>
          </w:rPr>
          <w:tab/>
        </w:r>
        <w:r>
          <w:rPr>
            <w:noProof/>
            <w:webHidden/>
          </w:rPr>
          <w:fldChar w:fldCharType="begin"/>
        </w:r>
        <w:r>
          <w:rPr>
            <w:noProof/>
            <w:webHidden/>
          </w:rPr>
          <w:instrText xml:space="preserve"> PAGEREF _Toc237660555 \h </w:instrText>
        </w:r>
        <w:r>
          <w:rPr>
            <w:noProof/>
            <w:webHidden/>
          </w:rPr>
        </w:r>
        <w:r>
          <w:rPr>
            <w:noProof/>
            <w:webHidden/>
          </w:rPr>
          <w:fldChar w:fldCharType="separate"/>
        </w:r>
        <w:r>
          <w:rPr>
            <w:noProof/>
            <w:webHidden/>
          </w:rPr>
          <w:t>20</w:t>
        </w:r>
        <w:r>
          <w:rPr>
            <w:noProof/>
            <w:webHidden/>
          </w:rPr>
          <w:fldChar w:fldCharType="end"/>
        </w:r>
      </w:hyperlink>
    </w:p>
    <w:p w14:paraId="59268EF3" w14:textId="12B14F9D" w:rsidR="003660EF" w:rsidRDefault="003660EF">
      <w:pPr>
        <w:pStyle w:val="TOC3"/>
        <w:tabs>
          <w:tab w:val="right" w:leader="dot" w:pos="9396"/>
        </w:tabs>
        <w:rPr>
          <w:rFonts w:asciiTheme="minorHAnsi" w:eastAsiaTheme="minorEastAsia" w:hAnsiTheme="minorHAnsi"/>
          <w:noProof/>
        </w:rPr>
      </w:pPr>
      <w:hyperlink w:anchor="_Toc237660556" w:history="1">
        <w:r w:rsidRPr="00FB0E25">
          <w:rPr>
            <w:rStyle w:val="Hyperlink"/>
            <w:noProof/>
          </w:rPr>
          <w:t>3.1.5. Detalji tiketa — pogled agenta</w:t>
        </w:r>
        <w:r>
          <w:rPr>
            <w:noProof/>
            <w:webHidden/>
          </w:rPr>
          <w:tab/>
        </w:r>
        <w:r>
          <w:rPr>
            <w:noProof/>
            <w:webHidden/>
          </w:rPr>
          <w:fldChar w:fldCharType="begin"/>
        </w:r>
        <w:r>
          <w:rPr>
            <w:noProof/>
            <w:webHidden/>
          </w:rPr>
          <w:instrText xml:space="preserve"> PAGEREF _Toc237660556 \h </w:instrText>
        </w:r>
        <w:r>
          <w:rPr>
            <w:noProof/>
            <w:webHidden/>
          </w:rPr>
        </w:r>
        <w:r>
          <w:rPr>
            <w:noProof/>
            <w:webHidden/>
          </w:rPr>
          <w:fldChar w:fldCharType="separate"/>
        </w:r>
        <w:r>
          <w:rPr>
            <w:noProof/>
            <w:webHidden/>
          </w:rPr>
          <w:t>22</w:t>
        </w:r>
        <w:r>
          <w:rPr>
            <w:noProof/>
            <w:webHidden/>
          </w:rPr>
          <w:fldChar w:fldCharType="end"/>
        </w:r>
      </w:hyperlink>
    </w:p>
    <w:p w14:paraId="3746DD1D" w14:textId="605DCA82" w:rsidR="003660EF" w:rsidRDefault="003660EF">
      <w:pPr>
        <w:pStyle w:val="TOC3"/>
        <w:tabs>
          <w:tab w:val="right" w:leader="dot" w:pos="9396"/>
        </w:tabs>
        <w:rPr>
          <w:rFonts w:asciiTheme="minorHAnsi" w:eastAsiaTheme="minorEastAsia" w:hAnsiTheme="minorHAnsi"/>
          <w:noProof/>
        </w:rPr>
      </w:pPr>
      <w:hyperlink w:anchor="_Toc237660557" w:history="1">
        <w:r w:rsidRPr="00FB0E25">
          <w:rPr>
            <w:rStyle w:val="Hyperlink"/>
            <w:noProof/>
          </w:rPr>
          <w:t>3.1.6. Detalji tiketa — pogled korisnika</w:t>
        </w:r>
        <w:r>
          <w:rPr>
            <w:noProof/>
            <w:webHidden/>
          </w:rPr>
          <w:tab/>
        </w:r>
        <w:r>
          <w:rPr>
            <w:noProof/>
            <w:webHidden/>
          </w:rPr>
          <w:fldChar w:fldCharType="begin"/>
        </w:r>
        <w:r>
          <w:rPr>
            <w:noProof/>
            <w:webHidden/>
          </w:rPr>
          <w:instrText xml:space="preserve"> PAGEREF _Toc237660557 \h </w:instrText>
        </w:r>
        <w:r>
          <w:rPr>
            <w:noProof/>
            <w:webHidden/>
          </w:rPr>
        </w:r>
        <w:r>
          <w:rPr>
            <w:noProof/>
            <w:webHidden/>
          </w:rPr>
          <w:fldChar w:fldCharType="separate"/>
        </w:r>
        <w:r>
          <w:rPr>
            <w:noProof/>
            <w:webHidden/>
          </w:rPr>
          <w:t>23</w:t>
        </w:r>
        <w:r>
          <w:rPr>
            <w:noProof/>
            <w:webHidden/>
          </w:rPr>
          <w:fldChar w:fldCharType="end"/>
        </w:r>
      </w:hyperlink>
    </w:p>
    <w:p w14:paraId="349D7D66" w14:textId="5FE9FC14" w:rsidR="003660EF" w:rsidRDefault="003660EF">
      <w:pPr>
        <w:pStyle w:val="TOC3"/>
        <w:tabs>
          <w:tab w:val="right" w:leader="dot" w:pos="9396"/>
        </w:tabs>
        <w:rPr>
          <w:rFonts w:asciiTheme="minorHAnsi" w:eastAsiaTheme="minorEastAsia" w:hAnsiTheme="minorHAnsi"/>
          <w:noProof/>
        </w:rPr>
      </w:pPr>
      <w:hyperlink w:anchor="_Toc237660558" w:history="1">
        <w:r w:rsidRPr="00FB0E25">
          <w:rPr>
            <w:rStyle w:val="Hyperlink"/>
            <w:noProof/>
          </w:rPr>
          <w:t>3.1.7. Prijava novog tiketa</w:t>
        </w:r>
        <w:r>
          <w:rPr>
            <w:noProof/>
            <w:webHidden/>
          </w:rPr>
          <w:tab/>
        </w:r>
        <w:r>
          <w:rPr>
            <w:noProof/>
            <w:webHidden/>
          </w:rPr>
          <w:fldChar w:fldCharType="begin"/>
        </w:r>
        <w:r>
          <w:rPr>
            <w:noProof/>
            <w:webHidden/>
          </w:rPr>
          <w:instrText xml:space="preserve"> PAGEREF _Toc237660558 \h </w:instrText>
        </w:r>
        <w:r>
          <w:rPr>
            <w:noProof/>
            <w:webHidden/>
          </w:rPr>
        </w:r>
        <w:r>
          <w:rPr>
            <w:noProof/>
            <w:webHidden/>
          </w:rPr>
          <w:fldChar w:fldCharType="separate"/>
        </w:r>
        <w:r>
          <w:rPr>
            <w:noProof/>
            <w:webHidden/>
          </w:rPr>
          <w:t>24</w:t>
        </w:r>
        <w:r>
          <w:rPr>
            <w:noProof/>
            <w:webHidden/>
          </w:rPr>
          <w:fldChar w:fldCharType="end"/>
        </w:r>
      </w:hyperlink>
    </w:p>
    <w:p w14:paraId="18E0800F" w14:textId="5FAB41DD" w:rsidR="003660EF" w:rsidRDefault="003660EF">
      <w:pPr>
        <w:pStyle w:val="TOC3"/>
        <w:tabs>
          <w:tab w:val="right" w:leader="dot" w:pos="9396"/>
        </w:tabs>
        <w:rPr>
          <w:rFonts w:asciiTheme="minorHAnsi" w:eastAsiaTheme="minorEastAsia" w:hAnsiTheme="minorHAnsi"/>
          <w:noProof/>
        </w:rPr>
      </w:pPr>
      <w:hyperlink w:anchor="_Toc237660559" w:history="1">
        <w:r w:rsidRPr="00FB0E25">
          <w:rPr>
            <w:rStyle w:val="Hyperlink"/>
            <w:noProof/>
          </w:rPr>
          <w:t>3.1.8. Moje prijave</w:t>
        </w:r>
        <w:r>
          <w:rPr>
            <w:noProof/>
            <w:webHidden/>
          </w:rPr>
          <w:tab/>
        </w:r>
        <w:r>
          <w:rPr>
            <w:noProof/>
            <w:webHidden/>
          </w:rPr>
          <w:fldChar w:fldCharType="begin"/>
        </w:r>
        <w:r>
          <w:rPr>
            <w:noProof/>
            <w:webHidden/>
          </w:rPr>
          <w:instrText xml:space="preserve"> PAGEREF _Toc237660559 \h </w:instrText>
        </w:r>
        <w:r>
          <w:rPr>
            <w:noProof/>
            <w:webHidden/>
          </w:rPr>
        </w:r>
        <w:r>
          <w:rPr>
            <w:noProof/>
            <w:webHidden/>
          </w:rPr>
          <w:fldChar w:fldCharType="separate"/>
        </w:r>
        <w:r>
          <w:rPr>
            <w:noProof/>
            <w:webHidden/>
          </w:rPr>
          <w:t>25</w:t>
        </w:r>
        <w:r>
          <w:rPr>
            <w:noProof/>
            <w:webHidden/>
          </w:rPr>
          <w:fldChar w:fldCharType="end"/>
        </w:r>
      </w:hyperlink>
    </w:p>
    <w:p w14:paraId="779D764B" w14:textId="589D6315" w:rsidR="003660EF" w:rsidRDefault="003660EF">
      <w:pPr>
        <w:pStyle w:val="TOC3"/>
        <w:tabs>
          <w:tab w:val="right" w:leader="dot" w:pos="9396"/>
        </w:tabs>
        <w:rPr>
          <w:rFonts w:asciiTheme="minorHAnsi" w:eastAsiaTheme="minorEastAsia" w:hAnsiTheme="minorHAnsi"/>
          <w:noProof/>
        </w:rPr>
      </w:pPr>
      <w:hyperlink w:anchor="_Toc237660560" w:history="1">
        <w:r w:rsidRPr="00FB0E25">
          <w:rPr>
            <w:rStyle w:val="Hyperlink"/>
            <w:noProof/>
          </w:rPr>
          <w:t>3.1.9. Prepiska (chat)</w:t>
        </w:r>
        <w:r>
          <w:rPr>
            <w:noProof/>
            <w:webHidden/>
          </w:rPr>
          <w:tab/>
        </w:r>
        <w:r>
          <w:rPr>
            <w:noProof/>
            <w:webHidden/>
          </w:rPr>
          <w:fldChar w:fldCharType="begin"/>
        </w:r>
        <w:r>
          <w:rPr>
            <w:noProof/>
            <w:webHidden/>
          </w:rPr>
          <w:instrText xml:space="preserve"> PAGEREF _Toc237660560 \h </w:instrText>
        </w:r>
        <w:r>
          <w:rPr>
            <w:noProof/>
            <w:webHidden/>
          </w:rPr>
        </w:r>
        <w:r>
          <w:rPr>
            <w:noProof/>
            <w:webHidden/>
          </w:rPr>
          <w:fldChar w:fldCharType="separate"/>
        </w:r>
        <w:r>
          <w:rPr>
            <w:noProof/>
            <w:webHidden/>
          </w:rPr>
          <w:t>25</w:t>
        </w:r>
        <w:r>
          <w:rPr>
            <w:noProof/>
            <w:webHidden/>
          </w:rPr>
          <w:fldChar w:fldCharType="end"/>
        </w:r>
      </w:hyperlink>
    </w:p>
    <w:p w14:paraId="6ED019F3" w14:textId="723B8DB8" w:rsidR="003660EF" w:rsidRDefault="003660EF">
      <w:pPr>
        <w:pStyle w:val="TOC3"/>
        <w:tabs>
          <w:tab w:val="right" w:leader="dot" w:pos="9396"/>
        </w:tabs>
        <w:rPr>
          <w:rFonts w:asciiTheme="minorHAnsi" w:eastAsiaTheme="minorEastAsia" w:hAnsiTheme="minorHAnsi"/>
          <w:noProof/>
        </w:rPr>
      </w:pPr>
      <w:hyperlink w:anchor="_Toc237660561" w:history="1">
        <w:r w:rsidRPr="00FB0E25">
          <w:rPr>
            <w:rStyle w:val="Hyperlink"/>
            <w:noProof/>
          </w:rPr>
          <w:t>3.1.10. Administrativni panel — nalozi</w:t>
        </w:r>
        <w:r>
          <w:rPr>
            <w:noProof/>
            <w:webHidden/>
          </w:rPr>
          <w:tab/>
        </w:r>
        <w:r>
          <w:rPr>
            <w:noProof/>
            <w:webHidden/>
          </w:rPr>
          <w:fldChar w:fldCharType="begin"/>
        </w:r>
        <w:r>
          <w:rPr>
            <w:noProof/>
            <w:webHidden/>
          </w:rPr>
          <w:instrText xml:space="preserve"> PAGEREF _Toc237660561 \h </w:instrText>
        </w:r>
        <w:r>
          <w:rPr>
            <w:noProof/>
            <w:webHidden/>
          </w:rPr>
        </w:r>
        <w:r>
          <w:rPr>
            <w:noProof/>
            <w:webHidden/>
          </w:rPr>
          <w:fldChar w:fldCharType="separate"/>
        </w:r>
        <w:r>
          <w:rPr>
            <w:noProof/>
            <w:webHidden/>
          </w:rPr>
          <w:t>26</w:t>
        </w:r>
        <w:r>
          <w:rPr>
            <w:noProof/>
            <w:webHidden/>
          </w:rPr>
          <w:fldChar w:fldCharType="end"/>
        </w:r>
      </w:hyperlink>
    </w:p>
    <w:p w14:paraId="40805F1C" w14:textId="59A3D83D" w:rsidR="003660EF" w:rsidRDefault="003660EF">
      <w:pPr>
        <w:pStyle w:val="TOC3"/>
        <w:tabs>
          <w:tab w:val="right" w:leader="dot" w:pos="9396"/>
        </w:tabs>
        <w:rPr>
          <w:rFonts w:asciiTheme="minorHAnsi" w:eastAsiaTheme="minorEastAsia" w:hAnsiTheme="minorHAnsi"/>
          <w:noProof/>
        </w:rPr>
      </w:pPr>
      <w:hyperlink w:anchor="_Toc237660562" w:history="1">
        <w:r w:rsidRPr="00FB0E25">
          <w:rPr>
            <w:rStyle w:val="Hyperlink"/>
            <w:noProof/>
          </w:rPr>
          <w:t>3.1.11. Administrativni panel — šifarnici</w:t>
        </w:r>
        <w:r>
          <w:rPr>
            <w:noProof/>
            <w:webHidden/>
          </w:rPr>
          <w:tab/>
        </w:r>
        <w:r>
          <w:rPr>
            <w:noProof/>
            <w:webHidden/>
          </w:rPr>
          <w:fldChar w:fldCharType="begin"/>
        </w:r>
        <w:r>
          <w:rPr>
            <w:noProof/>
            <w:webHidden/>
          </w:rPr>
          <w:instrText xml:space="preserve"> PAGEREF _Toc237660562 \h </w:instrText>
        </w:r>
        <w:r>
          <w:rPr>
            <w:noProof/>
            <w:webHidden/>
          </w:rPr>
        </w:r>
        <w:r>
          <w:rPr>
            <w:noProof/>
            <w:webHidden/>
          </w:rPr>
          <w:fldChar w:fldCharType="separate"/>
        </w:r>
        <w:r>
          <w:rPr>
            <w:noProof/>
            <w:webHidden/>
          </w:rPr>
          <w:t>27</w:t>
        </w:r>
        <w:r>
          <w:rPr>
            <w:noProof/>
            <w:webHidden/>
          </w:rPr>
          <w:fldChar w:fldCharType="end"/>
        </w:r>
      </w:hyperlink>
    </w:p>
    <w:p w14:paraId="17CD9B4D" w14:textId="3A1EFE87" w:rsidR="003660EF" w:rsidRDefault="003660EF">
      <w:pPr>
        <w:pStyle w:val="TOC3"/>
        <w:tabs>
          <w:tab w:val="right" w:leader="dot" w:pos="9396"/>
        </w:tabs>
        <w:rPr>
          <w:rFonts w:asciiTheme="minorHAnsi" w:eastAsiaTheme="minorEastAsia" w:hAnsiTheme="minorHAnsi"/>
          <w:noProof/>
        </w:rPr>
      </w:pPr>
      <w:hyperlink w:anchor="_Toc237660563" w:history="1">
        <w:r w:rsidRPr="00FB0E25">
          <w:rPr>
            <w:rStyle w:val="Hyperlink"/>
            <w:noProof/>
          </w:rPr>
          <w:t>3.1.12. Pokušaj pristupa zabranjenoj strani</w:t>
        </w:r>
        <w:r>
          <w:rPr>
            <w:noProof/>
            <w:webHidden/>
          </w:rPr>
          <w:tab/>
        </w:r>
        <w:r>
          <w:rPr>
            <w:noProof/>
            <w:webHidden/>
          </w:rPr>
          <w:fldChar w:fldCharType="begin"/>
        </w:r>
        <w:r>
          <w:rPr>
            <w:noProof/>
            <w:webHidden/>
          </w:rPr>
          <w:instrText xml:space="preserve"> PAGEREF _Toc237660563 \h </w:instrText>
        </w:r>
        <w:r>
          <w:rPr>
            <w:noProof/>
            <w:webHidden/>
          </w:rPr>
        </w:r>
        <w:r>
          <w:rPr>
            <w:noProof/>
            <w:webHidden/>
          </w:rPr>
          <w:fldChar w:fldCharType="separate"/>
        </w:r>
        <w:r>
          <w:rPr>
            <w:noProof/>
            <w:webHidden/>
          </w:rPr>
          <w:t>28</w:t>
        </w:r>
        <w:r>
          <w:rPr>
            <w:noProof/>
            <w:webHidden/>
          </w:rPr>
          <w:fldChar w:fldCharType="end"/>
        </w:r>
      </w:hyperlink>
    </w:p>
    <w:p w14:paraId="45CBA28D" w14:textId="66035664" w:rsidR="003660EF" w:rsidRDefault="003660EF">
      <w:pPr>
        <w:pStyle w:val="TOC3"/>
        <w:tabs>
          <w:tab w:val="right" w:leader="dot" w:pos="9396"/>
        </w:tabs>
        <w:rPr>
          <w:rFonts w:asciiTheme="minorHAnsi" w:eastAsiaTheme="minorEastAsia" w:hAnsiTheme="minorHAnsi"/>
          <w:noProof/>
        </w:rPr>
      </w:pPr>
      <w:hyperlink w:anchor="_Toc237660564" w:history="1">
        <w:r w:rsidRPr="00FB0E25">
          <w:rPr>
            <w:rStyle w:val="Hyperlink"/>
            <w:noProof/>
          </w:rPr>
          <w:t>3.1.13. Mobilni prikaz</w:t>
        </w:r>
        <w:r>
          <w:rPr>
            <w:noProof/>
            <w:webHidden/>
          </w:rPr>
          <w:tab/>
        </w:r>
        <w:r>
          <w:rPr>
            <w:noProof/>
            <w:webHidden/>
          </w:rPr>
          <w:fldChar w:fldCharType="begin"/>
        </w:r>
        <w:r>
          <w:rPr>
            <w:noProof/>
            <w:webHidden/>
          </w:rPr>
          <w:instrText xml:space="preserve"> PAGEREF _Toc237660564 \h </w:instrText>
        </w:r>
        <w:r>
          <w:rPr>
            <w:noProof/>
            <w:webHidden/>
          </w:rPr>
        </w:r>
        <w:r>
          <w:rPr>
            <w:noProof/>
            <w:webHidden/>
          </w:rPr>
          <w:fldChar w:fldCharType="separate"/>
        </w:r>
        <w:r>
          <w:rPr>
            <w:noProof/>
            <w:webHidden/>
          </w:rPr>
          <w:t>29</w:t>
        </w:r>
        <w:r>
          <w:rPr>
            <w:noProof/>
            <w:webHidden/>
          </w:rPr>
          <w:fldChar w:fldCharType="end"/>
        </w:r>
      </w:hyperlink>
    </w:p>
    <w:p w14:paraId="3027E34D" w14:textId="522423DB" w:rsidR="003660EF" w:rsidRDefault="003660EF">
      <w:pPr>
        <w:pStyle w:val="TOC1"/>
        <w:tabs>
          <w:tab w:val="right" w:leader="dot" w:pos="9396"/>
        </w:tabs>
        <w:rPr>
          <w:rFonts w:asciiTheme="minorHAnsi" w:eastAsiaTheme="minorEastAsia" w:hAnsiTheme="minorHAnsi"/>
          <w:noProof/>
        </w:rPr>
      </w:pPr>
      <w:hyperlink w:anchor="_Toc237660565" w:history="1">
        <w:r w:rsidRPr="00FB0E25">
          <w:rPr>
            <w:rStyle w:val="Hyperlink"/>
            <w:noProof/>
          </w:rPr>
          <w:t>4. Backend implementacija</w:t>
        </w:r>
        <w:r>
          <w:rPr>
            <w:noProof/>
            <w:webHidden/>
          </w:rPr>
          <w:tab/>
        </w:r>
        <w:r>
          <w:rPr>
            <w:noProof/>
            <w:webHidden/>
          </w:rPr>
          <w:fldChar w:fldCharType="begin"/>
        </w:r>
        <w:r>
          <w:rPr>
            <w:noProof/>
            <w:webHidden/>
          </w:rPr>
          <w:instrText xml:space="preserve"> PAGEREF _Toc237660565 \h </w:instrText>
        </w:r>
        <w:r>
          <w:rPr>
            <w:noProof/>
            <w:webHidden/>
          </w:rPr>
        </w:r>
        <w:r>
          <w:rPr>
            <w:noProof/>
            <w:webHidden/>
          </w:rPr>
          <w:fldChar w:fldCharType="separate"/>
        </w:r>
        <w:r>
          <w:rPr>
            <w:noProof/>
            <w:webHidden/>
          </w:rPr>
          <w:t>31</w:t>
        </w:r>
        <w:r>
          <w:rPr>
            <w:noProof/>
            <w:webHidden/>
          </w:rPr>
          <w:fldChar w:fldCharType="end"/>
        </w:r>
      </w:hyperlink>
    </w:p>
    <w:p w14:paraId="0547BFEB" w14:textId="0E7C1000" w:rsidR="003660EF" w:rsidRDefault="003660EF">
      <w:pPr>
        <w:pStyle w:val="TOC2"/>
        <w:tabs>
          <w:tab w:val="right" w:leader="dot" w:pos="9396"/>
        </w:tabs>
        <w:rPr>
          <w:rFonts w:asciiTheme="minorHAnsi" w:eastAsiaTheme="minorEastAsia" w:hAnsiTheme="minorHAnsi"/>
          <w:noProof/>
        </w:rPr>
      </w:pPr>
      <w:hyperlink w:anchor="_Toc237660566" w:history="1">
        <w:r w:rsidRPr="00FB0E25">
          <w:rPr>
            <w:rStyle w:val="Hyperlink"/>
            <w:noProof/>
          </w:rPr>
          <w:t>4.1. Arhitektura aplikacije</w:t>
        </w:r>
        <w:r>
          <w:rPr>
            <w:noProof/>
            <w:webHidden/>
          </w:rPr>
          <w:tab/>
        </w:r>
        <w:r>
          <w:rPr>
            <w:noProof/>
            <w:webHidden/>
          </w:rPr>
          <w:fldChar w:fldCharType="begin"/>
        </w:r>
        <w:r>
          <w:rPr>
            <w:noProof/>
            <w:webHidden/>
          </w:rPr>
          <w:instrText xml:space="preserve"> PAGEREF _Toc237660566 \h </w:instrText>
        </w:r>
        <w:r>
          <w:rPr>
            <w:noProof/>
            <w:webHidden/>
          </w:rPr>
        </w:r>
        <w:r>
          <w:rPr>
            <w:noProof/>
            <w:webHidden/>
          </w:rPr>
          <w:fldChar w:fldCharType="separate"/>
        </w:r>
        <w:r>
          <w:rPr>
            <w:noProof/>
            <w:webHidden/>
          </w:rPr>
          <w:t>31</w:t>
        </w:r>
        <w:r>
          <w:rPr>
            <w:noProof/>
            <w:webHidden/>
          </w:rPr>
          <w:fldChar w:fldCharType="end"/>
        </w:r>
      </w:hyperlink>
    </w:p>
    <w:p w14:paraId="2C9A3DAA" w14:textId="3B49D12E" w:rsidR="003660EF" w:rsidRDefault="003660EF">
      <w:pPr>
        <w:pStyle w:val="TOC2"/>
        <w:tabs>
          <w:tab w:val="right" w:leader="dot" w:pos="9396"/>
        </w:tabs>
        <w:rPr>
          <w:rFonts w:asciiTheme="minorHAnsi" w:eastAsiaTheme="minorEastAsia" w:hAnsiTheme="minorHAnsi"/>
          <w:noProof/>
        </w:rPr>
      </w:pPr>
      <w:hyperlink w:anchor="_Toc237660567" w:history="1">
        <w:r w:rsidRPr="00FB0E25">
          <w:rPr>
            <w:rStyle w:val="Hyperlink"/>
            <w:noProof/>
          </w:rPr>
          <w:t>4.2. Sloj perzistencije (Spring Data JPA)</w:t>
        </w:r>
        <w:r>
          <w:rPr>
            <w:noProof/>
            <w:webHidden/>
          </w:rPr>
          <w:tab/>
        </w:r>
        <w:r>
          <w:rPr>
            <w:noProof/>
            <w:webHidden/>
          </w:rPr>
          <w:fldChar w:fldCharType="begin"/>
        </w:r>
        <w:r>
          <w:rPr>
            <w:noProof/>
            <w:webHidden/>
          </w:rPr>
          <w:instrText xml:space="preserve"> PAGEREF _Toc237660567 \h </w:instrText>
        </w:r>
        <w:r>
          <w:rPr>
            <w:noProof/>
            <w:webHidden/>
          </w:rPr>
        </w:r>
        <w:r>
          <w:rPr>
            <w:noProof/>
            <w:webHidden/>
          </w:rPr>
          <w:fldChar w:fldCharType="separate"/>
        </w:r>
        <w:r>
          <w:rPr>
            <w:noProof/>
            <w:webHidden/>
          </w:rPr>
          <w:t>32</w:t>
        </w:r>
        <w:r>
          <w:rPr>
            <w:noProof/>
            <w:webHidden/>
          </w:rPr>
          <w:fldChar w:fldCharType="end"/>
        </w:r>
      </w:hyperlink>
    </w:p>
    <w:p w14:paraId="343C6B70" w14:textId="58402EDD" w:rsidR="003660EF" w:rsidRDefault="003660EF">
      <w:pPr>
        <w:pStyle w:val="TOC3"/>
        <w:tabs>
          <w:tab w:val="right" w:leader="dot" w:pos="9396"/>
        </w:tabs>
        <w:rPr>
          <w:rFonts w:asciiTheme="minorHAnsi" w:eastAsiaTheme="minorEastAsia" w:hAnsiTheme="minorHAnsi"/>
          <w:noProof/>
        </w:rPr>
      </w:pPr>
      <w:hyperlink w:anchor="_Toc237660568" w:history="1">
        <w:r w:rsidRPr="00FB0E25">
          <w:rPr>
            <w:rStyle w:val="Hyperlink"/>
            <w:noProof/>
          </w:rPr>
          <w:t>4.2.1. Ključni entitet — Ticket</w:t>
        </w:r>
        <w:r>
          <w:rPr>
            <w:noProof/>
            <w:webHidden/>
          </w:rPr>
          <w:tab/>
        </w:r>
        <w:r>
          <w:rPr>
            <w:noProof/>
            <w:webHidden/>
          </w:rPr>
          <w:fldChar w:fldCharType="begin"/>
        </w:r>
        <w:r>
          <w:rPr>
            <w:noProof/>
            <w:webHidden/>
          </w:rPr>
          <w:instrText xml:space="preserve"> PAGEREF _Toc237660568 \h </w:instrText>
        </w:r>
        <w:r>
          <w:rPr>
            <w:noProof/>
            <w:webHidden/>
          </w:rPr>
        </w:r>
        <w:r>
          <w:rPr>
            <w:noProof/>
            <w:webHidden/>
          </w:rPr>
          <w:fldChar w:fldCharType="separate"/>
        </w:r>
        <w:r>
          <w:rPr>
            <w:noProof/>
            <w:webHidden/>
          </w:rPr>
          <w:t>32</w:t>
        </w:r>
        <w:r>
          <w:rPr>
            <w:noProof/>
            <w:webHidden/>
          </w:rPr>
          <w:fldChar w:fldCharType="end"/>
        </w:r>
      </w:hyperlink>
    </w:p>
    <w:p w14:paraId="0CF288DF" w14:textId="4C398FEF" w:rsidR="003660EF" w:rsidRDefault="003660EF">
      <w:pPr>
        <w:pStyle w:val="TOC3"/>
        <w:tabs>
          <w:tab w:val="right" w:leader="dot" w:pos="9396"/>
        </w:tabs>
        <w:rPr>
          <w:rFonts w:asciiTheme="minorHAnsi" w:eastAsiaTheme="minorEastAsia" w:hAnsiTheme="minorHAnsi"/>
          <w:noProof/>
        </w:rPr>
      </w:pPr>
      <w:hyperlink w:anchor="_Toc237660569" w:history="1">
        <w:r w:rsidRPr="00FB0E25">
          <w:rPr>
            <w:rStyle w:val="Hyperlink"/>
            <w:noProof/>
          </w:rPr>
          <w:t>4.2.2. Poslovno pravilo unutar enumeracije</w:t>
        </w:r>
        <w:r>
          <w:rPr>
            <w:noProof/>
            <w:webHidden/>
          </w:rPr>
          <w:tab/>
        </w:r>
        <w:r>
          <w:rPr>
            <w:noProof/>
            <w:webHidden/>
          </w:rPr>
          <w:fldChar w:fldCharType="begin"/>
        </w:r>
        <w:r>
          <w:rPr>
            <w:noProof/>
            <w:webHidden/>
          </w:rPr>
          <w:instrText xml:space="preserve"> PAGEREF _Toc237660569 \h </w:instrText>
        </w:r>
        <w:r>
          <w:rPr>
            <w:noProof/>
            <w:webHidden/>
          </w:rPr>
        </w:r>
        <w:r>
          <w:rPr>
            <w:noProof/>
            <w:webHidden/>
          </w:rPr>
          <w:fldChar w:fldCharType="separate"/>
        </w:r>
        <w:r>
          <w:rPr>
            <w:noProof/>
            <w:webHidden/>
          </w:rPr>
          <w:t>32</w:t>
        </w:r>
        <w:r>
          <w:rPr>
            <w:noProof/>
            <w:webHidden/>
          </w:rPr>
          <w:fldChar w:fldCharType="end"/>
        </w:r>
      </w:hyperlink>
    </w:p>
    <w:p w14:paraId="4F799D0A" w14:textId="3EF3C77F" w:rsidR="003660EF" w:rsidRDefault="003660EF">
      <w:pPr>
        <w:pStyle w:val="TOC3"/>
        <w:tabs>
          <w:tab w:val="right" w:leader="dot" w:pos="9396"/>
        </w:tabs>
        <w:rPr>
          <w:rFonts w:asciiTheme="minorHAnsi" w:eastAsiaTheme="minorEastAsia" w:hAnsiTheme="minorHAnsi"/>
          <w:noProof/>
        </w:rPr>
      </w:pPr>
      <w:hyperlink w:anchor="_Toc237660570" w:history="1">
        <w:r w:rsidRPr="00FB0E25">
          <w:rPr>
            <w:rStyle w:val="Hyperlink"/>
            <w:noProof/>
          </w:rPr>
          <w:t>4.2.3. Repozitorijumi</w:t>
        </w:r>
        <w:r>
          <w:rPr>
            <w:noProof/>
            <w:webHidden/>
          </w:rPr>
          <w:tab/>
        </w:r>
        <w:r>
          <w:rPr>
            <w:noProof/>
            <w:webHidden/>
          </w:rPr>
          <w:fldChar w:fldCharType="begin"/>
        </w:r>
        <w:r>
          <w:rPr>
            <w:noProof/>
            <w:webHidden/>
          </w:rPr>
          <w:instrText xml:space="preserve"> PAGEREF _Toc237660570 \h </w:instrText>
        </w:r>
        <w:r>
          <w:rPr>
            <w:noProof/>
            <w:webHidden/>
          </w:rPr>
        </w:r>
        <w:r>
          <w:rPr>
            <w:noProof/>
            <w:webHidden/>
          </w:rPr>
          <w:fldChar w:fldCharType="separate"/>
        </w:r>
        <w:r>
          <w:rPr>
            <w:noProof/>
            <w:webHidden/>
          </w:rPr>
          <w:t>32</w:t>
        </w:r>
        <w:r>
          <w:rPr>
            <w:noProof/>
            <w:webHidden/>
          </w:rPr>
          <w:fldChar w:fldCharType="end"/>
        </w:r>
      </w:hyperlink>
    </w:p>
    <w:p w14:paraId="078A7429" w14:textId="12E97433" w:rsidR="003660EF" w:rsidRDefault="003660EF">
      <w:pPr>
        <w:pStyle w:val="TOC2"/>
        <w:tabs>
          <w:tab w:val="right" w:leader="dot" w:pos="9396"/>
        </w:tabs>
        <w:rPr>
          <w:rFonts w:asciiTheme="minorHAnsi" w:eastAsiaTheme="minorEastAsia" w:hAnsiTheme="minorHAnsi"/>
          <w:noProof/>
        </w:rPr>
      </w:pPr>
      <w:hyperlink w:anchor="_Toc237660571" w:history="1">
        <w:r w:rsidRPr="00FB0E25">
          <w:rPr>
            <w:rStyle w:val="Hyperlink"/>
            <w:noProof/>
          </w:rPr>
          <w:t>4.3. Servisni sloj</w:t>
        </w:r>
        <w:r>
          <w:rPr>
            <w:noProof/>
            <w:webHidden/>
          </w:rPr>
          <w:tab/>
        </w:r>
        <w:r>
          <w:rPr>
            <w:noProof/>
            <w:webHidden/>
          </w:rPr>
          <w:fldChar w:fldCharType="begin"/>
        </w:r>
        <w:r>
          <w:rPr>
            <w:noProof/>
            <w:webHidden/>
          </w:rPr>
          <w:instrText xml:space="preserve"> PAGEREF _Toc237660571 \h </w:instrText>
        </w:r>
        <w:r>
          <w:rPr>
            <w:noProof/>
            <w:webHidden/>
          </w:rPr>
        </w:r>
        <w:r>
          <w:rPr>
            <w:noProof/>
            <w:webHidden/>
          </w:rPr>
          <w:fldChar w:fldCharType="separate"/>
        </w:r>
        <w:r>
          <w:rPr>
            <w:noProof/>
            <w:webHidden/>
          </w:rPr>
          <w:t>34</w:t>
        </w:r>
        <w:r>
          <w:rPr>
            <w:noProof/>
            <w:webHidden/>
          </w:rPr>
          <w:fldChar w:fldCharType="end"/>
        </w:r>
      </w:hyperlink>
    </w:p>
    <w:p w14:paraId="6596EF1B" w14:textId="390BE608" w:rsidR="003660EF" w:rsidRDefault="003660EF">
      <w:pPr>
        <w:pStyle w:val="TOC3"/>
        <w:tabs>
          <w:tab w:val="right" w:leader="dot" w:pos="9396"/>
        </w:tabs>
        <w:rPr>
          <w:rFonts w:asciiTheme="minorHAnsi" w:eastAsiaTheme="minorEastAsia" w:hAnsiTheme="minorHAnsi"/>
          <w:noProof/>
        </w:rPr>
      </w:pPr>
      <w:hyperlink w:anchor="_Toc237660572" w:history="1">
        <w:r w:rsidRPr="00FB0E25">
          <w:rPr>
            <w:rStyle w:val="Hyperlink"/>
            <w:noProof/>
          </w:rPr>
          <w:t>4.3.1. Upotreba @Transactional</w:t>
        </w:r>
        <w:r>
          <w:rPr>
            <w:noProof/>
            <w:webHidden/>
          </w:rPr>
          <w:tab/>
        </w:r>
        <w:r>
          <w:rPr>
            <w:noProof/>
            <w:webHidden/>
          </w:rPr>
          <w:fldChar w:fldCharType="begin"/>
        </w:r>
        <w:r>
          <w:rPr>
            <w:noProof/>
            <w:webHidden/>
          </w:rPr>
          <w:instrText xml:space="preserve"> PAGEREF _Toc237660572 \h </w:instrText>
        </w:r>
        <w:r>
          <w:rPr>
            <w:noProof/>
            <w:webHidden/>
          </w:rPr>
        </w:r>
        <w:r>
          <w:rPr>
            <w:noProof/>
            <w:webHidden/>
          </w:rPr>
          <w:fldChar w:fldCharType="separate"/>
        </w:r>
        <w:r>
          <w:rPr>
            <w:noProof/>
            <w:webHidden/>
          </w:rPr>
          <w:t>34</w:t>
        </w:r>
        <w:r>
          <w:rPr>
            <w:noProof/>
            <w:webHidden/>
          </w:rPr>
          <w:fldChar w:fldCharType="end"/>
        </w:r>
      </w:hyperlink>
    </w:p>
    <w:p w14:paraId="6A5FD112" w14:textId="32931EAA" w:rsidR="003660EF" w:rsidRDefault="003660EF">
      <w:pPr>
        <w:pStyle w:val="TOC3"/>
        <w:tabs>
          <w:tab w:val="right" w:leader="dot" w:pos="9396"/>
        </w:tabs>
        <w:rPr>
          <w:rFonts w:asciiTheme="minorHAnsi" w:eastAsiaTheme="minorEastAsia" w:hAnsiTheme="minorHAnsi"/>
          <w:noProof/>
        </w:rPr>
      </w:pPr>
      <w:hyperlink w:anchor="_Toc237660573" w:history="1">
        <w:r w:rsidRPr="00FB0E25">
          <w:rPr>
            <w:rStyle w:val="Hyperlink"/>
            <w:noProof/>
          </w:rPr>
          <w:t>4.3.2. Ključna metoda — promena statusa</w:t>
        </w:r>
        <w:r>
          <w:rPr>
            <w:noProof/>
            <w:webHidden/>
          </w:rPr>
          <w:tab/>
        </w:r>
        <w:r>
          <w:rPr>
            <w:noProof/>
            <w:webHidden/>
          </w:rPr>
          <w:fldChar w:fldCharType="begin"/>
        </w:r>
        <w:r>
          <w:rPr>
            <w:noProof/>
            <w:webHidden/>
          </w:rPr>
          <w:instrText xml:space="preserve"> PAGEREF _Toc237660573 \h </w:instrText>
        </w:r>
        <w:r>
          <w:rPr>
            <w:noProof/>
            <w:webHidden/>
          </w:rPr>
        </w:r>
        <w:r>
          <w:rPr>
            <w:noProof/>
            <w:webHidden/>
          </w:rPr>
          <w:fldChar w:fldCharType="separate"/>
        </w:r>
        <w:r>
          <w:rPr>
            <w:noProof/>
            <w:webHidden/>
          </w:rPr>
          <w:t>34</w:t>
        </w:r>
        <w:r>
          <w:rPr>
            <w:noProof/>
            <w:webHidden/>
          </w:rPr>
          <w:fldChar w:fldCharType="end"/>
        </w:r>
      </w:hyperlink>
    </w:p>
    <w:p w14:paraId="78E49FD0" w14:textId="59392039" w:rsidR="003660EF" w:rsidRDefault="003660EF">
      <w:pPr>
        <w:pStyle w:val="TOC3"/>
        <w:tabs>
          <w:tab w:val="right" w:leader="dot" w:pos="9396"/>
        </w:tabs>
        <w:rPr>
          <w:rFonts w:asciiTheme="minorHAnsi" w:eastAsiaTheme="minorEastAsia" w:hAnsiTheme="minorHAnsi"/>
          <w:noProof/>
        </w:rPr>
      </w:pPr>
      <w:hyperlink w:anchor="_Toc237660574" w:history="1">
        <w:r w:rsidRPr="00FB0E25">
          <w:rPr>
            <w:rStyle w:val="Hyperlink"/>
            <w:noProof/>
          </w:rPr>
          <w:t>4.3.3. Pravila pristupa nad zapisom</w:t>
        </w:r>
        <w:r>
          <w:rPr>
            <w:noProof/>
            <w:webHidden/>
          </w:rPr>
          <w:tab/>
        </w:r>
        <w:r>
          <w:rPr>
            <w:noProof/>
            <w:webHidden/>
          </w:rPr>
          <w:fldChar w:fldCharType="begin"/>
        </w:r>
        <w:r>
          <w:rPr>
            <w:noProof/>
            <w:webHidden/>
          </w:rPr>
          <w:instrText xml:space="preserve"> PAGEREF _Toc237660574 \h </w:instrText>
        </w:r>
        <w:r>
          <w:rPr>
            <w:noProof/>
            <w:webHidden/>
          </w:rPr>
        </w:r>
        <w:r>
          <w:rPr>
            <w:noProof/>
            <w:webHidden/>
          </w:rPr>
          <w:fldChar w:fldCharType="separate"/>
        </w:r>
        <w:r>
          <w:rPr>
            <w:noProof/>
            <w:webHidden/>
          </w:rPr>
          <w:t>35</w:t>
        </w:r>
        <w:r>
          <w:rPr>
            <w:noProof/>
            <w:webHidden/>
          </w:rPr>
          <w:fldChar w:fldCharType="end"/>
        </w:r>
      </w:hyperlink>
    </w:p>
    <w:p w14:paraId="75D3ED90" w14:textId="3C2A5EA6" w:rsidR="003660EF" w:rsidRDefault="003660EF">
      <w:pPr>
        <w:pStyle w:val="TOC3"/>
        <w:tabs>
          <w:tab w:val="right" w:leader="dot" w:pos="9396"/>
        </w:tabs>
        <w:rPr>
          <w:rFonts w:asciiTheme="minorHAnsi" w:eastAsiaTheme="minorEastAsia" w:hAnsiTheme="minorHAnsi"/>
          <w:noProof/>
        </w:rPr>
      </w:pPr>
      <w:hyperlink w:anchor="_Toc237660575" w:history="1">
        <w:r w:rsidRPr="00FB0E25">
          <w:rPr>
            <w:rStyle w:val="Hyperlink"/>
            <w:noProof/>
          </w:rPr>
          <w:t>4.3.4. Filter koji korisnik ne može da zaobiđe</w:t>
        </w:r>
        <w:r>
          <w:rPr>
            <w:noProof/>
            <w:webHidden/>
          </w:rPr>
          <w:tab/>
        </w:r>
        <w:r>
          <w:rPr>
            <w:noProof/>
            <w:webHidden/>
          </w:rPr>
          <w:fldChar w:fldCharType="begin"/>
        </w:r>
        <w:r>
          <w:rPr>
            <w:noProof/>
            <w:webHidden/>
          </w:rPr>
          <w:instrText xml:space="preserve"> PAGEREF _Toc237660575 \h </w:instrText>
        </w:r>
        <w:r>
          <w:rPr>
            <w:noProof/>
            <w:webHidden/>
          </w:rPr>
        </w:r>
        <w:r>
          <w:rPr>
            <w:noProof/>
            <w:webHidden/>
          </w:rPr>
          <w:fldChar w:fldCharType="separate"/>
        </w:r>
        <w:r>
          <w:rPr>
            <w:noProof/>
            <w:webHidden/>
          </w:rPr>
          <w:t>35</w:t>
        </w:r>
        <w:r>
          <w:rPr>
            <w:noProof/>
            <w:webHidden/>
          </w:rPr>
          <w:fldChar w:fldCharType="end"/>
        </w:r>
      </w:hyperlink>
    </w:p>
    <w:p w14:paraId="5E4DA905" w14:textId="3726C776" w:rsidR="003660EF" w:rsidRDefault="003660EF">
      <w:pPr>
        <w:pStyle w:val="TOC3"/>
        <w:tabs>
          <w:tab w:val="right" w:leader="dot" w:pos="9396"/>
        </w:tabs>
        <w:rPr>
          <w:rFonts w:asciiTheme="minorHAnsi" w:eastAsiaTheme="minorEastAsia" w:hAnsiTheme="minorHAnsi"/>
          <w:noProof/>
        </w:rPr>
      </w:pPr>
      <w:hyperlink w:anchor="_Toc237660576" w:history="1">
        <w:r w:rsidRPr="00FB0E25">
          <w:rPr>
            <w:rStyle w:val="Hyperlink"/>
            <w:noProof/>
          </w:rPr>
          <w:t>4.3.5. Interne beleške se ne filtriraju — one se ne učitavaju</w:t>
        </w:r>
        <w:r>
          <w:rPr>
            <w:noProof/>
            <w:webHidden/>
          </w:rPr>
          <w:tab/>
        </w:r>
        <w:r>
          <w:rPr>
            <w:noProof/>
            <w:webHidden/>
          </w:rPr>
          <w:fldChar w:fldCharType="begin"/>
        </w:r>
        <w:r>
          <w:rPr>
            <w:noProof/>
            <w:webHidden/>
          </w:rPr>
          <w:instrText xml:space="preserve"> PAGEREF _Toc237660576 \h </w:instrText>
        </w:r>
        <w:r>
          <w:rPr>
            <w:noProof/>
            <w:webHidden/>
          </w:rPr>
        </w:r>
        <w:r>
          <w:rPr>
            <w:noProof/>
            <w:webHidden/>
          </w:rPr>
          <w:fldChar w:fldCharType="separate"/>
        </w:r>
        <w:r>
          <w:rPr>
            <w:noProof/>
            <w:webHidden/>
          </w:rPr>
          <w:t>35</w:t>
        </w:r>
        <w:r>
          <w:rPr>
            <w:noProof/>
            <w:webHidden/>
          </w:rPr>
          <w:fldChar w:fldCharType="end"/>
        </w:r>
      </w:hyperlink>
    </w:p>
    <w:p w14:paraId="6459FA75" w14:textId="6265741A" w:rsidR="003660EF" w:rsidRDefault="003660EF">
      <w:pPr>
        <w:pStyle w:val="TOC3"/>
        <w:tabs>
          <w:tab w:val="right" w:leader="dot" w:pos="9396"/>
        </w:tabs>
        <w:rPr>
          <w:rFonts w:asciiTheme="minorHAnsi" w:eastAsiaTheme="minorEastAsia" w:hAnsiTheme="minorHAnsi"/>
          <w:noProof/>
        </w:rPr>
      </w:pPr>
      <w:hyperlink w:anchor="_Toc237660577" w:history="1">
        <w:r w:rsidRPr="00FB0E25">
          <w:rPr>
            <w:rStyle w:val="Hyperlink"/>
            <w:noProof/>
          </w:rPr>
          <w:t>4.3.6. Privatnost prepiske — pravilo jače od uloge</w:t>
        </w:r>
        <w:r>
          <w:rPr>
            <w:noProof/>
            <w:webHidden/>
          </w:rPr>
          <w:tab/>
        </w:r>
        <w:r>
          <w:rPr>
            <w:noProof/>
            <w:webHidden/>
          </w:rPr>
          <w:fldChar w:fldCharType="begin"/>
        </w:r>
        <w:r>
          <w:rPr>
            <w:noProof/>
            <w:webHidden/>
          </w:rPr>
          <w:instrText xml:space="preserve"> PAGEREF _Toc237660577 \h </w:instrText>
        </w:r>
        <w:r>
          <w:rPr>
            <w:noProof/>
            <w:webHidden/>
          </w:rPr>
        </w:r>
        <w:r>
          <w:rPr>
            <w:noProof/>
            <w:webHidden/>
          </w:rPr>
          <w:fldChar w:fldCharType="separate"/>
        </w:r>
        <w:r>
          <w:rPr>
            <w:noProof/>
            <w:webHidden/>
          </w:rPr>
          <w:t>35</w:t>
        </w:r>
        <w:r>
          <w:rPr>
            <w:noProof/>
            <w:webHidden/>
          </w:rPr>
          <w:fldChar w:fldCharType="end"/>
        </w:r>
      </w:hyperlink>
    </w:p>
    <w:p w14:paraId="6AEA4BF1" w14:textId="20B0BABF" w:rsidR="003660EF" w:rsidRDefault="003660EF">
      <w:pPr>
        <w:pStyle w:val="TOC3"/>
        <w:tabs>
          <w:tab w:val="right" w:leader="dot" w:pos="9396"/>
        </w:tabs>
        <w:rPr>
          <w:rFonts w:asciiTheme="minorHAnsi" w:eastAsiaTheme="minorEastAsia" w:hAnsiTheme="minorHAnsi"/>
          <w:noProof/>
        </w:rPr>
      </w:pPr>
      <w:hyperlink w:anchor="_Toc237660578" w:history="1">
        <w:r w:rsidRPr="00FB0E25">
          <w:rPr>
            <w:rStyle w:val="Hyperlink"/>
            <w:noProof/>
          </w:rPr>
          <w:t>4.3.7. Automatska dodela agenta</w:t>
        </w:r>
        <w:r>
          <w:rPr>
            <w:noProof/>
            <w:webHidden/>
          </w:rPr>
          <w:tab/>
        </w:r>
        <w:r>
          <w:rPr>
            <w:noProof/>
            <w:webHidden/>
          </w:rPr>
          <w:fldChar w:fldCharType="begin"/>
        </w:r>
        <w:r>
          <w:rPr>
            <w:noProof/>
            <w:webHidden/>
          </w:rPr>
          <w:instrText xml:space="preserve"> PAGEREF _Toc237660578 \h </w:instrText>
        </w:r>
        <w:r>
          <w:rPr>
            <w:noProof/>
            <w:webHidden/>
          </w:rPr>
        </w:r>
        <w:r>
          <w:rPr>
            <w:noProof/>
            <w:webHidden/>
          </w:rPr>
          <w:fldChar w:fldCharType="separate"/>
        </w:r>
        <w:r>
          <w:rPr>
            <w:noProof/>
            <w:webHidden/>
          </w:rPr>
          <w:t>36</w:t>
        </w:r>
        <w:r>
          <w:rPr>
            <w:noProof/>
            <w:webHidden/>
          </w:rPr>
          <w:fldChar w:fldCharType="end"/>
        </w:r>
      </w:hyperlink>
    </w:p>
    <w:p w14:paraId="39705CE7" w14:textId="0708F199" w:rsidR="003660EF" w:rsidRDefault="003660EF">
      <w:pPr>
        <w:pStyle w:val="TOC2"/>
        <w:tabs>
          <w:tab w:val="right" w:leader="dot" w:pos="9396"/>
        </w:tabs>
        <w:rPr>
          <w:rFonts w:asciiTheme="minorHAnsi" w:eastAsiaTheme="minorEastAsia" w:hAnsiTheme="minorHAnsi"/>
          <w:noProof/>
        </w:rPr>
      </w:pPr>
      <w:hyperlink w:anchor="_Toc237660579" w:history="1">
        <w:r w:rsidRPr="00FB0E25">
          <w:rPr>
            <w:rStyle w:val="Hyperlink"/>
            <w:noProof/>
          </w:rPr>
          <w:t>4.4. REST API sloj</w:t>
        </w:r>
        <w:r>
          <w:rPr>
            <w:noProof/>
            <w:webHidden/>
          </w:rPr>
          <w:tab/>
        </w:r>
        <w:r>
          <w:rPr>
            <w:noProof/>
            <w:webHidden/>
          </w:rPr>
          <w:fldChar w:fldCharType="begin"/>
        </w:r>
        <w:r>
          <w:rPr>
            <w:noProof/>
            <w:webHidden/>
          </w:rPr>
          <w:instrText xml:space="preserve"> PAGEREF _Toc237660579 \h </w:instrText>
        </w:r>
        <w:r>
          <w:rPr>
            <w:noProof/>
            <w:webHidden/>
          </w:rPr>
        </w:r>
        <w:r>
          <w:rPr>
            <w:noProof/>
            <w:webHidden/>
          </w:rPr>
          <w:fldChar w:fldCharType="separate"/>
        </w:r>
        <w:r>
          <w:rPr>
            <w:noProof/>
            <w:webHidden/>
          </w:rPr>
          <w:t>36</w:t>
        </w:r>
        <w:r>
          <w:rPr>
            <w:noProof/>
            <w:webHidden/>
          </w:rPr>
          <w:fldChar w:fldCharType="end"/>
        </w:r>
      </w:hyperlink>
    </w:p>
    <w:p w14:paraId="26A8E99A" w14:textId="2E51D8B6" w:rsidR="003660EF" w:rsidRDefault="003660EF">
      <w:pPr>
        <w:pStyle w:val="TOC3"/>
        <w:tabs>
          <w:tab w:val="right" w:leader="dot" w:pos="9396"/>
        </w:tabs>
        <w:rPr>
          <w:rFonts w:asciiTheme="minorHAnsi" w:eastAsiaTheme="minorEastAsia" w:hAnsiTheme="minorHAnsi"/>
          <w:noProof/>
        </w:rPr>
      </w:pPr>
      <w:hyperlink w:anchor="_Toc237660580" w:history="1">
        <w:r w:rsidRPr="00FB0E25">
          <w:rPr>
            <w:rStyle w:val="Hyperlink"/>
            <w:noProof/>
          </w:rPr>
          <w:t>4.4.1. Opis kontrolera</w:t>
        </w:r>
        <w:r>
          <w:rPr>
            <w:noProof/>
            <w:webHidden/>
          </w:rPr>
          <w:tab/>
        </w:r>
        <w:r>
          <w:rPr>
            <w:noProof/>
            <w:webHidden/>
          </w:rPr>
          <w:fldChar w:fldCharType="begin"/>
        </w:r>
        <w:r>
          <w:rPr>
            <w:noProof/>
            <w:webHidden/>
          </w:rPr>
          <w:instrText xml:space="preserve"> PAGEREF _Toc237660580 \h </w:instrText>
        </w:r>
        <w:r>
          <w:rPr>
            <w:noProof/>
            <w:webHidden/>
          </w:rPr>
        </w:r>
        <w:r>
          <w:rPr>
            <w:noProof/>
            <w:webHidden/>
          </w:rPr>
          <w:fldChar w:fldCharType="separate"/>
        </w:r>
        <w:r>
          <w:rPr>
            <w:noProof/>
            <w:webHidden/>
          </w:rPr>
          <w:t>36</w:t>
        </w:r>
        <w:r>
          <w:rPr>
            <w:noProof/>
            <w:webHidden/>
          </w:rPr>
          <w:fldChar w:fldCharType="end"/>
        </w:r>
      </w:hyperlink>
    </w:p>
    <w:p w14:paraId="39169110" w14:textId="5DCEFE0F" w:rsidR="003660EF" w:rsidRDefault="003660EF">
      <w:pPr>
        <w:pStyle w:val="TOC3"/>
        <w:tabs>
          <w:tab w:val="right" w:leader="dot" w:pos="9396"/>
        </w:tabs>
        <w:rPr>
          <w:rFonts w:asciiTheme="minorHAnsi" w:eastAsiaTheme="minorEastAsia" w:hAnsiTheme="minorHAnsi"/>
          <w:noProof/>
        </w:rPr>
      </w:pPr>
      <w:hyperlink w:anchor="_Toc237660581" w:history="1">
        <w:r w:rsidRPr="00FB0E25">
          <w:rPr>
            <w:rStyle w:val="Hyperlink"/>
            <w:noProof/>
          </w:rPr>
          <w:t>4.4.2. Spisak svih endpointa</w:t>
        </w:r>
        <w:r>
          <w:rPr>
            <w:noProof/>
            <w:webHidden/>
          </w:rPr>
          <w:tab/>
        </w:r>
        <w:r>
          <w:rPr>
            <w:noProof/>
            <w:webHidden/>
          </w:rPr>
          <w:fldChar w:fldCharType="begin"/>
        </w:r>
        <w:r>
          <w:rPr>
            <w:noProof/>
            <w:webHidden/>
          </w:rPr>
          <w:instrText xml:space="preserve"> PAGEREF _Toc237660581 \h </w:instrText>
        </w:r>
        <w:r>
          <w:rPr>
            <w:noProof/>
            <w:webHidden/>
          </w:rPr>
        </w:r>
        <w:r>
          <w:rPr>
            <w:noProof/>
            <w:webHidden/>
          </w:rPr>
          <w:fldChar w:fldCharType="separate"/>
        </w:r>
        <w:r>
          <w:rPr>
            <w:noProof/>
            <w:webHidden/>
          </w:rPr>
          <w:t>36</w:t>
        </w:r>
        <w:r>
          <w:rPr>
            <w:noProof/>
            <w:webHidden/>
          </w:rPr>
          <w:fldChar w:fldCharType="end"/>
        </w:r>
      </w:hyperlink>
    </w:p>
    <w:p w14:paraId="31C7DDAB" w14:textId="27C5B206" w:rsidR="003660EF" w:rsidRDefault="003660EF">
      <w:pPr>
        <w:pStyle w:val="TOC3"/>
        <w:tabs>
          <w:tab w:val="right" w:leader="dot" w:pos="9396"/>
        </w:tabs>
        <w:rPr>
          <w:rFonts w:asciiTheme="minorHAnsi" w:eastAsiaTheme="minorEastAsia" w:hAnsiTheme="minorHAnsi"/>
          <w:noProof/>
        </w:rPr>
      </w:pPr>
      <w:hyperlink w:anchor="_Toc237660582" w:history="1">
        <w:r w:rsidRPr="00FB0E25">
          <w:rPr>
            <w:rStyle w:val="Hyperlink"/>
            <w:noProof/>
          </w:rPr>
          <w:t>4.4.3. Primer koda kontrolera</w:t>
        </w:r>
        <w:r>
          <w:rPr>
            <w:noProof/>
            <w:webHidden/>
          </w:rPr>
          <w:tab/>
        </w:r>
        <w:r>
          <w:rPr>
            <w:noProof/>
            <w:webHidden/>
          </w:rPr>
          <w:fldChar w:fldCharType="begin"/>
        </w:r>
        <w:r>
          <w:rPr>
            <w:noProof/>
            <w:webHidden/>
          </w:rPr>
          <w:instrText xml:space="preserve"> PAGEREF _Toc237660582 \h </w:instrText>
        </w:r>
        <w:r>
          <w:rPr>
            <w:noProof/>
            <w:webHidden/>
          </w:rPr>
        </w:r>
        <w:r>
          <w:rPr>
            <w:noProof/>
            <w:webHidden/>
          </w:rPr>
          <w:fldChar w:fldCharType="separate"/>
        </w:r>
        <w:r>
          <w:rPr>
            <w:noProof/>
            <w:webHidden/>
          </w:rPr>
          <w:t>39</w:t>
        </w:r>
        <w:r>
          <w:rPr>
            <w:noProof/>
            <w:webHidden/>
          </w:rPr>
          <w:fldChar w:fldCharType="end"/>
        </w:r>
      </w:hyperlink>
    </w:p>
    <w:p w14:paraId="5B8FAE34" w14:textId="72803DE8" w:rsidR="003660EF" w:rsidRDefault="003660EF">
      <w:pPr>
        <w:pStyle w:val="TOC3"/>
        <w:tabs>
          <w:tab w:val="right" w:leader="dot" w:pos="9396"/>
        </w:tabs>
        <w:rPr>
          <w:rFonts w:asciiTheme="minorHAnsi" w:eastAsiaTheme="minorEastAsia" w:hAnsiTheme="minorHAnsi"/>
          <w:noProof/>
        </w:rPr>
      </w:pPr>
      <w:hyperlink w:anchor="_Toc237660583" w:history="1">
        <w:r w:rsidRPr="00FB0E25">
          <w:rPr>
            <w:rStyle w:val="Hyperlink"/>
            <w:noProof/>
          </w:rPr>
          <w:t>4.4.4. Jedinstvena obrada grešaka</w:t>
        </w:r>
        <w:r>
          <w:rPr>
            <w:noProof/>
            <w:webHidden/>
          </w:rPr>
          <w:tab/>
        </w:r>
        <w:r>
          <w:rPr>
            <w:noProof/>
            <w:webHidden/>
          </w:rPr>
          <w:fldChar w:fldCharType="begin"/>
        </w:r>
        <w:r>
          <w:rPr>
            <w:noProof/>
            <w:webHidden/>
          </w:rPr>
          <w:instrText xml:space="preserve"> PAGEREF _Toc237660583 \h </w:instrText>
        </w:r>
        <w:r>
          <w:rPr>
            <w:noProof/>
            <w:webHidden/>
          </w:rPr>
        </w:r>
        <w:r>
          <w:rPr>
            <w:noProof/>
            <w:webHidden/>
          </w:rPr>
          <w:fldChar w:fldCharType="separate"/>
        </w:r>
        <w:r>
          <w:rPr>
            <w:noProof/>
            <w:webHidden/>
          </w:rPr>
          <w:t>39</w:t>
        </w:r>
        <w:r>
          <w:rPr>
            <w:noProof/>
            <w:webHidden/>
          </w:rPr>
          <w:fldChar w:fldCharType="end"/>
        </w:r>
      </w:hyperlink>
    </w:p>
    <w:p w14:paraId="321AECDD" w14:textId="24D27344" w:rsidR="003660EF" w:rsidRDefault="003660EF">
      <w:pPr>
        <w:pStyle w:val="TOC3"/>
        <w:tabs>
          <w:tab w:val="right" w:leader="dot" w:pos="9396"/>
        </w:tabs>
        <w:rPr>
          <w:rFonts w:asciiTheme="minorHAnsi" w:eastAsiaTheme="minorEastAsia" w:hAnsiTheme="minorHAnsi"/>
          <w:noProof/>
        </w:rPr>
      </w:pPr>
      <w:hyperlink w:anchor="_Toc237660584" w:history="1">
        <w:r w:rsidRPr="00FB0E25">
          <w:rPr>
            <w:rStyle w:val="Hyperlink"/>
            <w:noProof/>
          </w:rPr>
          <w:t>4.4.5. Swagger / OpenAPI dokumentacija</w:t>
        </w:r>
        <w:r>
          <w:rPr>
            <w:noProof/>
            <w:webHidden/>
          </w:rPr>
          <w:tab/>
        </w:r>
        <w:r>
          <w:rPr>
            <w:noProof/>
            <w:webHidden/>
          </w:rPr>
          <w:fldChar w:fldCharType="begin"/>
        </w:r>
        <w:r>
          <w:rPr>
            <w:noProof/>
            <w:webHidden/>
          </w:rPr>
          <w:instrText xml:space="preserve"> PAGEREF _Toc237660584 \h </w:instrText>
        </w:r>
        <w:r>
          <w:rPr>
            <w:noProof/>
            <w:webHidden/>
          </w:rPr>
        </w:r>
        <w:r>
          <w:rPr>
            <w:noProof/>
            <w:webHidden/>
          </w:rPr>
          <w:fldChar w:fldCharType="separate"/>
        </w:r>
        <w:r>
          <w:rPr>
            <w:noProof/>
            <w:webHidden/>
          </w:rPr>
          <w:t>39</w:t>
        </w:r>
        <w:r>
          <w:rPr>
            <w:noProof/>
            <w:webHidden/>
          </w:rPr>
          <w:fldChar w:fldCharType="end"/>
        </w:r>
      </w:hyperlink>
    </w:p>
    <w:p w14:paraId="4DFDAA4F" w14:textId="72AF7835" w:rsidR="003660EF" w:rsidRDefault="003660EF">
      <w:pPr>
        <w:pStyle w:val="TOC1"/>
        <w:tabs>
          <w:tab w:val="right" w:leader="dot" w:pos="9396"/>
        </w:tabs>
        <w:rPr>
          <w:rFonts w:asciiTheme="minorHAnsi" w:eastAsiaTheme="minorEastAsia" w:hAnsiTheme="minorHAnsi"/>
          <w:noProof/>
        </w:rPr>
      </w:pPr>
      <w:hyperlink w:anchor="_Toc237660585" w:history="1">
        <w:r w:rsidRPr="00FB0E25">
          <w:rPr>
            <w:rStyle w:val="Hyperlink"/>
            <w:noProof/>
          </w:rPr>
          <w:t>5. Implementacija bezbednosti (Spring Security)</w:t>
        </w:r>
        <w:r>
          <w:rPr>
            <w:noProof/>
            <w:webHidden/>
          </w:rPr>
          <w:tab/>
        </w:r>
        <w:r>
          <w:rPr>
            <w:noProof/>
            <w:webHidden/>
          </w:rPr>
          <w:fldChar w:fldCharType="begin"/>
        </w:r>
        <w:r>
          <w:rPr>
            <w:noProof/>
            <w:webHidden/>
          </w:rPr>
          <w:instrText xml:space="preserve"> PAGEREF _Toc237660585 \h </w:instrText>
        </w:r>
        <w:r>
          <w:rPr>
            <w:noProof/>
            <w:webHidden/>
          </w:rPr>
        </w:r>
        <w:r>
          <w:rPr>
            <w:noProof/>
            <w:webHidden/>
          </w:rPr>
          <w:fldChar w:fldCharType="separate"/>
        </w:r>
        <w:r>
          <w:rPr>
            <w:noProof/>
            <w:webHidden/>
          </w:rPr>
          <w:t>41</w:t>
        </w:r>
        <w:r>
          <w:rPr>
            <w:noProof/>
            <w:webHidden/>
          </w:rPr>
          <w:fldChar w:fldCharType="end"/>
        </w:r>
      </w:hyperlink>
    </w:p>
    <w:p w14:paraId="177B723E" w14:textId="2DE2B38F" w:rsidR="003660EF" w:rsidRDefault="003660EF">
      <w:pPr>
        <w:pStyle w:val="TOC2"/>
        <w:tabs>
          <w:tab w:val="right" w:leader="dot" w:pos="9396"/>
        </w:tabs>
        <w:rPr>
          <w:rFonts w:asciiTheme="minorHAnsi" w:eastAsiaTheme="minorEastAsia" w:hAnsiTheme="minorHAnsi"/>
          <w:noProof/>
        </w:rPr>
      </w:pPr>
      <w:hyperlink w:anchor="_Toc237660586" w:history="1">
        <w:r w:rsidRPr="00FB0E25">
          <w:rPr>
            <w:rStyle w:val="Hyperlink"/>
            <w:noProof/>
          </w:rPr>
          <w:t>5.1. Konfiguracija bezbednosti</w:t>
        </w:r>
        <w:r>
          <w:rPr>
            <w:noProof/>
            <w:webHidden/>
          </w:rPr>
          <w:tab/>
        </w:r>
        <w:r>
          <w:rPr>
            <w:noProof/>
            <w:webHidden/>
          </w:rPr>
          <w:fldChar w:fldCharType="begin"/>
        </w:r>
        <w:r>
          <w:rPr>
            <w:noProof/>
            <w:webHidden/>
          </w:rPr>
          <w:instrText xml:space="preserve"> PAGEREF _Toc237660586 \h </w:instrText>
        </w:r>
        <w:r>
          <w:rPr>
            <w:noProof/>
            <w:webHidden/>
          </w:rPr>
        </w:r>
        <w:r>
          <w:rPr>
            <w:noProof/>
            <w:webHidden/>
          </w:rPr>
          <w:fldChar w:fldCharType="separate"/>
        </w:r>
        <w:r>
          <w:rPr>
            <w:noProof/>
            <w:webHidden/>
          </w:rPr>
          <w:t>41</w:t>
        </w:r>
        <w:r>
          <w:rPr>
            <w:noProof/>
            <w:webHidden/>
          </w:rPr>
          <w:fldChar w:fldCharType="end"/>
        </w:r>
      </w:hyperlink>
    </w:p>
    <w:p w14:paraId="75DA6A52" w14:textId="7CDEA91D" w:rsidR="003660EF" w:rsidRDefault="003660EF">
      <w:pPr>
        <w:pStyle w:val="TOC3"/>
        <w:tabs>
          <w:tab w:val="right" w:leader="dot" w:pos="9396"/>
        </w:tabs>
        <w:rPr>
          <w:rFonts w:asciiTheme="minorHAnsi" w:eastAsiaTheme="minorEastAsia" w:hAnsiTheme="minorHAnsi"/>
          <w:noProof/>
        </w:rPr>
      </w:pPr>
      <w:hyperlink w:anchor="_Toc237660587" w:history="1">
        <w:r w:rsidRPr="00FB0E25">
          <w:rPr>
            <w:rStyle w:val="Hyperlink"/>
            <w:noProof/>
          </w:rPr>
          <w:t>5.1.1. Odgovori na 401 i 403</w:t>
        </w:r>
        <w:r>
          <w:rPr>
            <w:noProof/>
            <w:webHidden/>
          </w:rPr>
          <w:tab/>
        </w:r>
        <w:r>
          <w:rPr>
            <w:noProof/>
            <w:webHidden/>
          </w:rPr>
          <w:fldChar w:fldCharType="begin"/>
        </w:r>
        <w:r>
          <w:rPr>
            <w:noProof/>
            <w:webHidden/>
          </w:rPr>
          <w:instrText xml:space="preserve"> PAGEREF _Toc237660587 \h </w:instrText>
        </w:r>
        <w:r>
          <w:rPr>
            <w:noProof/>
            <w:webHidden/>
          </w:rPr>
        </w:r>
        <w:r>
          <w:rPr>
            <w:noProof/>
            <w:webHidden/>
          </w:rPr>
          <w:fldChar w:fldCharType="separate"/>
        </w:r>
        <w:r>
          <w:rPr>
            <w:noProof/>
            <w:webHidden/>
          </w:rPr>
          <w:t>42</w:t>
        </w:r>
        <w:r>
          <w:rPr>
            <w:noProof/>
            <w:webHidden/>
          </w:rPr>
          <w:fldChar w:fldCharType="end"/>
        </w:r>
      </w:hyperlink>
    </w:p>
    <w:p w14:paraId="572DB5A9" w14:textId="09D8797F" w:rsidR="003660EF" w:rsidRDefault="003660EF">
      <w:pPr>
        <w:pStyle w:val="TOC2"/>
        <w:tabs>
          <w:tab w:val="right" w:leader="dot" w:pos="9396"/>
        </w:tabs>
        <w:rPr>
          <w:rFonts w:asciiTheme="minorHAnsi" w:eastAsiaTheme="minorEastAsia" w:hAnsiTheme="minorHAnsi"/>
          <w:noProof/>
        </w:rPr>
      </w:pPr>
      <w:hyperlink w:anchor="_Toc237660588" w:history="1">
        <w:r w:rsidRPr="00FB0E25">
          <w:rPr>
            <w:rStyle w:val="Hyperlink"/>
            <w:noProof/>
          </w:rPr>
          <w:t>5.2. Autentifikacija pomoću JWT</w:t>
        </w:r>
        <w:r>
          <w:rPr>
            <w:noProof/>
            <w:webHidden/>
          </w:rPr>
          <w:tab/>
        </w:r>
        <w:r>
          <w:rPr>
            <w:noProof/>
            <w:webHidden/>
          </w:rPr>
          <w:fldChar w:fldCharType="begin"/>
        </w:r>
        <w:r>
          <w:rPr>
            <w:noProof/>
            <w:webHidden/>
          </w:rPr>
          <w:instrText xml:space="preserve"> PAGEREF _Toc237660588 \h </w:instrText>
        </w:r>
        <w:r>
          <w:rPr>
            <w:noProof/>
            <w:webHidden/>
          </w:rPr>
        </w:r>
        <w:r>
          <w:rPr>
            <w:noProof/>
            <w:webHidden/>
          </w:rPr>
          <w:fldChar w:fldCharType="separate"/>
        </w:r>
        <w:r>
          <w:rPr>
            <w:noProof/>
            <w:webHidden/>
          </w:rPr>
          <w:t>42</w:t>
        </w:r>
        <w:r>
          <w:rPr>
            <w:noProof/>
            <w:webHidden/>
          </w:rPr>
          <w:fldChar w:fldCharType="end"/>
        </w:r>
      </w:hyperlink>
    </w:p>
    <w:p w14:paraId="0F9F0790" w14:textId="7C944168" w:rsidR="003660EF" w:rsidRDefault="003660EF">
      <w:pPr>
        <w:pStyle w:val="TOC3"/>
        <w:tabs>
          <w:tab w:val="right" w:leader="dot" w:pos="9396"/>
        </w:tabs>
        <w:rPr>
          <w:rFonts w:asciiTheme="minorHAnsi" w:eastAsiaTheme="minorEastAsia" w:hAnsiTheme="minorHAnsi"/>
          <w:noProof/>
        </w:rPr>
      </w:pPr>
      <w:hyperlink w:anchor="_Toc237660589" w:history="1">
        <w:r w:rsidRPr="00FB0E25">
          <w:rPr>
            <w:rStyle w:val="Hyperlink"/>
            <w:noProof/>
          </w:rPr>
          <w:t>5.2.1. Tok prijave</w:t>
        </w:r>
        <w:r>
          <w:rPr>
            <w:noProof/>
            <w:webHidden/>
          </w:rPr>
          <w:tab/>
        </w:r>
        <w:r>
          <w:rPr>
            <w:noProof/>
            <w:webHidden/>
          </w:rPr>
          <w:fldChar w:fldCharType="begin"/>
        </w:r>
        <w:r>
          <w:rPr>
            <w:noProof/>
            <w:webHidden/>
          </w:rPr>
          <w:instrText xml:space="preserve"> PAGEREF _Toc237660589 \h </w:instrText>
        </w:r>
        <w:r>
          <w:rPr>
            <w:noProof/>
            <w:webHidden/>
          </w:rPr>
        </w:r>
        <w:r>
          <w:rPr>
            <w:noProof/>
            <w:webHidden/>
          </w:rPr>
          <w:fldChar w:fldCharType="separate"/>
        </w:r>
        <w:r>
          <w:rPr>
            <w:noProof/>
            <w:webHidden/>
          </w:rPr>
          <w:t>42</w:t>
        </w:r>
        <w:r>
          <w:rPr>
            <w:noProof/>
            <w:webHidden/>
          </w:rPr>
          <w:fldChar w:fldCharType="end"/>
        </w:r>
      </w:hyperlink>
    </w:p>
    <w:p w14:paraId="62F1D9C1" w14:textId="733F8016" w:rsidR="003660EF" w:rsidRDefault="003660EF">
      <w:pPr>
        <w:pStyle w:val="TOC3"/>
        <w:tabs>
          <w:tab w:val="right" w:leader="dot" w:pos="9396"/>
        </w:tabs>
        <w:rPr>
          <w:rFonts w:asciiTheme="minorHAnsi" w:eastAsiaTheme="minorEastAsia" w:hAnsiTheme="minorHAnsi"/>
          <w:noProof/>
        </w:rPr>
      </w:pPr>
      <w:hyperlink w:anchor="_Toc237660590" w:history="1">
        <w:r w:rsidRPr="00FB0E25">
          <w:rPr>
            <w:rStyle w:val="Hyperlink"/>
            <w:noProof/>
          </w:rPr>
          <w:t>5.2.2. Izdavanje i provera tokena</w:t>
        </w:r>
        <w:r>
          <w:rPr>
            <w:noProof/>
            <w:webHidden/>
          </w:rPr>
          <w:tab/>
        </w:r>
        <w:r>
          <w:rPr>
            <w:noProof/>
            <w:webHidden/>
          </w:rPr>
          <w:fldChar w:fldCharType="begin"/>
        </w:r>
        <w:r>
          <w:rPr>
            <w:noProof/>
            <w:webHidden/>
          </w:rPr>
          <w:instrText xml:space="preserve"> PAGEREF _Toc237660590 \h </w:instrText>
        </w:r>
        <w:r>
          <w:rPr>
            <w:noProof/>
            <w:webHidden/>
          </w:rPr>
        </w:r>
        <w:r>
          <w:rPr>
            <w:noProof/>
            <w:webHidden/>
          </w:rPr>
          <w:fldChar w:fldCharType="separate"/>
        </w:r>
        <w:r>
          <w:rPr>
            <w:noProof/>
            <w:webHidden/>
          </w:rPr>
          <w:t>43</w:t>
        </w:r>
        <w:r>
          <w:rPr>
            <w:noProof/>
            <w:webHidden/>
          </w:rPr>
          <w:fldChar w:fldCharType="end"/>
        </w:r>
      </w:hyperlink>
    </w:p>
    <w:p w14:paraId="733BB506" w14:textId="36EEAB27" w:rsidR="003660EF" w:rsidRDefault="003660EF">
      <w:pPr>
        <w:pStyle w:val="TOC3"/>
        <w:tabs>
          <w:tab w:val="right" w:leader="dot" w:pos="9396"/>
        </w:tabs>
        <w:rPr>
          <w:rFonts w:asciiTheme="minorHAnsi" w:eastAsiaTheme="minorEastAsia" w:hAnsiTheme="minorHAnsi"/>
          <w:noProof/>
        </w:rPr>
      </w:pPr>
      <w:hyperlink w:anchor="_Toc237660591" w:history="1">
        <w:r w:rsidRPr="00FB0E25">
          <w:rPr>
            <w:rStyle w:val="Hyperlink"/>
            <w:noProof/>
          </w:rPr>
          <w:t>5.2.3. JwtAuthenticationFilter</w:t>
        </w:r>
        <w:r>
          <w:rPr>
            <w:noProof/>
            <w:webHidden/>
          </w:rPr>
          <w:tab/>
        </w:r>
        <w:r>
          <w:rPr>
            <w:noProof/>
            <w:webHidden/>
          </w:rPr>
          <w:fldChar w:fldCharType="begin"/>
        </w:r>
        <w:r>
          <w:rPr>
            <w:noProof/>
            <w:webHidden/>
          </w:rPr>
          <w:instrText xml:space="preserve"> PAGEREF _Toc237660591 \h </w:instrText>
        </w:r>
        <w:r>
          <w:rPr>
            <w:noProof/>
            <w:webHidden/>
          </w:rPr>
        </w:r>
        <w:r>
          <w:rPr>
            <w:noProof/>
            <w:webHidden/>
          </w:rPr>
          <w:fldChar w:fldCharType="separate"/>
        </w:r>
        <w:r>
          <w:rPr>
            <w:noProof/>
            <w:webHidden/>
          </w:rPr>
          <w:t>43</w:t>
        </w:r>
        <w:r>
          <w:rPr>
            <w:noProof/>
            <w:webHidden/>
          </w:rPr>
          <w:fldChar w:fldCharType="end"/>
        </w:r>
      </w:hyperlink>
    </w:p>
    <w:p w14:paraId="549CA74E" w14:textId="23489B7E" w:rsidR="003660EF" w:rsidRDefault="003660EF">
      <w:pPr>
        <w:pStyle w:val="TOC3"/>
        <w:tabs>
          <w:tab w:val="right" w:leader="dot" w:pos="9396"/>
        </w:tabs>
        <w:rPr>
          <w:rFonts w:asciiTheme="minorHAnsi" w:eastAsiaTheme="minorEastAsia" w:hAnsiTheme="minorHAnsi"/>
          <w:noProof/>
        </w:rPr>
      </w:pPr>
      <w:hyperlink w:anchor="_Toc237660592" w:history="1">
        <w:r w:rsidRPr="00FB0E25">
          <w:rPr>
            <w:rStyle w:val="Hyperlink"/>
            <w:noProof/>
          </w:rPr>
          <w:t>5.2.4. UserDetailsService i čuvanje lozinki</w:t>
        </w:r>
        <w:r>
          <w:rPr>
            <w:noProof/>
            <w:webHidden/>
          </w:rPr>
          <w:tab/>
        </w:r>
        <w:r>
          <w:rPr>
            <w:noProof/>
            <w:webHidden/>
          </w:rPr>
          <w:fldChar w:fldCharType="begin"/>
        </w:r>
        <w:r>
          <w:rPr>
            <w:noProof/>
            <w:webHidden/>
          </w:rPr>
          <w:instrText xml:space="preserve"> PAGEREF _Toc237660592 \h </w:instrText>
        </w:r>
        <w:r>
          <w:rPr>
            <w:noProof/>
            <w:webHidden/>
          </w:rPr>
        </w:r>
        <w:r>
          <w:rPr>
            <w:noProof/>
            <w:webHidden/>
          </w:rPr>
          <w:fldChar w:fldCharType="separate"/>
        </w:r>
        <w:r>
          <w:rPr>
            <w:noProof/>
            <w:webHidden/>
          </w:rPr>
          <w:t>44</w:t>
        </w:r>
        <w:r>
          <w:rPr>
            <w:noProof/>
            <w:webHidden/>
          </w:rPr>
          <w:fldChar w:fldCharType="end"/>
        </w:r>
      </w:hyperlink>
    </w:p>
    <w:p w14:paraId="18CB4C8E" w14:textId="1D964974" w:rsidR="003660EF" w:rsidRDefault="003660EF">
      <w:pPr>
        <w:pStyle w:val="TOC2"/>
        <w:tabs>
          <w:tab w:val="right" w:leader="dot" w:pos="9396"/>
        </w:tabs>
        <w:rPr>
          <w:rFonts w:asciiTheme="minorHAnsi" w:eastAsiaTheme="minorEastAsia" w:hAnsiTheme="minorHAnsi"/>
          <w:noProof/>
        </w:rPr>
      </w:pPr>
      <w:hyperlink w:anchor="_Toc237660593" w:history="1">
        <w:r w:rsidRPr="00FB0E25">
          <w:rPr>
            <w:rStyle w:val="Hyperlink"/>
            <w:noProof/>
          </w:rPr>
          <w:t>5.3. Autorizacija na osnovu uloga (RBAC)</w:t>
        </w:r>
        <w:r>
          <w:rPr>
            <w:noProof/>
            <w:webHidden/>
          </w:rPr>
          <w:tab/>
        </w:r>
        <w:r>
          <w:rPr>
            <w:noProof/>
            <w:webHidden/>
          </w:rPr>
          <w:fldChar w:fldCharType="begin"/>
        </w:r>
        <w:r>
          <w:rPr>
            <w:noProof/>
            <w:webHidden/>
          </w:rPr>
          <w:instrText xml:space="preserve"> PAGEREF _Toc237660593 \h </w:instrText>
        </w:r>
        <w:r>
          <w:rPr>
            <w:noProof/>
            <w:webHidden/>
          </w:rPr>
        </w:r>
        <w:r>
          <w:rPr>
            <w:noProof/>
            <w:webHidden/>
          </w:rPr>
          <w:fldChar w:fldCharType="separate"/>
        </w:r>
        <w:r>
          <w:rPr>
            <w:noProof/>
            <w:webHidden/>
          </w:rPr>
          <w:t>45</w:t>
        </w:r>
        <w:r>
          <w:rPr>
            <w:noProof/>
            <w:webHidden/>
          </w:rPr>
          <w:fldChar w:fldCharType="end"/>
        </w:r>
      </w:hyperlink>
    </w:p>
    <w:p w14:paraId="4A44A8AB" w14:textId="136D618E" w:rsidR="003660EF" w:rsidRDefault="003660EF">
      <w:pPr>
        <w:pStyle w:val="TOC3"/>
        <w:tabs>
          <w:tab w:val="right" w:leader="dot" w:pos="9396"/>
        </w:tabs>
        <w:rPr>
          <w:rFonts w:asciiTheme="minorHAnsi" w:eastAsiaTheme="minorEastAsia" w:hAnsiTheme="minorHAnsi"/>
          <w:noProof/>
        </w:rPr>
      </w:pPr>
      <w:hyperlink w:anchor="_Toc237660594" w:history="1">
        <w:r w:rsidRPr="00FB0E25">
          <w:rPr>
            <w:rStyle w:val="Hyperlink"/>
            <w:noProof/>
          </w:rPr>
          <w:t>5.3.1. Tri nivoa zaštite</w:t>
        </w:r>
        <w:r>
          <w:rPr>
            <w:noProof/>
            <w:webHidden/>
          </w:rPr>
          <w:tab/>
        </w:r>
        <w:r>
          <w:rPr>
            <w:noProof/>
            <w:webHidden/>
          </w:rPr>
          <w:fldChar w:fldCharType="begin"/>
        </w:r>
        <w:r>
          <w:rPr>
            <w:noProof/>
            <w:webHidden/>
          </w:rPr>
          <w:instrText xml:space="preserve"> PAGEREF _Toc237660594 \h </w:instrText>
        </w:r>
        <w:r>
          <w:rPr>
            <w:noProof/>
            <w:webHidden/>
          </w:rPr>
        </w:r>
        <w:r>
          <w:rPr>
            <w:noProof/>
            <w:webHidden/>
          </w:rPr>
          <w:fldChar w:fldCharType="separate"/>
        </w:r>
        <w:r>
          <w:rPr>
            <w:noProof/>
            <w:webHidden/>
          </w:rPr>
          <w:t>45</w:t>
        </w:r>
        <w:r>
          <w:rPr>
            <w:noProof/>
            <w:webHidden/>
          </w:rPr>
          <w:fldChar w:fldCharType="end"/>
        </w:r>
      </w:hyperlink>
    </w:p>
    <w:p w14:paraId="47079418" w14:textId="62B74904" w:rsidR="003660EF" w:rsidRDefault="003660EF">
      <w:pPr>
        <w:pStyle w:val="TOC3"/>
        <w:tabs>
          <w:tab w:val="right" w:leader="dot" w:pos="9396"/>
        </w:tabs>
        <w:rPr>
          <w:rFonts w:asciiTheme="minorHAnsi" w:eastAsiaTheme="minorEastAsia" w:hAnsiTheme="minorHAnsi"/>
          <w:noProof/>
        </w:rPr>
      </w:pPr>
      <w:hyperlink w:anchor="_Toc237660595" w:history="1">
        <w:r w:rsidRPr="00FB0E25">
          <w:rPr>
            <w:rStyle w:val="Hyperlink"/>
            <w:noProof/>
          </w:rPr>
          <w:t>5.3.2. Nivo 1 — zaštita ruta</w:t>
        </w:r>
        <w:r>
          <w:rPr>
            <w:noProof/>
            <w:webHidden/>
          </w:rPr>
          <w:tab/>
        </w:r>
        <w:r>
          <w:rPr>
            <w:noProof/>
            <w:webHidden/>
          </w:rPr>
          <w:fldChar w:fldCharType="begin"/>
        </w:r>
        <w:r>
          <w:rPr>
            <w:noProof/>
            <w:webHidden/>
          </w:rPr>
          <w:instrText xml:space="preserve"> PAGEREF _Toc237660595 \h </w:instrText>
        </w:r>
        <w:r>
          <w:rPr>
            <w:noProof/>
            <w:webHidden/>
          </w:rPr>
        </w:r>
        <w:r>
          <w:rPr>
            <w:noProof/>
            <w:webHidden/>
          </w:rPr>
          <w:fldChar w:fldCharType="separate"/>
        </w:r>
        <w:r>
          <w:rPr>
            <w:noProof/>
            <w:webHidden/>
          </w:rPr>
          <w:t>45</w:t>
        </w:r>
        <w:r>
          <w:rPr>
            <w:noProof/>
            <w:webHidden/>
          </w:rPr>
          <w:fldChar w:fldCharType="end"/>
        </w:r>
      </w:hyperlink>
    </w:p>
    <w:p w14:paraId="08C92CBF" w14:textId="3B667E0D" w:rsidR="003660EF" w:rsidRDefault="003660EF">
      <w:pPr>
        <w:pStyle w:val="TOC3"/>
        <w:tabs>
          <w:tab w:val="right" w:leader="dot" w:pos="9396"/>
        </w:tabs>
        <w:rPr>
          <w:rFonts w:asciiTheme="minorHAnsi" w:eastAsiaTheme="minorEastAsia" w:hAnsiTheme="minorHAnsi"/>
          <w:noProof/>
        </w:rPr>
      </w:pPr>
      <w:hyperlink w:anchor="_Toc237660596" w:history="1">
        <w:r w:rsidRPr="00FB0E25">
          <w:rPr>
            <w:rStyle w:val="Hyperlink"/>
            <w:noProof/>
          </w:rPr>
          <w:t>5.3.3. Nivo 2 — metodska zaštita pomoću @PreAuthorize</w:t>
        </w:r>
        <w:r>
          <w:rPr>
            <w:noProof/>
            <w:webHidden/>
          </w:rPr>
          <w:tab/>
        </w:r>
        <w:r>
          <w:rPr>
            <w:noProof/>
            <w:webHidden/>
          </w:rPr>
          <w:fldChar w:fldCharType="begin"/>
        </w:r>
        <w:r>
          <w:rPr>
            <w:noProof/>
            <w:webHidden/>
          </w:rPr>
          <w:instrText xml:space="preserve"> PAGEREF _Toc237660596 \h </w:instrText>
        </w:r>
        <w:r>
          <w:rPr>
            <w:noProof/>
            <w:webHidden/>
          </w:rPr>
        </w:r>
        <w:r>
          <w:rPr>
            <w:noProof/>
            <w:webHidden/>
          </w:rPr>
          <w:fldChar w:fldCharType="separate"/>
        </w:r>
        <w:r>
          <w:rPr>
            <w:noProof/>
            <w:webHidden/>
          </w:rPr>
          <w:t>46</w:t>
        </w:r>
        <w:r>
          <w:rPr>
            <w:noProof/>
            <w:webHidden/>
          </w:rPr>
          <w:fldChar w:fldCharType="end"/>
        </w:r>
      </w:hyperlink>
    </w:p>
    <w:p w14:paraId="28C64E91" w14:textId="7288AD23" w:rsidR="003660EF" w:rsidRDefault="003660EF">
      <w:pPr>
        <w:pStyle w:val="TOC3"/>
        <w:tabs>
          <w:tab w:val="right" w:leader="dot" w:pos="9396"/>
        </w:tabs>
        <w:rPr>
          <w:rFonts w:asciiTheme="minorHAnsi" w:eastAsiaTheme="minorEastAsia" w:hAnsiTheme="minorHAnsi"/>
          <w:noProof/>
        </w:rPr>
      </w:pPr>
      <w:hyperlink w:anchor="_Toc237660597" w:history="1">
        <w:r w:rsidRPr="00FB0E25">
          <w:rPr>
            <w:rStyle w:val="Hyperlink"/>
            <w:noProof/>
          </w:rPr>
          <w:t>5.3.4. Nivo 3 — zaštita na nivou zapisa</w:t>
        </w:r>
        <w:r>
          <w:rPr>
            <w:noProof/>
            <w:webHidden/>
          </w:rPr>
          <w:tab/>
        </w:r>
        <w:r>
          <w:rPr>
            <w:noProof/>
            <w:webHidden/>
          </w:rPr>
          <w:fldChar w:fldCharType="begin"/>
        </w:r>
        <w:r>
          <w:rPr>
            <w:noProof/>
            <w:webHidden/>
          </w:rPr>
          <w:instrText xml:space="preserve"> PAGEREF _Toc237660597 \h </w:instrText>
        </w:r>
        <w:r>
          <w:rPr>
            <w:noProof/>
            <w:webHidden/>
          </w:rPr>
        </w:r>
        <w:r>
          <w:rPr>
            <w:noProof/>
            <w:webHidden/>
          </w:rPr>
          <w:fldChar w:fldCharType="separate"/>
        </w:r>
        <w:r>
          <w:rPr>
            <w:noProof/>
            <w:webHidden/>
          </w:rPr>
          <w:t>46</w:t>
        </w:r>
        <w:r>
          <w:rPr>
            <w:noProof/>
            <w:webHidden/>
          </w:rPr>
          <w:fldChar w:fldCharType="end"/>
        </w:r>
      </w:hyperlink>
    </w:p>
    <w:p w14:paraId="5AC0C679" w14:textId="0BE57CF4" w:rsidR="003660EF" w:rsidRDefault="003660EF">
      <w:pPr>
        <w:pStyle w:val="TOC3"/>
        <w:tabs>
          <w:tab w:val="right" w:leader="dot" w:pos="9396"/>
        </w:tabs>
        <w:rPr>
          <w:rFonts w:asciiTheme="minorHAnsi" w:eastAsiaTheme="minorEastAsia" w:hAnsiTheme="minorHAnsi"/>
          <w:noProof/>
        </w:rPr>
      </w:pPr>
      <w:hyperlink w:anchor="_Toc237660598" w:history="1">
        <w:r w:rsidRPr="00FB0E25">
          <w:rPr>
            <w:rStyle w:val="Hyperlink"/>
            <w:noProof/>
          </w:rPr>
          <w:t>5.3.5. Zaštita na strani pregledača</w:t>
        </w:r>
        <w:r>
          <w:rPr>
            <w:noProof/>
            <w:webHidden/>
          </w:rPr>
          <w:tab/>
        </w:r>
        <w:r>
          <w:rPr>
            <w:noProof/>
            <w:webHidden/>
          </w:rPr>
          <w:fldChar w:fldCharType="begin"/>
        </w:r>
        <w:r>
          <w:rPr>
            <w:noProof/>
            <w:webHidden/>
          </w:rPr>
          <w:instrText xml:space="preserve"> PAGEREF _Toc237660598 \h </w:instrText>
        </w:r>
        <w:r>
          <w:rPr>
            <w:noProof/>
            <w:webHidden/>
          </w:rPr>
        </w:r>
        <w:r>
          <w:rPr>
            <w:noProof/>
            <w:webHidden/>
          </w:rPr>
          <w:fldChar w:fldCharType="separate"/>
        </w:r>
        <w:r>
          <w:rPr>
            <w:noProof/>
            <w:webHidden/>
          </w:rPr>
          <w:t>46</w:t>
        </w:r>
        <w:r>
          <w:rPr>
            <w:noProof/>
            <w:webHidden/>
          </w:rPr>
          <w:fldChar w:fldCharType="end"/>
        </w:r>
      </w:hyperlink>
    </w:p>
    <w:p w14:paraId="308AF9D5" w14:textId="129B9C88" w:rsidR="003660EF" w:rsidRDefault="003660EF">
      <w:pPr>
        <w:pStyle w:val="TOC1"/>
        <w:tabs>
          <w:tab w:val="right" w:leader="dot" w:pos="9396"/>
        </w:tabs>
        <w:rPr>
          <w:rFonts w:asciiTheme="minorHAnsi" w:eastAsiaTheme="minorEastAsia" w:hAnsiTheme="minorHAnsi"/>
          <w:noProof/>
        </w:rPr>
      </w:pPr>
      <w:hyperlink w:anchor="_Toc237660599" w:history="1">
        <w:r w:rsidRPr="00FB0E25">
          <w:rPr>
            <w:rStyle w:val="Hyperlink"/>
            <w:noProof/>
          </w:rPr>
          <w:t>6. Testiranje aplikacije</w:t>
        </w:r>
        <w:r>
          <w:rPr>
            <w:noProof/>
            <w:webHidden/>
          </w:rPr>
          <w:tab/>
        </w:r>
        <w:r>
          <w:rPr>
            <w:noProof/>
            <w:webHidden/>
          </w:rPr>
          <w:fldChar w:fldCharType="begin"/>
        </w:r>
        <w:r>
          <w:rPr>
            <w:noProof/>
            <w:webHidden/>
          </w:rPr>
          <w:instrText xml:space="preserve"> PAGEREF _Toc237660599 \h </w:instrText>
        </w:r>
        <w:r>
          <w:rPr>
            <w:noProof/>
            <w:webHidden/>
          </w:rPr>
        </w:r>
        <w:r>
          <w:rPr>
            <w:noProof/>
            <w:webHidden/>
          </w:rPr>
          <w:fldChar w:fldCharType="separate"/>
        </w:r>
        <w:r>
          <w:rPr>
            <w:noProof/>
            <w:webHidden/>
          </w:rPr>
          <w:t>48</w:t>
        </w:r>
        <w:r>
          <w:rPr>
            <w:noProof/>
            <w:webHidden/>
          </w:rPr>
          <w:fldChar w:fldCharType="end"/>
        </w:r>
      </w:hyperlink>
    </w:p>
    <w:p w14:paraId="5E9F2D1B" w14:textId="400EC096" w:rsidR="003660EF" w:rsidRDefault="003660EF">
      <w:pPr>
        <w:pStyle w:val="TOC2"/>
        <w:tabs>
          <w:tab w:val="right" w:leader="dot" w:pos="9396"/>
        </w:tabs>
        <w:rPr>
          <w:rFonts w:asciiTheme="minorHAnsi" w:eastAsiaTheme="minorEastAsia" w:hAnsiTheme="minorHAnsi"/>
          <w:noProof/>
        </w:rPr>
      </w:pPr>
      <w:hyperlink w:anchor="_Toc237660600" w:history="1">
        <w:r w:rsidRPr="00FB0E25">
          <w:rPr>
            <w:rStyle w:val="Hyperlink"/>
            <w:noProof/>
          </w:rPr>
          <w:t>6.1. Jedinično testiranje (Unit Testing)</w:t>
        </w:r>
        <w:r>
          <w:rPr>
            <w:noProof/>
            <w:webHidden/>
          </w:rPr>
          <w:tab/>
        </w:r>
        <w:r>
          <w:rPr>
            <w:noProof/>
            <w:webHidden/>
          </w:rPr>
          <w:fldChar w:fldCharType="begin"/>
        </w:r>
        <w:r>
          <w:rPr>
            <w:noProof/>
            <w:webHidden/>
          </w:rPr>
          <w:instrText xml:space="preserve"> PAGEREF _Toc237660600 \h </w:instrText>
        </w:r>
        <w:r>
          <w:rPr>
            <w:noProof/>
            <w:webHidden/>
          </w:rPr>
        </w:r>
        <w:r>
          <w:rPr>
            <w:noProof/>
            <w:webHidden/>
          </w:rPr>
          <w:fldChar w:fldCharType="separate"/>
        </w:r>
        <w:r>
          <w:rPr>
            <w:noProof/>
            <w:webHidden/>
          </w:rPr>
          <w:t>48</w:t>
        </w:r>
        <w:r>
          <w:rPr>
            <w:noProof/>
            <w:webHidden/>
          </w:rPr>
          <w:fldChar w:fldCharType="end"/>
        </w:r>
      </w:hyperlink>
    </w:p>
    <w:p w14:paraId="1B923EA6" w14:textId="2476D5A8" w:rsidR="003660EF" w:rsidRDefault="003660EF">
      <w:pPr>
        <w:pStyle w:val="TOC3"/>
        <w:tabs>
          <w:tab w:val="right" w:leader="dot" w:pos="9396"/>
        </w:tabs>
        <w:rPr>
          <w:rFonts w:asciiTheme="minorHAnsi" w:eastAsiaTheme="minorEastAsia" w:hAnsiTheme="minorHAnsi"/>
          <w:noProof/>
        </w:rPr>
      </w:pPr>
      <w:hyperlink w:anchor="_Toc237660601" w:history="1">
        <w:r w:rsidRPr="00FB0E25">
          <w:rPr>
            <w:rStyle w:val="Hyperlink"/>
            <w:noProof/>
          </w:rPr>
          <w:t>6.1.1. Pristup</w:t>
        </w:r>
        <w:r>
          <w:rPr>
            <w:noProof/>
            <w:webHidden/>
          </w:rPr>
          <w:tab/>
        </w:r>
        <w:r>
          <w:rPr>
            <w:noProof/>
            <w:webHidden/>
          </w:rPr>
          <w:fldChar w:fldCharType="begin"/>
        </w:r>
        <w:r>
          <w:rPr>
            <w:noProof/>
            <w:webHidden/>
          </w:rPr>
          <w:instrText xml:space="preserve"> PAGEREF _Toc237660601 \h </w:instrText>
        </w:r>
        <w:r>
          <w:rPr>
            <w:noProof/>
            <w:webHidden/>
          </w:rPr>
        </w:r>
        <w:r>
          <w:rPr>
            <w:noProof/>
            <w:webHidden/>
          </w:rPr>
          <w:fldChar w:fldCharType="separate"/>
        </w:r>
        <w:r>
          <w:rPr>
            <w:noProof/>
            <w:webHidden/>
          </w:rPr>
          <w:t>48</w:t>
        </w:r>
        <w:r>
          <w:rPr>
            <w:noProof/>
            <w:webHidden/>
          </w:rPr>
          <w:fldChar w:fldCharType="end"/>
        </w:r>
      </w:hyperlink>
    </w:p>
    <w:p w14:paraId="547A37FA" w14:textId="61F28464" w:rsidR="003660EF" w:rsidRDefault="003660EF">
      <w:pPr>
        <w:pStyle w:val="TOC3"/>
        <w:tabs>
          <w:tab w:val="right" w:leader="dot" w:pos="9396"/>
        </w:tabs>
        <w:rPr>
          <w:rFonts w:asciiTheme="minorHAnsi" w:eastAsiaTheme="minorEastAsia" w:hAnsiTheme="minorHAnsi"/>
          <w:noProof/>
        </w:rPr>
      </w:pPr>
      <w:hyperlink w:anchor="_Toc237660602" w:history="1">
        <w:r w:rsidRPr="00FB0E25">
          <w:rPr>
            <w:rStyle w:val="Hyperlink"/>
            <w:noProof/>
          </w:rPr>
          <w:t>6.1.2. Test sa given() — korisnik ne vidi tuđi tiket</w:t>
        </w:r>
        <w:r>
          <w:rPr>
            <w:noProof/>
            <w:webHidden/>
          </w:rPr>
          <w:tab/>
        </w:r>
        <w:r>
          <w:rPr>
            <w:noProof/>
            <w:webHidden/>
          </w:rPr>
          <w:fldChar w:fldCharType="begin"/>
        </w:r>
        <w:r>
          <w:rPr>
            <w:noProof/>
            <w:webHidden/>
          </w:rPr>
          <w:instrText xml:space="preserve"> PAGEREF _Toc237660602 \h </w:instrText>
        </w:r>
        <w:r>
          <w:rPr>
            <w:noProof/>
            <w:webHidden/>
          </w:rPr>
        </w:r>
        <w:r>
          <w:rPr>
            <w:noProof/>
            <w:webHidden/>
          </w:rPr>
          <w:fldChar w:fldCharType="separate"/>
        </w:r>
        <w:r>
          <w:rPr>
            <w:noProof/>
            <w:webHidden/>
          </w:rPr>
          <w:t>49</w:t>
        </w:r>
        <w:r>
          <w:rPr>
            <w:noProof/>
            <w:webHidden/>
          </w:rPr>
          <w:fldChar w:fldCharType="end"/>
        </w:r>
      </w:hyperlink>
    </w:p>
    <w:p w14:paraId="6FC24B35" w14:textId="099FEDF2" w:rsidR="003660EF" w:rsidRDefault="003660EF">
      <w:pPr>
        <w:pStyle w:val="TOC3"/>
        <w:tabs>
          <w:tab w:val="right" w:leader="dot" w:pos="9396"/>
        </w:tabs>
        <w:rPr>
          <w:rFonts w:asciiTheme="minorHAnsi" w:eastAsiaTheme="minorEastAsia" w:hAnsiTheme="minorHAnsi"/>
          <w:noProof/>
        </w:rPr>
      </w:pPr>
      <w:hyperlink w:anchor="_Toc237660603" w:history="1">
        <w:r w:rsidRPr="00FB0E25">
          <w:rPr>
            <w:rStyle w:val="Hyperlink"/>
            <w:noProof/>
          </w:rPr>
          <w:t>6.1.3. Test sa verify() — interne beleške se ne dovlače iz baze</w:t>
        </w:r>
        <w:r>
          <w:rPr>
            <w:noProof/>
            <w:webHidden/>
          </w:rPr>
          <w:tab/>
        </w:r>
        <w:r>
          <w:rPr>
            <w:noProof/>
            <w:webHidden/>
          </w:rPr>
          <w:fldChar w:fldCharType="begin"/>
        </w:r>
        <w:r>
          <w:rPr>
            <w:noProof/>
            <w:webHidden/>
          </w:rPr>
          <w:instrText xml:space="preserve"> PAGEREF _Toc237660603 \h </w:instrText>
        </w:r>
        <w:r>
          <w:rPr>
            <w:noProof/>
            <w:webHidden/>
          </w:rPr>
        </w:r>
        <w:r>
          <w:rPr>
            <w:noProof/>
            <w:webHidden/>
          </w:rPr>
          <w:fldChar w:fldCharType="separate"/>
        </w:r>
        <w:r>
          <w:rPr>
            <w:noProof/>
            <w:webHidden/>
          </w:rPr>
          <w:t>49</w:t>
        </w:r>
        <w:r>
          <w:rPr>
            <w:noProof/>
            <w:webHidden/>
          </w:rPr>
          <w:fldChar w:fldCharType="end"/>
        </w:r>
      </w:hyperlink>
    </w:p>
    <w:p w14:paraId="0BCC24D9" w14:textId="342ADD3A" w:rsidR="003660EF" w:rsidRDefault="003660EF">
      <w:pPr>
        <w:pStyle w:val="TOC3"/>
        <w:tabs>
          <w:tab w:val="right" w:leader="dot" w:pos="9396"/>
        </w:tabs>
        <w:rPr>
          <w:rFonts w:asciiTheme="minorHAnsi" w:eastAsiaTheme="minorEastAsia" w:hAnsiTheme="minorHAnsi"/>
          <w:noProof/>
        </w:rPr>
      </w:pPr>
      <w:hyperlink w:anchor="_Toc237660604" w:history="1">
        <w:r w:rsidRPr="00FB0E25">
          <w:rPr>
            <w:rStyle w:val="Hyperlink"/>
            <w:noProof/>
          </w:rPr>
          <w:t>6.1.4. Test sa ArgumentCaptor — filter se postavlja na serveru</w:t>
        </w:r>
        <w:r>
          <w:rPr>
            <w:noProof/>
            <w:webHidden/>
          </w:rPr>
          <w:tab/>
        </w:r>
        <w:r>
          <w:rPr>
            <w:noProof/>
            <w:webHidden/>
          </w:rPr>
          <w:fldChar w:fldCharType="begin"/>
        </w:r>
        <w:r>
          <w:rPr>
            <w:noProof/>
            <w:webHidden/>
          </w:rPr>
          <w:instrText xml:space="preserve"> PAGEREF _Toc237660604 \h </w:instrText>
        </w:r>
        <w:r>
          <w:rPr>
            <w:noProof/>
            <w:webHidden/>
          </w:rPr>
        </w:r>
        <w:r>
          <w:rPr>
            <w:noProof/>
            <w:webHidden/>
          </w:rPr>
          <w:fldChar w:fldCharType="separate"/>
        </w:r>
        <w:r>
          <w:rPr>
            <w:noProof/>
            <w:webHidden/>
          </w:rPr>
          <w:t>49</w:t>
        </w:r>
        <w:r>
          <w:rPr>
            <w:noProof/>
            <w:webHidden/>
          </w:rPr>
          <w:fldChar w:fldCharType="end"/>
        </w:r>
      </w:hyperlink>
    </w:p>
    <w:p w14:paraId="31AE3E39" w14:textId="1E898EC6" w:rsidR="003660EF" w:rsidRDefault="003660EF">
      <w:pPr>
        <w:pStyle w:val="TOC3"/>
        <w:tabs>
          <w:tab w:val="right" w:leader="dot" w:pos="9396"/>
        </w:tabs>
        <w:rPr>
          <w:rFonts w:asciiTheme="minorHAnsi" w:eastAsiaTheme="minorEastAsia" w:hAnsiTheme="minorHAnsi"/>
          <w:noProof/>
        </w:rPr>
      </w:pPr>
      <w:hyperlink w:anchor="_Toc237660605" w:history="1">
        <w:r w:rsidRPr="00FB0E25">
          <w:rPr>
            <w:rStyle w:val="Hyperlink"/>
            <w:noProof/>
          </w:rPr>
          <w:t>6.1.5. Test poslovnog pravila — nedozvoljen prelaz</w:t>
        </w:r>
        <w:r>
          <w:rPr>
            <w:noProof/>
            <w:webHidden/>
          </w:rPr>
          <w:tab/>
        </w:r>
        <w:r>
          <w:rPr>
            <w:noProof/>
            <w:webHidden/>
          </w:rPr>
          <w:fldChar w:fldCharType="begin"/>
        </w:r>
        <w:r>
          <w:rPr>
            <w:noProof/>
            <w:webHidden/>
          </w:rPr>
          <w:instrText xml:space="preserve"> PAGEREF _Toc237660605 \h </w:instrText>
        </w:r>
        <w:r>
          <w:rPr>
            <w:noProof/>
            <w:webHidden/>
          </w:rPr>
        </w:r>
        <w:r>
          <w:rPr>
            <w:noProof/>
            <w:webHidden/>
          </w:rPr>
          <w:fldChar w:fldCharType="separate"/>
        </w:r>
        <w:r>
          <w:rPr>
            <w:noProof/>
            <w:webHidden/>
          </w:rPr>
          <w:t>50</w:t>
        </w:r>
        <w:r>
          <w:rPr>
            <w:noProof/>
            <w:webHidden/>
          </w:rPr>
          <w:fldChar w:fldCharType="end"/>
        </w:r>
      </w:hyperlink>
    </w:p>
    <w:p w14:paraId="0495DCB0" w14:textId="3DEFE2C3" w:rsidR="003660EF" w:rsidRDefault="003660EF">
      <w:pPr>
        <w:pStyle w:val="TOC3"/>
        <w:tabs>
          <w:tab w:val="right" w:leader="dot" w:pos="9396"/>
        </w:tabs>
        <w:rPr>
          <w:rFonts w:asciiTheme="minorHAnsi" w:eastAsiaTheme="minorEastAsia" w:hAnsiTheme="minorHAnsi"/>
          <w:noProof/>
        </w:rPr>
      </w:pPr>
      <w:hyperlink w:anchor="_Toc237660606" w:history="1">
        <w:r w:rsidRPr="00FB0E25">
          <w:rPr>
            <w:rStyle w:val="Hyperlink"/>
            <w:noProof/>
          </w:rPr>
          <w:t>6.1.6. Privatnost prepiske — ni administrator ne prolazi</w:t>
        </w:r>
        <w:r>
          <w:rPr>
            <w:noProof/>
            <w:webHidden/>
          </w:rPr>
          <w:tab/>
        </w:r>
        <w:r>
          <w:rPr>
            <w:noProof/>
            <w:webHidden/>
          </w:rPr>
          <w:fldChar w:fldCharType="begin"/>
        </w:r>
        <w:r>
          <w:rPr>
            <w:noProof/>
            <w:webHidden/>
          </w:rPr>
          <w:instrText xml:space="preserve"> PAGEREF _Toc237660606 \h </w:instrText>
        </w:r>
        <w:r>
          <w:rPr>
            <w:noProof/>
            <w:webHidden/>
          </w:rPr>
        </w:r>
        <w:r>
          <w:rPr>
            <w:noProof/>
            <w:webHidden/>
          </w:rPr>
          <w:fldChar w:fldCharType="separate"/>
        </w:r>
        <w:r>
          <w:rPr>
            <w:noProof/>
            <w:webHidden/>
          </w:rPr>
          <w:t>51</w:t>
        </w:r>
        <w:r>
          <w:rPr>
            <w:noProof/>
            <w:webHidden/>
          </w:rPr>
          <w:fldChar w:fldCharType="end"/>
        </w:r>
      </w:hyperlink>
    </w:p>
    <w:p w14:paraId="04400676" w14:textId="12CF0F8E" w:rsidR="003660EF" w:rsidRDefault="003660EF">
      <w:pPr>
        <w:pStyle w:val="TOC2"/>
        <w:tabs>
          <w:tab w:val="right" w:leader="dot" w:pos="9396"/>
        </w:tabs>
        <w:rPr>
          <w:rFonts w:asciiTheme="minorHAnsi" w:eastAsiaTheme="minorEastAsia" w:hAnsiTheme="minorHAnsi"/>
          <w:noProof/>
        </w:rPr>
      </w:pPr>
      <w:hyperlink w:anchor="_Toc237660607" w:history="1">
        <w:r w:rsidRPr="00FB0E25">
          <w:rPr>
            <w:rStyle w:val="Hyperlink"/>
            <w:noProof/>
          </w:rPr>
          <w:t>6.2. Integraciono testiranje (Integration Testing)</w:t>
        </w:r>
        <w:r>
          <w:rPr>
            <w:noProof/>
            <w:webHidden/>
          </w:rPr>
          <w:tab/>
        </w:r>
        <w:r>
          <w:rPr>
            <w:noProof/>
            <w:webHidden/>
          </w:rPr>
          <w:fldChar w:fldCharType="begin"/>
        </w:r>
        <w:r>
          <w:rPr>
            <w:noProof/>
            <w:webHidden/>
          </w:rPr>
          <w:instrText xml:space="preserve"> PAGEREF _Toc237660607 \h </w:instrText>
        </w:r>
        <w:r>
          <w:rPr>
            <w:noProof/>
            <w:webHidden/>
          </w:rPr>
        </w:r>
        <w:r>
          <w:rPr>
            <w:noProof/>
            <w:webHidden/>
          </w:rPr>
          <w:fldChar w:fldCharType="separate"/>
        </w:r>
        <w:r>
          <w:rPr>
            <w:noProof/>
            <w:webHidden/>
          </w:rPr>
          <w:t>51</w:t>
        </w:r>
        <w:r>
          <w:rPr>
            <w:noProof/>
            <w:webHidden/>
          </w:rPr>
          <w:fldChar w:fldCharType="end"/>
        </w:r>
      </w:hyperlink>
    </w:p>
    <w:p w14:paraId="27448B06" w14:textId="58B9062B" w:rsidR="003660EF" w:rsidRDefault="003660EF">
      <w:pPr>
        <w:pStyle w:val="TOC3"/>
        <w:tabs>
          <w:tab w:val="right" w:leader="dot" w:pos="9396"/>
        </w:tabs>
        <w:rPr>
          <w:rFonts w:asciiTheme="minorHAnsi" w:eastAsiaTheme="minorEastAsia" w:hAnsiTheme="minorHAnsi"/>
          <w:noProof/>
        </w:rPr>
      </w:pPr>
      <w:hyperlink w:anchor="_Toc237660608" w:history="1">
        <w:r w:rsidRPr="00FB0E25">
          <w:rPr>
            <w:rStyle w:val="Hyperlink"/>
            <w:noProof/>
          </w:rPr>
          <w:t>6.2.1. Pristup</w:t>
        </w:r>
        <w:r>
          <w:rPr>
            <w:noProof/>
            <w:webHidden/>
          </w:rPr>
          <w:tab/>
        </w:r>
        <w:r>
          <w:rPr>
            <w:noProof/>
            <w:webHidden/>
          </w:rPr>
          <w:fldChar w:fldCharType="begin"/>
        </w:r>
        <w:r>
          <w:rPr>
            <w:noProof/>
            <w:webHidden/>
          </w:rPr>
          <w:instrText xml:space="preserve"> PAGEREF _Toc237660608 \h </w:instrText>
        </w:r>
        <w:r>
          <w:rPr>
            <w:noProof/>
            <w:webHidden/>
          </w:rPr>
        </w:r>
        <w:r>
          <w:rPr>
            <w:noProof/>
            <w:webHidden/>
          </w:rPr>
          <w:fldChar w:fldCharType="separate"/>
        </w:r>
        <w:r>
          <w:rPr>
            <w:noProof/>
            <w:webHidden/>
          </w:rPr>
          <w:t>51</w:t>
        </w:r>
        <w:r>
          <w:rPr>
            <w:noProof/>
            <w:webHidden/>
          </w:rPr>
          <w:fldChar w:fldCharType="end"/>
        </w:r>
      </w:hyperlink>
    </w:p>
    <w:p w14:paraId="0B963AD4" w14:textId="0CDF1F8F" w:rsidR="003660EF" w:rsidRDefault="003660EF">
      <w:pPr>
        <w:pStyle w:val="TOC3"/>
        <w:tabs>
          <w:tab w:val="right" w:leader="dot" w:pos="9396"/>
        </w:tabs>
        <w:rPr>
          <w:rFonts w:asciiTheme="minorHAnsi" w:eastAsiaTheme="minorEastAsia" w:hAnsiTheme="minorHAnsi"/>
          <w:noProof/>
        </w:rPr>
      </w:pPr>
      <w:hyperlink w:anchor="_Toc237660609" w:history="1">
        <w:r w:rsidRPr="00FB0E25">
          <w:rPr>
            <w:rStyle w:val="Hyperlink"/>
            <w:noProof/>
          </w:rPr>
          <w:t>6.2.2. Ključni test — korisnik ne sme da menja status</w:t>
        </w:r>
        <w:r>
          <w:rPr>
            <w:noProof/>
            <w:webHidden/>
          </w:rPr>
          <w:tab/>
        </w:r>
        <w:r>
          <w:rPr>
            <w:noProof/>
            <w:webHidden/>
          </w:rPr>
          <w:fldChar w:fldCharType="begin"/>
        </w:r>
        <w:r>
          <w:rPr>
            <w:noProof/>
            <w:webHidden/>
          </w:rPr>
          <w:instrText xml:space="preserve"> PAGEREF _Toc237660609 \h </w:instrText>
        </w:r>
        <w:r>
          <w:rPr>
            <w:noProof/>
            <w:webHidden/>
          </w:rPr>
        </w:r>
        <w:r>
          <w:rPr>
            <w:noProof/>
            <w:webHidden/>
          </w:rPr>
          <w:fldChar w:fldCharType="separate"/>
        </w:r>
        <w:r>
          <w:rPr>
            <w:noProof/>
            <w:webHidden/>
          </w:rPr>
          <w:t>52</w:t>
        </w:r>
        <w:r>
          <w:rPr>
            <w:noProof/>
            <w:webHidden/>
          </w:rPr>
          <w:fldChar w:fldCharType="end"/>
        </w:r>
      </w:hyperlink>
    </w:p>
    <w:p w14:paraId="1D5B7BBC" w14:textId="7BE90D5F" w:rsidR="003660EF" w:rsidRDefault="003660EF">
      <w:pPr>
        <w:pStyle w:val="TOC3"/>
        <w:tabs>
          <w:tab w:val="right" w:leader="dot" w:pos="9396"/>
        </w:tabs>
        <w:rPr>
          <w:rFonts w:asciiTheme="minorHAnsi" w:eastAsiaTheme="minorEastAsia" w:hAnsiTheme="minorHAnsi"/>
          <w:noProof/>
        </w:rPr>
      </w:pPr>
      <w:hyperlink w:anchor="_Toc237660610" w:history="1">
        <w:r w:rsidRPr="00FB0E25">
          <w:rPr>
            <w:rStyle w:val="Hyperlink"/>
            <w:noProof/>
          </w:rPr>
          <w:t>6.2.3. Test curenja podataka</w:t>
        </w:r>
        <w:r>
          <w:rPr>
            <w:noProof/>
            <w:webHidden/>
          </w:rPr>
          <w:tab/>
        </w:r>
        <w:r>
          <w:rPr>
            <w:noProof/>
            <w:webHidden/>
          </w:rPr>
          <w:fldChar w:fldCharType="begin"/>
        </w:r>
        <w:r>
          <w:rPr>
            <w:noProof/>
            <w:webHidden/>
          </w:rPr>
          <w:instrText xml:space="preserve"> PAGEREF _Toc237660610 \h </w:instrText>
        </w:r>
        <w:r>
          <w:rPr>
            <w:noProof/>
            <w:webHidden/>
          </w:rPr>
        </w:r>
        <w:r>
          <w:rPr>
            <w:noProof/>
            <w:webHidden/>
          </w:rPr>
          <w:fldChar w:fldCharType="separate"/>
        </w:r>
        <w:r>
          <w:rPr>
            <w:noProof/>
            <w:webHidden/>
          </w:rPr>
          <w:t>53</w:t>
        </w:r>
        <w:r>
          <w:rPr>
            <w:noProof/>
            <w:webHidden/>
          </w:rPr>
          <w:fldChar w:fldCharType="end"/>
        </w:r>
      </w:hyperlink>
    </w:p>
    <w:p w14:paraId="59A68EEC" w14:textId="0AB17D6C" w:rsidR="003660EF" w:rsidRDefault="003660EF">
      <w:pPr>
        <w:pStyle w:val="TOC3"/>
        <w:tabs>
          <w:tab w:val="right" w:leader="dot" w:pos="9396"/>
        </w:tabs>
        <w:rPr>
          <w:rFonts w:asciiTheme="minorHAnsi" w:eastAsiaTheme="minorEastAsia" w:hAnsiTheme="minorHAnsi"/>
          <w:noProof/>
        </w:rPr>
      </w:pPr>
      <w:hyperlink w:anchor="_Toc237660611" w:history="1">
        <w:r w:rsidRPr="00FB0E25">
          <w:rPr>
            <w:rStyle w:val="Hyperlink"/>
            <w:noProof/>
          </w:rPr>
          <w:t>6.2.4. Test neautentifikovanog pristupa</w:t>
        </w:r>
        <w:r>
          <w:rPr>
            <w:noProof/>
            <w:webHidden/>
          </w:rPr>
          <w:tab/>
        </w:r>
        <w:r>
          <w:rPr>
            <w:noProof/>
            <w:webHidden/>
          </w:rPr>
          <w:fldChar w:fldCharType="begin"/>
        </w:r>
        <w:r>
          <w:rPr>
            <w:noProof/>
            <w:webHidden/>
          </w:rPr>
          <w:instrText xml:space="preserve"> PAGEREF _Toc237660611 \h </w:instrText>
        </w:r>
        <w:r>
          <w:rPr>
            <w:noProof/>
            <w:webHidden/>
          </w:rPr>
        </w:r>
        <w:r>
          <w:rPr>
            <w:noProof/>
            <w:webHidden/>
          </w:rPr>
          <w:fldChar w:fldCharType="separate"/>
        </w:r>
        <w:r>
          <w:rPr>
            <w:noProof/>
            <w:webHidden/>
          </w:rPr>
          <w:t>53</w:t>
        </w:r>
        <w:r>
          <w:rPr>
            <w:noProof/>
            <w:webHidden/>
          </w:rPr>
          <w:fldChar w:fldCharType="end"/>
        </w:r>
      </w:hyperlink>
    </w:p>
    <w:p w14:paraId="65C5D357" w14:textId="6DEACCE7" w:rsidR="003660EF" w:rsidRDefault="003660EF">
      <w:pPr>
        <w:pStyle w:val="TOC3"/>
        <w:tabs>
          <w:tab w:val="right" w:leader="dot" w:pos="9396"/>
        </w:tabs>
        <w:rPr>
          <w:rFonts w:asciiTheme="minorHAnsi" w:eastAsiaTheme="minorEastAsia" w:hAnsiTheme="minorHAnsi"/>
          <w:noProof/>
        </w:rPr>
      </w:pPr>
      <w:hyperlink w:anchor="_Toc237660612" w:history="1">
        <w:r w:rsidRPr="00FB0E25">
          <w:rPr>
            <w:rStyle w:val="Hyperlink"/>
            <w:noProof/>
          </w:rPr>
          <w:t>6.2.5. Ostale provere u integracionim testovima</w:t>
        </w:r>
        <w:r>
          <w:rPr>
            <w:noProof/>
            <w:webHidden/>
          </w:rPr>
          <w:tab/>
        </w:r>
        <w:r>
          <w:rPr>
            <w:noProof/>
            <w:webHidden/>
          </w:rPr>
          <w:fldChar w:fldCharType="begin"/>
        </w:r>
        <w:r>
          <w:rPr>
            <w:noProof/>
            <w:webHidden/>
          </w:rPr>
          <w:instrText xml:space="preserve"> PAGEREF _Toc237660612 \h </w:instrText>
        </w:r>
        <w:r>
          <w:rPr>
            <w:noProof/>
            <w:webHidden/>
          </w:rPr>
        </w:r>
        <w:r>
          <w:rPr>
            <w:noProof/>
            <w:webHidden/>
          </w:rPr>
          <w:fldChar w:fldCharType="separate"/>
        </w:r>
        <w:r>
          <w:rPr>
            <w:noProof/>
            <w:webHidden/>
          </w:rPr>
          <w:t>54</w:t>
        </w:r>
        <w:r>
          <w:rPr>
            <w:noProof/>
            <w:webHidden/>
          </w:rPr>
          <w:fldChar w:fldCharType="end"/>
        </w:r>
      </w:hyperlink>
    </w:p>
    <w:p w14:paraId="7149A81D" w14:textId="631653A1" w:rsidR="003660EF" w:rsidRDefault="003660EF">
      <w:pPr>
        <w:pStyle w:val="TOC2"/>
        <w:tabs>
          <w:tab w:val="right" w:leader="dot" w:pos="9396"/>
        </w:tabs>
        <w:rPr>
          <w:rFonts w:asciiTheme="minorHAnsi" w:eastAsiaTheme="minorEastAsia" w:hAnsiTheme="minorHAnsi"/>
          <w:noProof/>
        </w:rPr>
      </w:pPr>
      <w:hyperlink w:anchor="_Toc237660613" w:history="1">
        <w:r w:rsidRPr="00FB0E25">
          <w:rPr>
            <w:rStyle w:val="Hyperlink"/>
            <w:noProof/>
          </w:rPr>
          <w:t>6.3. Ručna provera kroz API</w:t>
        </w:r>
        <w:r>
          <w:rPr>
            <w:noProof/>
            <w:webHidden/>
          </w:rPr>
          <w:tab/>
        </w:r>
        <w:r>
          <w:rPr>
            <w:noProof/>
            <w:webHidden/>
          </w:rPr>
          <w:fldChar w:fldCharType="begin"/>
        </w:r>
        <w:r>
          <w:rPr>
            <w:noProof/>
            <w:webHidden/>
          </w:rPr>
          <w:instrText xml:space="preserve"> PAGEREF _Toc237660613 \h </w:instrText>
        </w:r>
        <w:r>
          <w:rPr>
            <w:noProof/>
            <w:webHidden/>
          </w:rPr>
        </w:r>
        <w:r>
          <w:rPr>
            <w:noProof/>
            <w:webHidden/>
          </w:rPr>
          <w:fldChar w:fldCharType="separate"/>
        </w:r>
        <w:r>
          <w:rPr>
            <w:noProof/>
            <w:webHidden/>
          </w:rPr>
          <w:t>54</w:t>
        </w:r>
        <w:r>
          <w:rPr>
            <w:noProof/>
            <w:webHidden/>
          </w:rPr>
          <w:fldChar w:fldCharType="end"/>
        </w:r>
      </w:hyperlink>
    </w:p>
    <w:p w14:paraId="31C355E0" w14:textId="2D6ED747" w:rsidR="003660EF" w:rsidRDefault="003660EF">
      <w:pPr>
        <w:pStyle w:val="TOC1"/>
        <w:tabs>
          <w:tab w:val="right" w:leader="dot" w:pos="9396"/>
        </w:tabs>
        <w:rPr>
          <w:rFonts w:asciiTheme="minorHAnsi" w:eastAsiaTheme="minorEastAsia" w:hAnsiTheme="minorHAnsi"/>
          <w:noProof/>
        </w:rPr>
      </w:pPr>
      <w:hyperlink w:anchor="_Toc237660614" w:history="1">
        <w:r w:rsidRPr="00FB0E25">
          <w:rPr>
            <w:rStyle w:val="Hyperlink"/>
            <w:noProof/>
          </w:rPr>
          <w:t>7. Zaključak</w:t>
        </w:r>
        <w:r>
          <w:rPr>
            <w:noProof/>
            <w:webHidden/>
          </w:rPr>
          <w:tab/>
        </w:r>
        <w:r>
          <w:rPr>
            <w:noProof/>
            <w:webHidden/>
          </w:rPr>
          <w:fldChar w:fldCharType="begin"/>
        </w:r>
        <w:r>
          <w:rPr>
            <w:noProof/>
            <w:webHidden/>
          </w:rPr>
          <w:instrText xml:space="preserve"> PAGEREF _Toc237660614 \h </w:instrText>
        </w:r>
        <w:r>
          <w:rPr>
            <w:noProof/>
            <w:webHidden/>
          </w:rPr>
        </w:r>
        <w:r>
          <w:rPr>
            <w:noProof/>
            <w:webHidden/>
          </w:rPr>
          <w:fldChar w:fldCharType="separate"/>
        </w:r>
        <w:r>
          <w:rPr>
            <w:noProof/>
            <w:webHidden/>
          </w:rPr>
          <w:t>55</w:t>
        </w:r>
        <w:r>
          <w:rPr>
            <w:noProof/>
            <w:webHidden/>
          </w:rPr>
          <w:fldChar w:fldCharType="end"/>
        </w:r>
      </w:hyperlink>
    </w:p>
    <w:p w14:paraId="2DC2373C" w14:textId="5825BA39" w:rsidR="003660EF" w:rsidRDefault="003660EF">
      <w:pPr>
        <w:pStyle w:val="TOC2"/>
        <w:tabs>
          <w:tab w:val="right" w:leader="dot" w:pos="9396"/>
        </w:tabs>
        <w:rPr>
          <w:rFonts w:asciiTheme="minorHAnsi" w:eastAsiaTheme="minorEastAsia" w:hAnsiTheme="minorHAnsi"/>
          <w:noProof/>
        </w:rPr>
      </w:pPr>
      <w:hyperlink w:anchor="_Toc237660615" w:history="1">
        <w:r w:rsidRPr="00FB0E25">
          <w:rPr>
            <w:rStyle w:val="Hyperlink"/>
            <w:noProof/>
          </w:rPr>
          <w:t>7.1. Pregled postignutih rezultata</w:t>
        </w:r>
        <w:r>
          <w:rPr>
            <w:noProof/>
            <w:webHidden/>
          </w:rPr>
          <w:tab/>
        </w:r>
        <w:r>
          <w:rPr>
            <w:noProof/>
            <w:webHidden/>
          </w:rPr>
          <w:fldChar w:fldCharType="begin"/>
        </w:r>
        <w:r>
          <w:rPr>
            <w:noProof/>
            <w:webHidden/>
          </w:rPr>
          <w:instrText xml:space="preserve"> PAGEREF _Toc237660615 \h </w:instrText>
        </w:r>
        <w:r>
          <w:rPr>
            <w:noProof/>
            <w:webHidden/>
          </w:rPr>
        </w:r>
        <w:r>
          <w:rPr>
            <w:noProof/>
            <w:webHidden/>
          </w:rPr>
          <w:fldChar w:fldCharType="separate"/>
        </w:r>
        <w:r>
          <w:rPr>
            <w:noProof/>
            <w:webHidden/>
          </w:rPr>
          <w:t>55</w:t>
        </w:r>
        <w:r>
          <w:rPr>
            <w:noProof/>
            <w:webHidden/>
          </w:rPr>
          <w:fldChar w:fldCharType="end"/>
        </w:r>
      </w:hyperlink>
    </w:p>
    <w:p w14:paraId="0ECDCFDE" w14:textId="74F2478E" w:rsidR="003660EF" w:rsidRDefault="003660EF">
      <w:pPr>
        <w:pStyle w:val="TOC2"/>
        <w:tabs>
          <w:tab w:val="right" w:leader="dot" w:pos="9396"/>
        </w:tabs>
        <w:rPr>
          <w:rFonts w:asciiTheme="minorHAnsi" w:eastAsiaTheme="minorEastAsia" w:hAnsiTheme="minorHAnsi"/>
          <w:noProof/>
        </w:rPr>
      </w:pPr>
      <w:hyperlink w:anchor="_Toc237660616" w:history="1">
        <w:r w:rsidRPr="00FB0E25">
          <w:rPr>
            <w:rStyle w:val="Hyperlink"/>
            <w:noProof/>
          </w:rPr>
          <w:t>7.2. Izazovi i prepreke tokom rada</w:t>
        </w:r>
        <w:r>
          <w:rPr>
            <w:noProof/>
            <w:webHidden/>
          </w:rPr>
          <w:tab/>
        </w:r>
        <w:r>
          <w:rPr>
            <w:noProof/>
            <w:webHidden/>
          </w:rPr>
          <w:fldChar w:fldCharType="begin"/>
        </w:r>
        <w:r>
          <w:rPr>
            <w:noProof/>
            <w:webHidden/>
          </w:rPr>
          <w:instrText xml:space="preserve"> PAGEREF _Toc237660616 \h </w:instrText>
        </w:r>
        <w:r>
          <w:rPr>
            <w:noProof/>
            <w:webHidden/>
          </w:rPr>
        </w:r>
        <w:r>
          <w:rPr>
            <w:noProof/>
            <w:webHidden/>
          </w:rPr>
          <w:fldChar w:fldCharType="separate"/>
        </w:r>
        <w:r>
          <w:rPr>
            <w:noProof/>
            <w:webHidden/>
          </w:rPr>
          <w:t>55</w:t>
        </w:r>
        <w:r>
          <w:rPr>
            <w:noProof/>
            <w:webHidden/>
          </w:rPr>
          <w:fldChar w:fldCharType="end"/>
        </w:r>
      </w:hyperlink>
    </w:p>
    <w:p w14:paraId="08AC2DAD" w14:textId="3407A100" w:rsidR="003660EF" w:rsidRDefault="003660EF">
      <w:pPr>
        <w:pStyle w:val="TOC2"/>
        <w:tabs>
          <w:tab w:val="right" w:leader="dot" w:pos="9396"/>
        </w:tabs>
        <w:rPr>
          <w:rFonts w:asciiTheme="minorHAnsi" w:eastAsiaTheme="minorEastAsia" w:hAnsiTheme="minorHAnsi"/>
          <w:noProof/>
        </w:rPr>
      </w:pPr>
      <w:hyperlink w:anchor="_Toc237660617" w:history="1">
        <w:r w:rsidRPr="00FB0E25">
          <w:rPr>
            <w:rStyle w:val="Hyperlink"/>
            <w:noProof/>
          </w:rPr>
          <w:t>7.3. Mogućnosti za buduća unapređenja</w:t>
        </w:r>
        <w:r>
          <w:rPr>
            <w:noProof/>
            <w:webHidden/>
          </w:rPr>
          <w:tab/>
        </w:r>
        <w:r>
          <w:rPr>
            <w:noProof/>
            <w:webHidden/>
          </w:rPr>
          <w:fldChar w:fldCharType="begin"/>
        </w:r>
        <w:r>
          <w:rPr>
            <w:noProof/>
            <w:webHidden/>
          </w:rPr>
          <w:instrText xml:space="preserve"> PAGEREF _Toc237660617 \h </w:instrText>
        </w:r>
        <w:r>
          <w:rPr>
            <w:noProof/>
            <w:webHidden/>
          </w:rPr>
        </w:r>
        <w:r>
          <w:rPr>
            <w:noProof/>
            <w:webHidden/>
          </w:rPr>
          <w:fldChar w:fldCharType="separate"/>
        </w:r>
        <w:r>
          <w:rPr>
            <w:noProof/>
            <w:webHidden/>
          </w:rPr>
          <w:t>56</w:t>
        </w:r>
        <w:r>
          <w:rPr>
            <w:noProof/>
            <w:webHidden/>
          </w:rPr>
          <w:fldChar w:fldCharType="end"/>
        </w:r>
      </w:hyperlink>
    </w:p>
    <w:p w14:paraId="5060F7E6" w14:textId="6F280776" w:rsidR="003660EF" w:rsidRDefault="003660EF">
      <w:pPr>
        <w:pStyle w:val="TOC1"/>
        <w:tabs>
          <w:tab w:val="right" w:leader="dot" w:pos="9396"/>
        </w:tabs>
        <w:rPr>
          <w:rFonts w:asciiTheme="minorHAnsi" w:eastAsiaTheme="minorEastAsia" w:hAnsiTheme="minorHAnsi"/>
          <w:noProof/>
        </w:rPr>
      </w:pPr>
      <w:hyperlink w:anchor="_Toc237660618" w:history="1">
        <w:r w:rsidRPr="00FB0E25">
          <w:rPr>
            <w:rStyle w:val="Hyperlink"/>
            <w:noProof/>
          </w:rPr>
          <w:t>8. Prilozi</w:t>
        </w:r>
        <w:r>
          <w:rPr>
            <w:noProof/>
            <w:webHidden/>
          </w:rPr>
          <w:tab/>
        </w:r>
        <w:r>
          <w:rPr>
            <w:noProof/>
            <w:webHidden/>
          </w:rPr>
          <w:fldChar w:fldCharType="begin"/>
        </w:r>
        <w:r>
          <w:rPr>
            <w:noProof/>
            <w:webHidden/>
          </w:rPr>
          <w:instrText xml:space="preserve"> PAGEREF _Toc237660618 \h </w:instrText>
        </w:r>
        <w:r>
          <w:rPr>
            <w:noProof/>
            <w:webHidden/>
          </w:rPr>
        </w:r>
        <w:r>
          <w:rPr>
            <w:noProof/>
            <w:webHidden/>
          </w:rPr>
          <w:fldChar w:fldCharType="separate"/>
        </w:r>
        <w:r>
          <w:rPr>
            <w:noProof/>
            <w:webHidden/>
          </w:rPr>
          <w:t>57</w:t>
        </w:r>
        <w:r>
          <w:rPr>
            <w:noProof/>
            <w:webHidden/>
          </w:rPr>
          <w:fldChar w:fldCharType="end"/>
        </w:r>
      </w:hyperlink>
    </w:p>
    <w:p w14:paraId="33131948" w14:textId="0BCB2420" w:rsidR="003660EF" w:rsidRDefault="003660EF">
      <w:pPr>
        <w:pStyle w:val="TOC2"/>
        <w:tabs>
          <w:tab w:val="right" w:leader="dot" w:pos="9396"/>
        </w:tabs>
        <w:rPr>
          <w:rFonts w:asciiTheme="minorHAnsi" w:eastAsiaTheme="minorEastAsia" w:hAnsiTheme="minorHAnsi"/>
          <w:noProof/>
        </w:rPr>
      </w:pPr>
      <w:hyperlink w:anchor="_Toc237660619" w:history="1">
        <w:r w:rsidRPr="00FB0E25">
          <w:rPr>
            <w:rStyle w:val="Hyperlink"/>
            <w:noProof/>
          </w:rPr>
          <w:t>8.1. Repozitorijum projekta</w:t>
        </w:r>
        <w:r>
          <w:rPr>
            <w:noProof/>
            <w:webHidden/>
          </w:rPr>
          <w:tab/>
        </w:r>
        <w:r>
          <w:rPr>
            <w:noProof/>
            <w:webHidden/>
          </w:rPr>
          <w:fldChar w:fldCharType="begin"/>
        </w:r>
        <w:r>
          <w:rPr>
            <w:noProof/>
            <w:webHidden/>
          </w:rPr>
          <w:instrText xml:space="preserve"> PAGEREF _Toc237660619 \h </w:instrText>
        </w:r>
        <w:r>
          <w:rPr>
            <w:noProof/>
            <w:webHidden/>
          </w:rPr>
        </w:r>
        <w:r>
          <w:rPr>
            <w:noProof/>
            <w:webHidden/>
          </w:rPr>
          <w:fldChar w:fldCharType="separate"/>
        </w:r>
        <w:r>
          <w:rPr>
            <w:noProof/>
            <w:webHidden/>
          </w:rPr>
          <w:t>57</w:t>
        </w:r>
        <w:r>
          <w:rPr>
            <w:noProof/>
            <w:webHidden/>
          </w:rPr>
          <w:fldChar w:fldCharType="end"/>
        </w:r>
      </w:hyperlink>
    </w:p>
    <w:p w14:paraId="7EBDBA1E" w14:textId="221115D8" w:rsidR="003660EF" w:rsidRDefault="003660EF">
      <w:pPr>
        <w:pStyle w:val="TOC2"/>
        <w:tabs>
          <w:tab w:val="right" w:leader="dot" w:pos="9396"/>
        </w:tabs>
        <w:rPr>
          <w:rFonts w:asciiTheme="minorHAnsi" w:eastAsiaTheme="minorEastAsia" w:hAnsiTheme="minorHAnsi"/>
          <w:noProof/>
        </w:rPr>
      </w:pPr>
      <w:hyperlink w:anchor="_Toc237660620" w:history="1">
        <w:r w:rsidRPr="00FB0E25">
          <w:rPr>
            <w:rStyle w:val="Hyperlink"/>
            <w:noProof/>
          </w:rPr>
          <w:t>8.2. Pokretanje aplikacije</w:t>
        </w:r>
        <w:r>
          <w:rPr>
            <w:noProof/>
            <w:webHidden/>
          </w:rPr>
          <w:tab/>
        </w:r>
        <w:r>
          <w:rPr>
            <w:noProof/>
            <w:webHidden/>
          </w:rPr>
          <w:fldChar w:fldCharType="begin"/>
        </w:r>
        <w:r>
          <w:rPr>
            <w:noProof/>
            <w:webHidden/>
          </w:rPr>
          <w:instrText xml:space="preserve"> PAGEREF _Toc237660620 \h </w:instrText>
        </w:r>
        <w:r>
          <w:rPr>
            <w:noProof/>
            <w:webHidden/>
          </w:rPr>
        </w:r>
        <w:r>
          <w:rPr>
            <w:noProof/>
            <w:webHidden/>
          </w:rPr>
          <w:fldChar w:fldCharType="separate"/>
        </w:r>
        <w:r>
          <w:rPr>
            <w:noProof/>
            <w:webHidden/>
          </w:rPr>
          <w:t>57</w:t>
        </w:r>
        <w:r>
          <w:rPr>
            <w:noProof/>
            <w:webHidden/>
          </w:rPr>
          <w:fldChar w:fldCharType="end"/>
        </w:r>
      </w:hyperlink>
    </w:p>
    <w:p w14:paraId="4F99FE5E" w14:textId="32A77816" w:rsidR="003660EF" w:rsidRDefault="003660EF">
      <w:pPr>
        <w:pStyle w:val="TOC2"/>
        <w:tabs>
          <w:tab w:val="right" w:leader="dot" w:pos="9396"/>
        </w:tabs>
        <w:rPr>
          <w:rFonts w:asciiTheme="minorHAnsi" w:eastAsiaTheme="minorEastAsia" w:hAnsiTheme="minorHAnsi"/>
          <w:noProof/>
        </w:rPr>
      </w:pPr>
      <w:hyperlink w:anchor="_Toc237660621" w:history="1">
        <w:r w:rsidRPr="00FB0E25">
          <w:rPr>
            <w:rStyle w:val="Hyperlink"/>
            <w:noProof/>
          </w:rPr>
          <w:t>8.3. Korisni linkovi lokalne instance</w:t>
        </w:r>
        <w:r>
          <w:rPr>
            <w:noProof/>
            <w:webHidden/>
          </w:rPr>
          <w:tab/>
        </w:r>
        <w:r>
          <w:rPr>
            <w:noProof/>
            <w:webHidden/>
          </w:rPr>
          <w:fldChar w:fldCharType="begin"/>
        </w:r>
        <w:r>
          <w:rPr>
            <w:noProof/>
            <w:webHidden/>
          </w:rPr>
          <w:instrText xml:space="preserve"> PAGEREF _Toc237660621 \h </w:instrText>
        </w:r>
        <w:r>
          <w:rPr>
            <w:noProof/>
            <w:webHidden/>
          </w:rPr>
        </w:r>
        <w:r>
          <w:rPr>
            <w:noProof/>
            <w:webHidden/>
          </w:rPr>
          <w:fldChar w:fldCharType="separate"/>
        </w:r>
        <w:r>
          <w:rPr>
            <w:noProof/>
            <w:webHidden/>
          </w:rPr>
          <w:t>57</w:t>
        </w:r>
        <w:r>
          <w:rPr>
            <w:noProof/>
            <w:webHidden/>
          </w:rPr>
          <w:fldChar w:fldCharType="end"/>
        </w:r>
      </w:hyperlink>
    </w:p>
    <w:p w14:paraId="61C04486" w14:textId="4538F616" w:rsidR="003660EF" w:rsidRDefault="003660EF">
      <w:pPr>
        <w:pStyle w:val="TOC2"/>
        <w:tabs>
          <w:tab w:val="right" w:leader="dot" w:pos="9396"/>
        </w:tabs>
        <w:rPr>
          <w:rFonts w:asciiTheme="minorHAnsi" w:eastAsiaTheme="minorEastAsia" w:hAnsiTheme="minorHAnsi"/>
          <w:noProof/>
        </w:rPr>
      </w:pPr>
      <w:hyperlink w:anchor="_Toc237660622" w:history="1">
        <w:r w:rsidRPr="00FB0E25">
          <w:rPr>
            <w:rStyle w:val="Hyperlink"/>
            <w:noProof/>
          </w:rPr>
          <w:t>8.4. Nalozi za probu</w:t>
        </w:r>
        <w:r>
          <w:rPr>
            <w:noProof/>
            <w:webHidden/>
          </w:rPr>
          <w:tab/>
        </w:r>
        <w:r>
          <w:rPr>
            <w:noProof/>
            <w:webHidden/>
          </w:rPr>
          <w:fldChar w:fldCharType="begin"/>
        </w:r>
        <w:r>
          <w:rPr>
            <w:noProof/>
            <w:webHidden/>
          </w:rPr>
          <w:instrText xml:space="preserve"> PAGEREF _Toc237660622 \h </w:instrText>
        </w:r>
        <w:r>
          <w:rPr>
            <w:noProof/>
            <w:webHidden/>
          </w:rPr>
        </w:r>
        <w:r>
          <w:rPr>
            <w:noProof/>
            <w:webHidden/>
          </w:rPr>
          <w:fldChar w:fldCharType="separate"/>
        </w:r>
        <w:r>
          <w:rPr>
            <w:noProof/>
            <w:webHidden/>
          </w:rPr>
          <w:t>57</w:t>
        </w:r>
        <w:r>
          <w:rPr>
            <w:noProof/>
            <w:webHidden/>
          </w:rPr>
          <w:fldChar w:fldCharType="end"/>
        </w:r>
      </w:hyperlink>
    </w:p>
    <w:p w14:paraId="2811A37F" w14:textId="48A57F9E" w:rsidR="003660EF" w:rsidRDefault="003660EF">
      <w:pPr>
        <w:pStyle w:val="TOC2"/>
        <w:tabs>
          <w:tab w:val="right" w:leader="dot" w:pos="9396"/>
        </w:tabs>
        <w:rPr>
          <w:rFonts w:asciiTheme="minorHAnsi" w:eastAsiaTheme="minorEastAsia" w:hAnsiTheme="minorHAnsi"/>
          <w:noProof/>
        </w:rPr>
      </w:pPr>
      <w:hyperlink w:anchor="_Toc237660623" w:history="1">
        <w:r w:rsidRPr="00FB0E25">
          <w:rPr>
            <w:rStyle w:val="Hyperlink"/>
            <w:noProof/>
          </w:rPr>
          <w:t>8.5. Struktura repozitorijuma</w:t>
        </w:r>
        <w:r>
          <w:rPr>
            <w:noProof/>
            <w:webHidden/>
          </w:rPr>
          <w:tab/>
        </w:r>
        <w:r>
          <w:rPr>
            <w:noProof/>
            <w:webHidden/>
          </w:rPr>
          <w:fldChar w:fldCharType="begin"/>
        </w:r>
        <w:r>
          <w:rPr>
            <w:noProof/>
            <w:webHidden/>
          </w:rPr>
          <w:instrText xml:space="preserve"> PAGEREF _Toc237660623 \h </w:instrText>
        </w:r>
        <w:r>
          <w:rPr>
            <w:noProof/>
            <w:webHidden/>
          </w:rPr>
        </w:r>
        <w:r>
          <w:rPr>
            <w:noProof/>
            <w:webHidden/>
          </w:rPr>
          <w:fldChar w:fldCharType="separate"/>
        </w:r>
        <w:r>
          <w:rPr>
            <w:noProof/>
            <w:webHidden/>
          </w:rPr>
          <w:t>58</w:t>
        </w:r>
        <w:r>
          <w:rPr>
            <w:noProof/>
            <w:webHidden/>
          </w:rPr>
          <w:fldChar w:fldCharType="end"/>
        </w:r>
      </w:hyperlink>
    </w:p>
    <w:p w14:paraId="223C72BC" w14:textId="47B9F84F" w:rsidR="002668FC" w:rsidRDefault="003660EF">
      <w:r>
        <w:fldChar w:fldCharType="end"/>
      </w:r>
    </w:p>
    <w:p w14:paraId="040A68DF" w14:textId="77777777" w:rsidR="002668FC" w:rsidRDefault="003660EF">
      <w:pPr>
        <w:pStyle w:val="Heading1"/>
        <w:pageBreakBefore/>
      </w:pPr>
      <w:bookmarkStart w:id="1" w:name="_Toc237660531"/>
      <w:r>
        <w:lastRenderedPageBreak/>
        <w:t>1. Uvod</w:t>
      </w:r>
      <w:bookmarkEnd w:id="1"/>
    </w:p>
    <w:p w14:paraId="1E65ECEF" w14:textId="77777777" w:rsidR="002668FC" w:rsidRDefault="003660EF">
      <w:pPr>
        <w:pStyle w:val="Heading2"/>
      </w:pPr>
      <w:bookmarkStart w:id="2" w:name="_Toc237660532"/>
      <w:r>
        <w:t>1.1. Opis teme</w:t>
      </w:r>
      <w:bookmarkEnd w:id="2"/>
    </w:p>
    <w:p w14:paraId="473F4FF6" w14:textId="77777777" w:rsidR="002668FC" w:rsidRDefault="003660EF">
      <w:r>
        <w:t xml:space="preserve">Projekat je </w:t>
      </w:r>
      <w:r>
        <w:rPr>
          <w:b/>
        </w:rPr>
        <w:t>help desk (ticketing) sistem</w:t>
      </w:r>
      <w:r>
        <w:t xml:space="preserve"> — aplikacija kroz koju zaposleni u nekoj organizaciji prijavljuju kvarove i zahteve službi tehničke podrške</w:t>
      </w:r>
      <w:r>
        <w:t>, a služba podrške ih prima, raspoređuje i rešava.</w:t>
      </w:r>
    </w:p>
    <w:p w14:paraId="62EB609D" w14:textId="77777777" w:rsidR="002668FC" w:rsidRDefault="003660EF">
      <w:r>
        <w:t xml:space="preserve">Osnovni zapis u sistemu je </w:t>
      </w:r>
      <w:r>
        <w:rPr>
          <w:b/>
        </w:rPr>
        <w:t>tiket</w:t>
      </w:r>
      <w:r>
        <w:t xml:space="preserve">: jedna prijavljena nezgoda, sa opisom, kategorijom, prioritetom, rokom odziva i stanjem u kome se trenutno nalazi. Oko tiketa se okuplja sve ostalo — komentari, </w:t>
      </w:r>
      <w:r>
        <w:t>promene statusa, dodela agentu i prepiska između korisnika i podrške.</w:t>
      </w:r>
    </w:p>
    <w:p w14:paraId="7AE6557A" w14:textId="77777777" w:rsidR="002668FC" w:rsidRDefault="003660EF">
      <w:r>
        <w:t xml:space="preserve">Tema je izabrana zato što je </w:t>
      </w:r>
      <w:r>
        <w:rPr>
          <w:b/>
        </w:rPr>
        <w:t>kontrola pristupa u njoj suštinska, a ne dodata</w:t>
      </w:r>
      <w:r>
        <w:t>. U help desk sistemu tri različite uloge gledaju iste podatke i vide različite stvari, i to nije stvar udobno</w:t>
      </w:r>
      <w:r>
        <w:t>sti nego poslovnog pravila:</w:t>
      </w:r>
    </w:p>
    <w:p w14:paraId="716A1F7B" w14:textId="77777777" w:rsidR="002668FC" w:rsidRDefault="003660EF">
      <w:pPr>
        <w:pStyle w:val="ListBullet"/>
      </w:pPr>
      <w:r>
        <w:t>korisnik ne sme da vidi tuđe tikete,</w:t>
      </w:r>
    </w:p>
    <w:p w14:paraId="0F469CC2" w14:textId="77777777" w:rsidR="002668FC" w:rsidRDefault="003660EF">
      <w:pPr>
        <w:pStyle w:val="ListBullet"/>
      </w:pPr>
      <w:r>
        <w:t>korisnik ne sme da pomera status tiketa — to je posao podrške,</w:t>
      </w:r>
    </w:p>
    <w:p w14:paraId="22F887AF" w14:textId="77777777" w:rsidR="002668FC" w:rsidRDefault="003660EF">
      <w:pPr>
        <w:pStyle w:val="ListBullet"/>
      </w:pPr>
      <w:r>
        <w:t>korisnik ne sme da vidi interne beleške koje agenti pišu jedni drugima,</w:t>
      </w:r>
    </w:p>
    <w:p w14:paraId="337A09CF" w14:textId="77777777" w:rsidR="002668FC" w:rsidRDefault="003660EF">
      <w:pPr>
        <w:pStyle w:val="ListBullet"/>
      </w:pPr>
      <w:r>
        <w:t>ni administrator, uprkos najvišim pravima, ne sme da otv</w:t>
      </w:r>
      <w:r>
        <w:t>ori tuđu privatnu prepisku.</w:t>
      </w:r>
    </w:p>
    <w:p w14:paraId="6BD71DBE" w14:textId="77777777" w:rsidR="002668FC" w:rsidRDefault="003660EF">
      <w:r>
        <w:t>Zbog toga je RBAC (Role-Based Access Control) provučen kroz ceo projekat i u dokumentaciji mu je posvećeno posebno poglavlje.</w:t>
      </w:r>
    </w:p>
    <w:p w14:paraId="369CF02B" w14:textId="77777777" w:rsidR="002668FC" w:rsidRDefault="003660EF">
      <w:pPr>
        <w:pStyle w:val="Heading2"/>
      </w:pPr>
      <w:bookmarkStart w:id="3" w:name="_Toc237660533"/>
      <w:r>
        <w:t>1.2. Cilj projekta i implementirane funkcionalnosti</w:t>
      </w:r>
      <w:bookmarkEnd w:id="3"/>
    </w:p>
    <w:p w14:paraId="3DB67C0F" w14:textId="77777777" w:rsidR="002668FC" w:rsidRDefault="003660EF">
      <w:r>
        <w:t xml:space="preserve">Cilj je bio napraviti kompletnu veb aplikaciju sa </w:t>
      </w:r>
      <w:r>
        <w:t>razdvojenim backendom (REST API) i frontendom (jednostranična React aplikacija), sa autentifikacijom pomoću JWT tokena i autorizacijom na više nivoa.</w:t>
      </w:r>
    </w:p>
    <w:p w14:paraId="1CC22E82" w14:textId="77777777" w:rsidR="002668FC" w:rsidRDefault="003660EF">
      <w:r>
        <w:t>Implementirano je:</w:t>
      </w:r>
    </w:p>
    <w:tbl>
      <w:tblPr>
        <w:tblStyle w:val="TableGrid"/>
        <w:tblW w:w="0" w:type="auto"/>
        <w:tblLook w:val="04A0" w:firstRow="1" w:lastRow="0" w:firstColumn="1" w:lastColumn="0" w:noHBand="0" w:noVBand="1"/>
      </w:tblPr>
      <w:tblGrid>
        <w:gridCol w:w="4703"/>
        <w:gridCol w:w="4703"/>
      </w:tblGrid>
      <w:tr w:rsidR="002668FC" w14:paraId="5CC24EFC" w14:textId="77777777">
        <w:trPr>
          <w:tblHeader/>
        </w:trPr>
        <w:tc>
          <w:tcPr>
            <w:tcW w:w="4703" w:type="dxa"/>
            <w:shd w:val="clear" w:color="auto" w:fill="EEF1F6"/>
          </w:tcPr>
          <w:p w14:paraId="607EE9A5" w14:textId="77777777" w:rsidR="002668FC" w:rsidRDefault="003660EF">
            <w:pPr>
              <w:spacing w:before="40" w:after="40"/>
            </w:pPr>
            <w:r>
              <w:rPr>
                <w:b/>
                <w:sz w:val="20"/>
              </w:rPr>
              <w:t>Oblast</w:t>
            </w:r>
          </w:p>
        </w:tc>
        <w:tc>
          <w:tcPr>
            <w:tcW w:w="4703" w:type="dxa"/>
            <w:shd w:val="clear" w:color="auto" w:fill="EEF1F6"/>
          </w:tcPr>
          <w:p w14:paraId="7FD65686" w14:textId="77777777" w:rsidR="002668FC" w:rsidRDefault="003660EF">
            <w:pPr>
              <w:spacing w:before="40" w:after="40"/>
            </w:pPr>
            <w:r>
              <w:rPr>
                <w:b/>
                <w:sz w:val="20"/>
              </w:rPr>
              <w:t>Funkcionalnost</w:t>
            </w:r>
          </w:p>
        </w:tc>
      </w:tr>
      <w:tr w:rsidR="002668FC" w14:paraId="21C5895D" w14:textId="77777777">
        <w:tc>
          <w:tcPr>
            <w:tcW w:w="4703" w:type="dxa"/>
          </w:tcPr>
          <w:p w14:paraId="255D0093" w14:textId="77777777" w:rsidR="002668FC" w:rsidRDefault="003660EF">
            <w:pPr>
              <w:spacing w:before="40" w:after="40"/>
            </w:pPr>
            <w:r>
              <w:rPr>
                <w:b/>
                <w:sz w:val="20"/>
              </w:rPr>
              <w:t>Nalozi</w:t>
            </w:r>
          </w:p>
        </w:tc>
        <w:tc>
          <w:tcPr>
            <w:tcW w:w="4703" w:type="dxa"/>
          </w:tcPr>
          <w:p w14:paraId="7BEBD7DF" w14:textId="77777777" w:rsidR="002668FC" w:rsidRDefault="003660EF">
            <w:pPr>
              <w:spacing w:before="40" w:after="40"/>
            </w:pPr>
            <w:r>
              <w:rPr>
                <w:sz w:val="20"/>
              </w:rPr>
              <w:t>Registracija, prijava, JWT token, izmena lozinke, adminis</w:t>
            </w:r>
            <w:r>
              <w:rPr>
                <w:sz w:val="20"/>
              </w:rPr>
              <w:t>tracija naloga</w:t>
            </w:r>
          </w:p>
        </w:tc>
      </w:tr>
      <w:tr w:rsidR="002668FC" w14:paraId="7C046514" w14:textId="77777777">
        <w:tc>
          <w:tcPr>
            <w:tcW w:w="4703" w:type="dxa"/>
          </w:tcPr>
          <w:p w14:paraId="3233784C" w14:textId="77777777" w:rsidR="002668FC" w:rsidRDefault="003660EF">
            <w:pPr>
              <w:spacing w:before="40" w:after="40"/>
            </w:pPr>
            <w:r>
              <w:rPr>
                <w:b/>
                <w:sz w:val="20"/>
              </w:rPr>
              <w:t>Tiketi</w:t>
            </w:r>
          </w:p>
        </w:tc>
        <w:tc>
          <w:tcPr>
            <w:tcW w:w="4703" w:type="dxa"/>
          </w:tcPr>
          <w:p w14:paraId="7B9AC855" w14:textId="77777777" w:rsidR="002668FC" w:rsidRDefault="003660EF">
            <w:pPr>
              <w:spacing w:before="40" w:after="40"/>
            </w:pPr>
            <w:r>
              <w:rPr>
                <w:sz w:val="20"/>
              </w:rPr>
              <w:t>Prijava, pretraga sa filterima i straničenjem, izmena, brisanje</w:t>
            </w:r>
          </w:p>
        </w:tc>
      </w:tr>
      <w:tr w:rsidR="002668FC" w14:paraId="6BD3E6C5" w14:textId="77777777">
        <w:tc>
          <w:tcPr>
            <w:tcW w:w="4703" w:type="dxa"/>
          </w:tcPr>
          <w:p w14:paraId="4FA6A860" w14:textId="77777777" w:rsidR="002668FC" w:rsidRDefault="003660EF">
            <w:pPr>
              <w:spacing w:before="40" w:after="40"/>
            </w:pPr>
            <w:r>
              <w:rPr>
                <w:b/>
                <w:sz w:val="20"/>
              </w:rPr>
              <w:t>Životni ciklus</w:t>
            </w:r>
          </w:p>
        </w:tc>
        <w:tc>
          <w:tcPr>
            <w:tcW w:w="4703" w:type="dxa"/>
          </w:tcPr>
          <w:p w14:paraId="47964B4F" w14:textId="77777777" w:rsidR="002668FC" w:rsidRDefault="003660EF">
            <w:pPr>
              <w:spacing w:before="40" w:after="40"/>
            </w:pPr>
            <w:r>
              <w:rPr>
                <w:sz w:val="20"/>
              </w:rPr>
              <w:t>Šest stanja sa propisanim prelazima, istorija svake promene</w:t>
            </w:r>
          </w:p>
        </w:tc>
      </w:tr>
      <w:tr w:rsidR="002668FC" w14:paraId="6954F171" w14:textId="77777777">
        <w:tc>
          <w:tcPr>
            <w:tcW w:w="4703" w:type="dxa"/>
          </w:tcPr>
          <w:p w14:paraId="3B4901F0" w14:textId="77777777" w:rsidR="002668FC" w:rsidRDefault="003660EF">
            <w:pPr>
              <w:spacing w:before="40" w:after="40"/>
            </w:pPr>
            <w:r>
              <w:rPr>
                <w:b/>
                <w:sz w:val="20"/>
              </w:rPr>
              <w:t>Dodela</w:t>
            </w:r>
          </w:p>
        </w:tc>
        <w:tc>
          <w:tcPr>
            <w:tcW w:w="4703" w:type="dxa"/>
          </w:tcPr>
          <w:p w14:paraId="7ADC1D17" w14:textId="77777777" w:rsidR="002668FC" w:rsidRDefault="003660EF">
            <w:pPr>
              <w:spacing w:before="40" w:after="40"/>
            </w:pPr>
            <w:r>
              <w:rPr>
                <w:sz w:val="20"/>
              </w:rPr>
              <w:t>Ručna dodela agentu i automatska dodela najmanje opterećenom agentu</w:t>
            </w:r>
          </w:p>
        </w:tc>
      </w:tr>
      <w:tr w:rsidR="002668FC" w14:paraId="16FC922C" w14:textId="77777777">
        <w:tc>
          <w:tcPr>
            <w:tcW w:w="4703" w:type="dxa"/>
          </w:tcPr>
          <w:p w14:paraId="7ABF6014" w14:textId="77777777" w:rsidR="002668FC" w:rsidRDefault="003660EF">
            <w:pPr>
              <w:spacing w:before="40" w:after="40"/>
            </w:pPr>
            <w:r>
              <w:rPr>
                <w:b/>
                <w:sz w:val="20"/>
              </w:rPr>
              <w:t>SLA</w:t>
            </w:r>
          </w:p>
        </w:tc>
        <w:tc>
          <w:tcPr>
            <w:tcW w:w="4703" w:type="dxa"/>
          </w:tcPr>
          <w:p w14:paraId="1AD5CBEA" w14:textId="77777777" w:rsidR="002668FC" w:rsidRDefault="003660EF">
            <w:pPr>
              <w:spacing w:before="40" w:after="40"/>
            </w:pPr>
            <w:r>
              <w:rPr>
                <w:sz w:val="20"/>
              </w:rPr>
              <w:t xml:space="preserve">Rok </w:t>
            </w:r>
            <w:r>
              <w:rPr>
                <w:sz w:val="20"/>
              </w:rPr>
              <w:t>odziva izveden iz prioriteta, obeležavanje probijenih rokova</w:t>
            </w:r>
          </w:p>
        </w:tc>
      </w:tr>
      <w:tr w:rsidR="002668FC" w14:paraId="457614D7" w14:textId="77777777">
        <w:tc>
          <w:tcPr>
            <w:tcW w:w="4703" w:type="dxa"/>
          </w:tcPr>
          <w:p w14:paraId="7280645E" w14:textId="77777777" w:rsidR="002668FC" w:rsidRDefault="003660EF">
            <w:pPr>
              <w:spacing w:before="40" w:after="40"/>
            </w:pPr>
            <w:r>
              <w:rPr>
                <w:b/>
                <w:sz w:val="20"/>
              </w:rPr>
              <w:t>Komentari</w:t>
            </w:r>
          </w:p>
        </w:tc>
        <w:tc>
          <w:tcPr>
            <w:tcW w:w="4703" w:type="dxa"/>
          </w:tcPr>
          <w:p w14:paraId="429767CE" w14:textId="77777777" w:rsidR="002668FC" w:rsidRDefault="003660EF">
            <w:pPr>
              <w:spacing w:before="40" w:after="40"/>
            </w:pPr>
            <w:r>
              <w:rPr>
                <w:sz w:val="20"/>
              </w:rPr>
              <w:t>Javni komentari i interne beleške vidljive samo osoblju podrške</w:t>
            </w:r>
          </w:p>
        </w:tc>
      </w:tr>
      <w:tr w:rsidR="002668FC" w14:paraId="73EC0DD4" w14:textId="77777777">
        <w:tc>
          <w:tcPr>
            <w:tcW w:w="4703" w:type="dxa"/>
          </w:tcPr>
          <w:p w14:paraId="5E0A4F20" w14:textId="77777777" w:rsidR="002668FC" w:rsidRDefault="003660EF">
            <w:pPr>
              <w:spacing w:before="40" w:after="40"/>
            </w:pPr>
            <w:r>
              <w:rPr>
                <w:b/>
                <w:sz w:val="20"/>
              </w:rPr>
              <w:t>Prepiska</w:t>
            </w:r>
          </w:p>
        </w:tc>
        <w:tc>
          <w:tcPr>
            <w:tcW w:w="4703" w:type="dxa"/>
          </w:tcPr>
          <w:p w14:paraId="4C8A625B" w14:textId="77777777" w:rsidR="002668FC" w:rsidRDefault="003660EF">
            <w:pPr>
              <w:spacing w:before="40" w:after="40"/>
            </w:pPr>
            <w:r>
              <w:rPr>
                <w:sz w:val="20"/>
              </w:rPr>
              <w:t>Privatni razgovori između korisnika i agenta, sa brojem nepročitanih poruka</w:t>
            </w:r>
          </w:p>
        </w:tc>
      </w:tr>
      <w:tr w:rsidR="002668FC" w14:paraId="2430556E" w14:textId="77777777">
        <w:tc>
          <w:tcPr>
            <w:tcW w:w="4703" w:type="dxa"/>
          </w:tcPr>
          <w:p w14:paraId="41DB76E0" w14:textId="77777777" w:rsidR="002668FC" w:rsidRDefault="003660EF">
            <w:pPr>
              <w:spacing w:before="40" w:after="40"/>
            </w:pPr>
            <w:r>
              <w:rPr>
                <w:b/>
                <w:sz w:val="20"/>
              </w:rPr>
              <w:t>Šifarnici</w:t>
            </w:r>
          </w:p>
        </w:tc>
        <w:tc>
          <w:tcPr>
            <w:tcW w:w="4703" w:type="dxa"/>
          </w:tcPr>
          <w:p w14:paraId="1B6C48C4" w14:textId="77777777" w:rsidR="002668FC" w:rsidRDefault="003660EF">
            <w:pPr>
              <w:spacing w:before="40" w:after="40"/>
            </w:pPr>
            <w:r>
              <w:rPr>
                <w:sz w:val="20"/>
              </w:rPr>
              <w:t xml:space="preserve">Kategorije i </w:t>
            </w:r>
            <w:r>
              <w:rPr>
                <w:sz w:val="20"/>
              </w:rPr>
              <w:t xml:space="preserve">prioriteti sa punim CRUD-om za </w:t>
            </w:r>
            <w:r>
              <w:rPr>
                <w:sz w:val="20"/>
              </w:rPr>
              <w:lastRenderedPageBreak/>
              <w:t>administratora</w:t>
            </w:r>
          </w:p>
        </w:tc>
      </w:tr>
      <w:tr w:rsidR="002668FC" w14:paraId="57CC2989" w14:textId="77777777">
        <w:tc>
          <w:tcPr>
            <w:tcW w:w="4703" w:type="dxa"/>
          </w:tcPr>
          <w:p w14:paraId="6D4A28B6" w14:textId="77777777" w:rsidR="002668FC" w:rsidRDefault="003660EF">
            <w:pPr>
              <w:spacing w:before="40" w:after="40"/>
            </w:pPr>
            <w:r>
              <w:rPr>
                <w:b/>
                <w:sz w:val="20"/>
              </w:rPr>
              <w:lastRenderedPageBreak/>
              <w:t>Izveštaji</w:t>
            </w:r>
          </w:p>
        </w:tc>
        <w:tc>
          <w:tcPr>
            <w:tcW w:w="4703" w:type="dxa"/>
          </w:tcPr>
          <w:p w14:paraId="5108C075" w14:textId="77777777" w:rsidR="002668FC" w:rsidRDefault="003660EF">
            <w:pPr>
              <w:spacing w:before="40" w:after="40"/>
            </w:pPr>
            <w:r>
              <w:rPr>
                <w:sz w:val="20"/>
              </w:rPr>
              <w:t>Pregled stanja službe: broj tiketa po statusima, kategorijama, probijeni rokovi</w:t>
            </w:r>
          </w:p>
        </w:tc>
      </w:tr>
      <w:tr w:rsidR="002668FC" w14:paraId="3324BAC9" w14:textId="77777777">
        <w:tc>
          <w:tcPr>
            <w:tcW w:w="4703" w:type="dxa"/>
          </w:tcPr>
          <w:p w14:paraId="4E624F3A" w14:textId="77777777" w:rsidR="002668FC" w:rsidRDefault="003660EF">
            <w:pPr>
              <w:spacing w:before="40" w:after="40"/>
            </w:pPr>
            <w:r>
              <w:rPr>
                <w:b/>
                <w:sz w:val="20"/>
              </w:rPr>
              <w:t>Dokumentacija API-ja</w:t>
            </w:r>
          </w:p>
        </w:tc>
        <w:tc>
          <w:tcPr>
            <w:tcW w:w="4703" w:type="dxa"/>
          </w:tcPr>
          <w:p w14:paraId="2C863179" w14:textId="77777777" w:rsidR="002668FC" w:rsidRDefault="003660EF">
            <w:pPr>
              <w:spacing w:before="40" w:after="40"/>
            </w:pPr>
            <w:r>
              <w:rPr>
                <w:sz w:val="20"/>
              </w:rPr>
              <w:t>Swagger UI sa opisima svih ruta i shema</w:t>
            </w:r>
          </w:p>
        </w:tc>
      </w:tr>
      <w:tr w:rsidR="002668FC" w14:paraId="3A29F1AB" w14:textId="77777777">
        <w:tc>
          <w:tcPr>
            <w:tcW w:w="4703" w:type="dxa"/>
          </w:tcPr>
          <w:p w14:paraId="231E83F8" w14:textId="77777777" w:rsidR="002668FC" w:rsidRDefault="003660EF">
            <w:pPr>
              <w:spacing w:before="40" w:after="40"/>
            </w:pPr>
            <w:r>
              <w:rPr>
                <w:b/>
                <w:sz w:val="20"/>
              </w:rPr>
              <w:t>Testovi</w:t>
            </w:r>
          </w:p>
        </w:tc>
        <w:tc>
          <w:tcPr>
            <w:tcW w:w="4703" w:type="dxa"/>
          </w:tcPr>
          <w:p w14:paraId="64B9777D" w14:textId="77777777" w:rsidR="002668FC" w:rsidRDefault="003660EF">
            <w:pPr>
              <w:spacing w:before="40" w:after="40"/>
            </w:pPr>
            <w:r>
              <w:rPr>
                <w:sz w:val="20"/>
              </w:rPr>
              <w:t>48 jediničnih i integracionih testova</w:t>
            </w:r>
          </w:p>
        </w:tc>
      </w:tr>
    </w:tbl>
    <w:p w14:paraId="7628FF3D" w14:textId="77777777" w:rsidR="002668FC" w:rsidRDefault="002668FC">
      <w:pPr>
        <w:spacing w:after="0"/>
      </w:pPr>
    </w:p>
    <w:p w14:paraId="1DD4CA5D" w14:textId="77777777" w:rsidR="002668FC" w:rsidRDefault="003660EF">
      <w:pPr>
        <w:pStyle w:val="Heading2"/>
      </w:pPr>
      <w:bookmarkStart w:id="4" w:name="_Toc237660534"/>
      <w:r>
        <w:t xml:space="preserve">1.3. </w:t>
      </w:r>
      <w:r>
        <w:t>Korišćene tehnologije i alati</w:t>
      </w:r>
      <w:bookmarkEnd w:id="4"/>
    </w:p>
    <w:p w14:paraId="0764075D" w14:textId="77777777" w:rsidR="002668FC" w:rsidRDefault="003660EF">
      <w:r>
        <w:rPr>
          <w:b/>
        </w:rPr>
        <w:t>Backend</w:t>
      </w:r>
    </w:p>
    <w:tbl>
      <w:tblPr>
        <w:tblStyle w:val="TableGrid"/>
        <w:tblW w:w="0" w:type="auto"/>
        <w:tblLook w:val="04A0" w:firstRow="1" w:lastRow="0" w:firstColumn="1" w:lastColumn="0" w:noHBand="0" w:noVBand="1"/>
      </w:tblPr>
      <w:tblGrid>
        <w:gridCol w:w="3135"/>
        <w:gridCol w:w="3135"/>
        <w:gridCol w:w="3135"/>
      </w:tblGrid>
      <w:tr w:rsidR="002668FC" w14:paraId="32921DBB" w14:textId="77777777">
        <w:trPr>
          <w:tblHeader/>
        </w:trPr>
        <w:tc>
          <w:tcPr>
            <w:tcW w:w="3135" w:type="dxa"/>
            <w:shd w:val="clear" w:color="auto" w:fill="EEF1F6"/>
          </w:tcPr>
          <w:p w14:paraId="237B2965" w14:textId="77777777" w:rsidR="002668FC" w:rsidRDefault="003660EF">
            <w:pPr>
              <w:spacing w:before="40" w:after="40"/>
            </w:pPr>
            <w:r>
              <w:rPr>
                <w:b/>
                <w:sz w:val="20"/>
              </w:rPr>
              <w:t>Tehnologija</w:t>
            </w:r>
          </w:p>
        </w:tc>
        <w:tc>
          <w:tcPr>
            <w:tcW w:w="3135" w:type="dxa"/>
            <w:shd w:val="clear" w:color="auto" w:fill="EEF1F6"/>
          </w:tcPr>
          <w:p w14:paraId="46EFBA6B" w14:textId="77777777" w:rsidR="002668FC" w:rsidRDefault="003660EF">
            <w:pPr>
              <w:spacing w:before="40" w:after="40"/>
            </w:pPr>
            <w:r>
              <w:rPr>
                <w:b/>
                <w:sz w:val="20"/>
              </w:rPr>
              <w:t>Verzija</w:t>
            </w:r>
          </w:p>
        </w:tc>
        <w:tc>
          <w:tcPr>
            <w:tcW w:w="3135" w:type="dxa"/>
            <w:shd w:val="clear" w:color="auto" w:fill="EEF1F6"/>
          </w:tcPr>
          <w:p w14:paraId="75CF7395" w14:textId="77777777" w:rsidR="002668FC" w:rsidRDefault="003660EF">
            <w:pPr>
              <w:spacing w:before="40" w:after="40"/>
            </w:pPr>
            <w:r>
              <w:rPr>
                <w:b/>
                <w:sz w:val="20"/>
              </w:rPr>
              <w:t>Uloga u projektu</w:t>
            </w:r>
          </w:p>
        </w:tc>
      </w:tr>
      <w:tr w:rsidR="002668FC" w14:paraId="17230E1B" w14:textId="77777777">
        <w:tc>
          <w:tcPr>
            <w:tcW w:w="3135" w:type="dxa"/>
          </w:tcPr>
          <w:p w14:paraId="2A8B597D" w14:textId="77777777" w:rsidR="002668FC" w:rsidRDefault="003660EF">
            <w:pPr>
              <w:spacing w:before="40" w:after="40"/>
            </w:pPr>
            <w:r>
              <w:rPr>
                <w:sz w:val="20"/>
              </w:rPr>
              <w:t>Java</w:t>
            </w:r>
          </w:p>
        </w:tc>
        <w:tc>
          <w:tcPr>
            <w:tcW w:w="3135" w:type="dxa"/>
          </w:tcPr>
          <w:p w14:paraId="3EF4DFFC" w14:textId="77777777" w:rsidR="002668FC" w:rsidRDefault="003660EF">
            <w:pPr>
              <w:spacing w:before="40" w:after="40"/>
            </w:pPr>
            <w:r>
              <w:rPr>
                <w:sz w:val="20"/>
              </w:rPr>
              <w:t>21</w:t>
            </w:r>
          </w:p>
        </w:tc>
        <w:tc>
          <w:tcPr>
            <w:tcW w:w="3135" w:type="dxa"/>
          </w:tcPr>
          <w:p w14:paraId="53419CA3" w14:textId="77777777" w:rsidR="002668FC" w:rsidRDefault="003660EF">
            <w:pPr>
              <w:spacing w:before="40" w:after="40"/>
            </w:pPr>
            <w:r>
              <w:rPr>
                <w:sz w:val="20"/>
              </w:rPr>
              <w:t>Ciljna verzija jezika</w:t>
            </w:r>
          </w:p>
        </w:tc>
      </w:tr>
      <w:tr w:rsidR="002668FC" w14:paraId="25371369" w14:textId="77777777">
        <w:tc>
          <w:tcPr>
            <w:tcW w:w="3135" w:type="dxa"/>
          </w:tcPr>
          <w:p w14:paraId="36E0E312" w14:textId="77777777" w:rsidR="002668FC" w:rsidRDefault="003660EF">
            <w:pPr>
              <w:spacing w:before="40" w:after="40"/>
            </w:pPr>
            <w:r>
              <w:rPr>
                <w:sz w:val="20"/>
              </w:rPr>
              <w:t>Spring Boot</w:t>
            </w:r>
          </w:p>
        </w:tc>
        <w:tc>
          <w:tcPr>
            <w:tcW w:w="3135" w:type="dxa"/>
          </w:tcPr>
          <w:p w14:paraId="6C740B65" w14:textId="77777777" w:rsidR="002668FC" w:rsidRDefault="003660EF">
            <w:pPr>
              <w:spacing w:before="40" w:after="40"/>
            </w:pPr>
            <w:r>
              <w:rPr>
                <w:sz w:val="20"/>
              </w:rPr>
              <w:t>3.5.16</w:t>
            </w:r>
          </w:p>
        </w:tc>
        <w:tc>
          <w:tcPr>
            <w:tcW w:w="3135" w:type="dxa"/>
          </w:tcPr>
          <w:p w14:paraId="3AE60413" w14:textId="77777777" w:rsidR="002668FC" w:rsidRDefault="003660EF">
            <w:pPr>
              <w:spacing w:before="40" w:after="40"/>
            </w:pPr>
            <w:r>
              <w:rPr>
                <w:sz w:val="20"/>
              </w:rPr>
              <w:t>Osnova aplikacije i automatska konfiguracija</w:t>
            </w:r>
          </w:p>
        </w:tc>
      </w:tr>
      <w:tr w:rsidR="002668FC" w14:paraId="0B98549E" w14:textId="77777777">
        <w:tc>
          <w:tcPr>
            <w:tcW w:w="3135" w:type="dxa"/>
          </w:tcPr>
          <w:p w14:paraId="4CF07A10" w14:textId="77777777" w:rsidR="002668FC" w:rsidRDefault="003660EF">
            <w:pPr>
              <w:spacing w:before="40" w:after="40"/>
            </w:pPr>
            <w:r>
              <w:rPr>
                <w:sz w:val="20"/>
              </w:rPr>
              <w:t>Spring Web (MVC)</w:t>
            </w:r>
          </w:p>
        </w:tc>
        <w:tc>
          <w:tcPr>
            <w:tcW w:w="3135" w:type="dxa"/>
          </w:tcPr>
          <w:p w14:paraId="40878643" w14:textId="77777777" w:rsidR="002668FC" w:rsidRDefault="003660EF">
            <w:pPr>
              <w:spacing w:before="40" w:after="40"/>
            </w:pPr>
            <w:r>
              <w:rPr>
                <w:sz w:val="20"/>
              </w:rPr>
              <w:t>—</w:t>
            </w:r>
          </w:p>
        </w:tc>
        <w:tc>
          <w:tcPr>
            <w:tcW w:w="3135" w:type="dxa"/>
          </w:tcPr>
          <w:p w14:paraId="2A369900" w14:textId="77777777" w:rsidR="002668FC" w:rsidRDefault="003660EF">
            <w:pPr>
              <w:spacing w:before="40" w:after="40"/>
            </w:pPr>
            <w:r>
              <w:rPr>
                <w:sz w:val="20"/>
              </w:rPr>
              <w:t>REST kontroleri</w:t>
            </w:r>
          </w:p>
        </w:tc>
      </w:tr>
      <w:tr w:rsidR="002668FC" w14:paraId="4ADBB9F2" w14:textId="77777777">
        <w:tc>
          <w:tcPr>
            <w:tcW w:w="3135" w:type="dxa"/>
          </w:tcPr>
          <w:p w14:paraId="6DF2ED0A" w14:textId="77777777" w:rsidR="002668FC" w:rsidRDefault="003660EF">
            <w:pPr>
              <w:spacing w:before="40" w:after="40"/>
            </w:pPr>
            <w:r>
              <w:rPr>
                <w:sz w:val="20"/>
              </w:rPr>
              <w:t>Spring Data JPA / Hibernate</w:t>
            </w:r>
          </w:p>
        </w:tc>
        <w:tc>
          <w:tcPr>
            <w:tcW w:w="3135" w:type="dxa"/>
          </w:tcPr>
          <w:p w14:paraId="1B7C88F4" w14:textId="77777777" w:rsidR="002668FC" w:rsidRDefault="003660EF">
            <w:pPr>
              <w:spacing w:before="40" w:after="40"/>
            </w:pPr>
            <w:r>
              <w:rPr>
                <w:sz w:val="20"/>
              </w:rPr>
              <w:t>—</w:t>
            </w:r>
          </w:p>
        </w:tc>
        <w:tc>
          <w:tcPr>
            <w:tcW w:w="3135" w:type="dxa"/>
          </w:tcPr>
          <w:p w14:paraId="139EB6E9" w14:textId="77777777" w:rsidR="002668FC" w:rsidRDefault="003660EF">
            <w:pPr>
              <w:spacing w:before="40" w:after="40"/>
            </w:pPr>
            <w:r>
              <w:rPr>
                <w:sz w:val="20"/>
              </w:rPr>
              <w:t xml:space="preserve">Sloj </w:t>
            </w:r>
            <w:r>
              <w:rPr>
                <w:sz w:val="20"/>
              </w:rPr>
              <w:t>perzistencije</w:t>
            </w:r>
          </w:p>
        </w:tc>
      </w:tr>
      <w:tr w:rsidR="002668FC" w14:paraId="6190F74E" w14:textId="77777777">
        <w:tc>
          <w:tcPr>
            <w:tcW w:w="3135" w:type="dxa"/>
          </w:tcPr>
          <w:p w14:paraId="6A7966AF" w14:textId="77777777" w:rsidR="002668FC" w:rsidRDefault="003660EF">
            <w:pPr>
              <w:spacing w:before="40" w:after="40"/>
            </w:pPr>
            <w:r>
              <w:rPr>
                <w:sz w:val="20"/>
              </w:rPr>
              <w:t>Spring Security</w:t>
            </w:r>
          </w:p>
        </w:tc>
        <w:tc>
          <w:tcPr>
            <w:tcW w:w="3135" w:type="dxa"/>
          </w:tcPr>
          <w:p w14:paraId="4E652562" w14:textId="77777777" w:rsidR="002668FC" w:rsidRDefault="003660EF">
            <w:pPr>
              <w:spacing w:before="40" w:after="40"/>
            </w:pPr>
            <w:r>
              <w:rPr>
                <w:sz w:val="20"/>
              </w:rPr>
              <w:t>6.5</w:t>
            </w:r>
          </w:p>
        </w:tc>
        <w:tc>
          <w:tcPr>
            <w:tcW w:w="3135" w:type="dxa"/>
          </w:tcPr>
          <w:p w14:paraId="19580A54" w14:textId="77777777" w:rsidR="002668FC" w:rsidRDefault="003660EF">
            <w:pPr>
              <w:spacing w:before="40" w:after="40"/>
            </w:pPr>
            <w:r>
              <w:rPr>
                <w:sz w:val="20"/>
              </w:rPr>
              <w:t>Autentifikacija i autorizacija</w:t>
            </w:r>
          </w:p>
        </w:tc>
      </w:tr>
      <w:tr w:rsidR="002668FC" w14:paraId="4E3733C9" w14:textId="77777777">
        <w:tc>
          <w:tcPr>
            <w:tcW w:w="3135" w:type="dxa"/>
          </w:tcPr>
          <w:p w14:paraId="116C4D6C" w14:textId="77777777" w:rsidR="002668FC" w:rsidRDefault="003660EF">
            <w:pPr>
              <w:spacing w:before="40" w:after="40"/>
            </w:pPr>
            <w:r>
              <w:rPr>
                <w:sz w:val="20"/>
              </w:rPr>
              <w:t>Bean Validation (Jakarta)</w:t>
            </w:r>
          </w:p>
        </w:tc>
        <w:tc>
          <w:tcPr>
            <w:tcW w:w="3135" w:type="dxa"/>
          </w:tcPr>
          <w:p w14:paraId="02E2D2CC" w14:textId="77777777" w:rsidR="002668FC" w:rsidRDefault="003660EF">
            <w:pPr>
              <w:spacing w:before="40" w:after="40"/>
            </w:pPr>
            <w:r>
              <w:rPr>
                <w:sz w:val="20"/>
              </w:rPr>
              <w:t>—</w:t>
            </w:r>
          </w:p>
        </w:tc>
        <w:tc>
          <w:tcPr>
            <w:tcW w:w="3135" w:type="dxa"/>
          </w:tcPr>
          <w:p w14:paraId="52BD962E" w14:textId="77777777" w:rsidR="002668FC" w:rsidRDefault="003660EF">
            <w:pPr>
              <w:spacing w:before="40" w:after="40"/>
            </w:pPr>
            <w:r>
              <w:rPr>
                <w:sz w:val="20"/>
              </w:rPr>
              <w:t>Validacija ulaznih podataka</w:t>
            </w:r>
          </w:p>
        </w:tc>
      </w:tr>
      <w:tr w:rsidR="002668FC" w14:paraId="31EB38E4" w14:textId="77777777">
        <w:tc>
          <w:tcPr>
            <w:tcW w:w="3135" w:type="dxa"/>
          </w:tcPr>
          <w:p w14:paraId="36CA8508" w14:textId="77777777" w:rsidR="002668FC" w:rsidRDefault="003660EF">
            <w:pPr>
              <w:spacing w:before="40" w:after="40"/>
            </w:pPr>
            <w:r>
              <w:rPr>
                <w:sz w:val="20"/>
              </w:rPr>
              <w:t>jjwt</w:t>
            </w:r>
          </w:p>
        </w:tc>
        <w:tc>
          <w:tcPr>
            <w:tcW w:w="3135" w:type="dxa"/>
          </w:tcPr>
          <w:p w14:paraId="125E43AC" w14:textId="77777777" w:rsidR="002668FC" w:rsidRDefault="003660EF">
            <w:pPr>
              <w:spacing w:before="40" w:after="40"/>
            </w:pPr>
            <w:r>
              <w:rPr>
                <w:sz w:val="20"/>
              </w:rPr>
              <w:t>0.12.7</w:t>
            </w:r>
          </w:p>
        </w:tc>
        <w:tc>
          <w:tcPr>
            <w:tcW w:w="3135" w:type="dxa"/>
          </w:tcPr>
          <w:p w14:paraId="4556E710" w14:textId="77777777" w:rsidR="002668FC" w:rsidRDefault="003660EF">
            <w:pPr>
              <w:spacing w:before="40" w:after="40"/>
            </w:pPr>
            <w:r>
              <w:rPr>
                <w:sz w:val="20"/>
              </w:rPr>
              <w:t>Izdavanje i provera JWT tokena</w:t>
            </w:r>
          </w:p>
        </w:tc>
      </w:tr>
      <w:tr w:rsidR="002668FC" w14:paraId="3B3B2A26" w14:textId="77777777">
        <w:tc>
          <w:tcPr>
            <w:tcW w:w="3135" w:type="dxa"/>
          </w:tcPr>
          <w:p w14:paraId="27F241C5" w14:textId="77777777" w:rsidR="002668FC" w:rsidRDefault="003660EF">
            <w:pPr>
              <w:spacing w:before="40" w:after="40"/>
            </w:pPr>
            <w:r>
              <w:rPr>
                <w:sz w:val="20"/>
              </w:rPr>
              <w:t>H2 Database</w:t>
            </w:r>
          </w:p>
        </w:tc>
        <w:tc>
          <w:tcPr>
            <w:tcW w:w="3135" w:type="dxa"/>
          </w:tcPr>
          <w:p w14:paraId="13D1EC39" w14:textId="77777777" w:rsidR="002668FC" w:rsidRDefault="003660EF">
            <w:pPr>
              <w:spacing w:before="40" w:after="40"/>
            </w:pPr>
            <w:r>
              <w:rPr>
                <w:sz w:val="20"/>
              </w:rPr>
              <w:t>—</w:t>
            </w:r>
          </w:p>
        </w:tc>
        <w:tc>
          <w:tcPr>
            <w:tcW w:w="3135" w:type="dxa"/>
          </w:tcPr>
          <w:p w14:paraId="77600F62" w14:textId="77777777" w:rsidR="002668FC" w:rsidRDefault="003660EF">
            <w:pPr>
              <w:spacing w:before="40" w:after="40"/>
            </w:pPr>
            <w:r>
              <w:rPr>
                <w:sz w:val="20"/>
              </w:rPr>
              <w:t xml:space="preserve">Baza podataka (datotečni režim u razvoju, u memoriji u </w:t>
            </w:r>
            <w:r>
              <w:rPr>
                <w:sz w:val="20"/>
              </w:rPr>
              <w:t>testovima)</w:t>
            </w:r>
          </w:p>
        </w:tc>
      </w:tr>
      <w:tr w:rsidR="002668FC" w14:paraId="643B5D3D" w14:textId="77777777">
        <w:tc>
          <w:tcPr>
            <w:tcW w:w="3135" w:type="dxa"/>
          </w:tcPr>
          <w:p w14:paraId="67CCBDE8" w14:textId="77777777" w:rsidR="002668FC" w:rsidRDefault="003660EF">
            <w:pPr>
              <w:spacing w:before="40" w:after="40"/>
            </w:pPr>
            <w:r>
              <w:rPr>
                <w:sz w:val="20"/>
              </w:rPr>
              <w:t>springdoc-openapi</w:t>
            </w:r>
          </w:p>
        </w:tc>
        <w:tc>
          <w:tcPr>
            <w:tcW w:w="3135" w:type="dxa"/>
          </w:tcPr>
          <w:p w14:paraId="349E5FC6" w14:textId="77777777" w:rsidR="002668FC" w:rsidRDefault="003660EF">
            <w:pPr>
              <w:spacing w:before="40" w:after="40"/>
            </w:pPr>
            <w:r>
              <w:rPr>
                <w:sz w:val="20"/>
              </w:rPr>
              <w:t>2.8.9</w:t>
            </w:r>
          </w:p>
        </w:tc>
        <w:tc>
          <w:tcPr>
            <w:tcW w:w="3135" w:type="dxa"/>
          </w:tcPr>
          <w:p w14:paraId="3ACCF763" w14:textId="77777777" w:rsidR="002668FC" w:rsidRDefault="003660EF">
            <w:pPr>
              <w:spacing w:before="40" w:after="40"/>
            </w:pPr>
            <w:r>
              <w:rPr>
                <w:sz w:val="20"/>
              </w:rPr>
              <w:t>Swagger UI / OpenAPI 3</w:t>
            </w:r>
          </w:p>
        </w:tc>
      </w:tr>
      <w:tr w:rsidR="002668FC" w14:paraId="3DD71D17" w14:textId="77777777">
        <w:tc>
          <w:tcPr>
            <w:tcW w:w="3135" w:type="dxa"/>
          </w:tcPr>
          <w:p w14:paraId="5474E9EA" w14:textId="77777777" w:rsidR="002668FC" w:rsidRDefault="003660EF">
            <w:pPr>
              <w:spacing w:before="40" w:after="40"/>
            </w:pPr>
            <w:r>
              <w:rPr>
                <w:sz w:val="20"/>
              </w:rPr>
              <w:t>JUnit 5, Mockito, MockMvc</w:t>
            </w:r>
          </w:p>
        </w:tc>
        <w:tc>
          <w:tcPr>
            <w:tcW w:w="3135" w:type="dxa"/>
          </w:tcPr>
          <w:p w14:paraId="243EA068" w14:textId="77777777" w:rsidR="002668FC" w:rsidRDefault="003660EF">
            <w:pPr>
              <w:spacing w:before="40" w:after="40"/>
            </w:pPr>
            <w:r>
              <w:rPr>
                <w:sz w:val="20"/>
              </w:rPr>
              <w:t>—</w:t>
            </w:r>
          </w:p>
        </w:tc>
        <w:tc>
          <w:tcPr>
            <w:tcW w:w="3135" w:type="dxa"/>
          </w:tcPr>
          <w:p w14:paraId="119C8CED" w14:textId="77777777" w:rsidR="002668FC" w:rsidRDefault="003660EF">
            <w:pPr>
              <w:spacing w:before="40" w:after="40"/>
            </w:pPr>
            <w:r>
              <w:rPr>
                <w:sz w:val="20"/>
              </w:rPr>
              <w:t>Testiranje</w:t>
            </w:r>
          </w:p>
        </w:tc>
      </w:tr>
      <w:tr w:rsidR="002668FC" w14:paraId="73765208" w14:textId="77777777">
        <w:tc>
          <w:tcPr>
            <w:tcW w:w="3135" w:type="dxa"/>
          </w:tcPr>
          <w:p w14:paraId="0083CFA7" w14:textId="77777777" w:rsidR="002668FC" w:rsidRDefault="003660EF">
            <w:pPr>
              <w:spacing w:before="40" w:after="40"/>
            </w:pPr>
            <w:r>
              <w:rPr>
                <w:sz w:val="20"/>
              </w:rPr>
              <w:t>Maven</w:t>
            </w:r>
          </w:p>
        </w:tc>
        <w:tc>
          <w:tcPr>
            <w:tcW w:w="3135" w:type="dxa"/>
          </w:tcPr>
          <w:p w14:paraId="5BC1FA68" w14:textId="77777777" w:rsidR="002668FC" w:rsidRDefault="003660EF">
            <w:pPr>
              <w:spacing w:before="40" w:after="40"/>
            </w:pPr>
            <w:r>
              <w:rPr>
                <w:sz w:val="20"/>
              </w:rPr>
              <w:t>3.9.11</w:t>
            </w:r>
          </w:p>
        </w:tc>
        <w:tc>
          <w:tcPr>
            <w:tcW w:w="3135" w:type="dxa"/>
          </w:tcPr>
          <w:p w14:paraId="3BB03F39" w14:textId="77777777" w:rsidR="002668FC" w:rsidRDefault="003660EF">
            <w:pPr>
              <w:spacing w:before="40" w:after="40"/>
            </w:pPr>
            <w:r>
              <w:rPr>
                <w:sz w:val="20"/>
              </w:rPr>
              <w:t>Alat za izgradnju (uz Maven wrapper)</w:t>
            </w:r>
          </w:p>
        </w:tc>
      </w:tr>
    </w:tbl>
    <w:p w14:paraId="1D36056E" w14:textId="77777777" w:rsidR="002668FC" w:rsidRDefault="002668FC">
      <w:pPr>
        <w:spacing w:after="0"/>
      </w:pPr>
    </w:p>
    <w:p w14:paraId="3C7AFEA4" w14:textId="77777777" w:rsidR="002668FC" w:rsidRDefault="003660EF">
      <w:r>
        <w:rPr>
          <w:b/>
        </w:rPr>
        <w:t>Frontend</w:t>
      </w:r>
    </w:p>
    <w:tbl>
      <w:tblPr>
        <w:tblStyle w:val="TableGrid"/>
        <w:tblW w:w="0" w:type="auto"/>
        <w:tblLook w:val="04A0" w:firstRow="1" w:lastRow="0" w:firstColumn="1" w:lastColumn="0" w:noHBand="0" w:noVBand="1"/>
      </w:tblPr>
      <w:tblGrid>
        <w:gridCol w:w="3135"/>
        <w:gridCol w:w="3135"/>
        <w:gridCol w:w="3135"/>
      </w:tblGrid>
      <w:tr w:rsidR="002668FC" w14:paraId="24D88948" w14:textId="77777777">
        <w:trPr>
          <w:tblHeader/>
        </w:trPr>
        <w:tc>
          <w:tcPr>
            <w:tcW w:w="3135" w:type="dxa"/>
            <w:shd w:val="clear" w:color="auto" w:fill="EEF1F6"/>
          </w:tcPr>
          <w:p w14:paraId="55879D76" w14:textId="77777777" w:rsidR="002668FC" w:rsidRDefault="003660EF">
            <w:pPr>
              <w:spacing w:before="40" w:after="40"/>
            </w:pPr>
            <w:r>
              <w:rPr>
                <w:b/>
                <w:sz w:val="20"/>
              </w:rPr>
              <w:t>Tehnologija</w:t>
            </w:r>
          </w:p>
        </w:tc>
        <w:tc>
          <w:tcPr>
            <w:tcW w:w="3135" w:type="dxa"/>
            <w:shd w:val="clear" w:color="auto" w:fill="EEF1F6"/>
          </w:tcPr>
          <w:p w14:paraId="4EB0A76F" w14:textId="77777777" w:rsidR="002668FC" w:rsidRDefault="003660EF">
            <w:pPr>
              <w:spacing w:before="40" w:after="40"/>
            </w:pPr>
            <w:r>
              <w:rPr>
                <w:b/>
                <w:sz w:val="20"/>
              </w:rPr>
              <w:t>Verzija</w:t>
            </w:r>
          </w:p>
        </w:tc>
        <w:tc>
          <w:tcPr>
            <w:tcW w:w="3135" w:type="dxa"/>
            <w:shd w:val="clear" w:color="auto" w:fill="EEF1F6"/>
          </w:tcPr>
          <w:p w14:paraId="6A1438EB" w14:textId="77777777" w:rsidR="002668FC" w:rsidRDefault="003660EF">
            <w:pPr>
              <w:spacing w:before="40" w:after="40"/>
            </w:pPr>
            <w:r>
              <w:rPr>
                <w:b/>
                <w:sz w:val="20"/>
              </w:rPr>
              <w:t>Uloga u projektu</w:t>
            </w:r>
          </w:p>
        </w:tc>
      </w:tr>
      <w:tr w:rsidR="002668FC" w14:paraId="2DFEFFB7" w14:textId="77777777">
        <w:tc>
          <w:tcPr>
            <w:tcW w:w="3135" w:type="dxa"/>
          </w:tcPr>
          <w:p w14:paraId="221756F1" w14:textId="77777777" w:rsidR="002668FC" w:rsidRDefault="003660EF">
            <w:pPr>
              <w:spacing w:before="40" w:after="40"/>
            </w:pPr>
            <w:r>
              <w:rPr>
                <w:sz w:val="20"/>
              </w:rPr>
              <w:t>React</w:t>
            </w:r>
          </w:p>
        </w:tc>
        <w:tc>
          <w:tcPr>
            <w:tcW w:w="3135" w:type="dxa"/>
          </w:tcPr>
          <w:p w14:paraId="746F0F79" w14:textId="77777777" w:rsidR="002668FC" w:rsidRDefault="003660EF">
            <w:pPr>
              <w:spacing w:before="40" w:after="40"/>
            </w:pPr>
            <w:r>
              <w:rPr>
                <w:sz w:val="20"/>
              </w:rPr>
              <w:t>19</w:t>
            </w:r>
          </w:p>
        </w:tc>
        <w:tc>
          <w:tcPr>
            <w:tcW w:w="3135" w:type="dxa"/>
          </w:tcPr>
          <w:p w14:paraId="63B19070" w14:textId="77777777" w:rsidR="002668FC" w:rsidRDefault="003660EF">
            <w:pPr>
              <w:spacing w:before="40" w:after="40"/>
            </w:pPr>
            <w:r>
              <w:rPr>
                <w:sz w:val="20"/>
              </w:rPr>
              <w:t>Biblioteka za korisnički interfejs</w:t>
            </w:r>
          </w:p>
        </w:tc>
      </w:tr>
      <w:tr w:rsidR="002668FC" w14:paraId="0C00B0DC" w14:textId="77777777">
        <w:tc>
          <w:tcPr>
            <w:tcW w:w="3135" w:type="dxa"/>
          </w:tcPr>
          <w:p w14:paraId="2AA4DFF5" w14:textId="77777777" w:rsidR="002668FC" w:rsidRDefault="003660EF">
            <w:pPr>
              <w:spacing w:before="40" w:after="40"/>
            </w:pPr>
            <w:r>
              <w:rPr>
                <w:sz w:val="20"/>
              </w:rPr>
              <w:t>Vite</w:t>
            </w:r>
          </w:p>
        </w:tc>
        <w:tc>
          <w:tcPr>
            <w:tcW w:w="3135" w:type="dxa"/>
          </w:tcPr>
          <w:p w14:paraId="123070A1" w14:textId="77777777" w:rsidR="002668FC" w:rsidRDefault="003660EF">
            <w:pPr>
              <w:spacing w:before="40" w:after="40"/>
            </w:pPr>
            <w:r>
              <w:rPr>
                <w:sz w:val="20"/>
              </w:rPr>
              <w:t>8</w:t>
            </w:r>
          </w:p>
        </w:tc>
        <w:tc>
          <w:tcPr>
            <w:tcW w:w="3135" w:type="dxa"/>
          </w:tcPr>
          <w:p w14:paraId="675D93EC" w14:textId="77777777" w:rsidR="002668FC" w:rsidRDefault="003660EF">
            <w:pPr>
              <w:spacing w:before="40" w:after="40"/>
            </w:pPr>
            <w:r>
              <w:rPr>
                <w:sz w:val="20"/>
              </w:rPr>
              <w:t>Razvojni server i alat za izgradnju</w:t>
            </w:r>
          </w:p>
        </w:tc>
      </w:tr>
      <w:tr w:rsidR="002668FC" w14:paraId="61D02FBE" w14:textId="77777777">
        <w:tc>
          <w:tcPr>
            <w:tcW w:w="3135" w:type="dxa"/>
          </w:tcPr>
          <w:p w14:paraId="118D9F86" w14:textId="77777777" w:rsidR="002668FC" w:rsidRDefault="003660EF">
            <w:pPr>
              <w:spacing w:before="40" w:after="40"/>
            </w:pPr>
            <w:r>
              <w:rPr>
                <w:sz w:val="20"/>
              </w:rPr>
              <w:t>React Router</w:t>
            </w:r>
          </w:p>
        </w:tc>
        <w:tc>
          <w:tcPr>
            <w:tcW w:w="3135" w:type="dxa"/>
          </w:tcPr>
          <w:p w14:paraId="012D829E" w14:textId="77777777" w:rsidR="002668FC" w:rsidRDefault="003660EF">
            <w:pPr>
              <w:spacing w:before="40" w:after="40"/>
            </w:pPr>
            <w:r>
              <w:rPr>
                <w:sz w:val="20"/>
              </w:rPr>
              <w:t>7</w:t>
            </w:r>
          </w:p>
        </w:tc>
        <w:tc>
          <w:tcPr>
            <w:tcW w:w="3135" w:type="dxa"/>
          </w:tcPr>
          <w:p w14:paraId="49F89DF2" w14:textId="77777777" w:rsidR="002668FC" w:rsidRDefault="003660EF">
            <w:pPr>
              <w:spacing w:before="40" w:after="40"/>
            </w:pPr>
            <w:r>
              <w:rPr>
                <w:sz w:val="20"/>
              </w:rPr>
              <w:t>Rutiranje na strani pregledača</w:t>
            </w:r>
          </w:p>
        </w:tc>
      </w:tr>
      <w:tr w:rsidR="002668FC" w14:paraId="1F7C7C92" w14:textId="77777777">
        <w:tc>
          <w:tcPr>
            <w:tcW w:w="3135" w:type="dxa"/>
          </w:tcPr>
          <w:p w14:paraId="0AC487BC" w14:textId="77777777" w:rsidR="002668FC" w:rsidRDefault="003660EF">
            <w:pPr>
              <w:spacing w:before="40" w:after="40"/>
            </w:pPr>
            <w:r>
              <w:rPr>
                <w:sz w:val="20"/>
              </w:rPr>
              <w:t>Axios</w:t>
            </w:r>
          </w:p>
        </w:tc>
        <w:tc>
          <w:tcPr>
            <w:tcW w:w="3135" w:type="dxa"/>
          </w:tcPr>
          <w:p w14:paraId="3097E681" w14:textId="77777777" w:rsidR="002668FC" w:rsidRDefault="003660EF">
            <w:pPr>
              <w:spacing w:before="40" w:after="40"/>
            </w:pPr>
            <w:r>
              <w:rPr>
                <w:sz w:val="20"/>
              </w:rPr>
              <w:t>1.19</w:t>
            </w:r>
          </w:p>
        </w:tc>
        <w:tc>
          <w:tcPr>
            <w:tcW w:w="3135" w:type="dxa"/>
          </w:tcPr>
          <w:p w14:paraId="4E72A6F9" w14:textId="77777777" w:rsidR="002668FC" w:rsidRDefault="003660EF">
            <w:pPr>
              <w:spacing w:before="40" w:after="40"/>
            </w:pPr>
            <w:r>
              <w:rPr>
                <w:sz w:val="20"/>
              </w:rPr>
              <w:t>HTTP klijent sa presretačima za JWT</w:t>
            </w:r>
          </w:p>
        </w:tc>
      </w:tr>
      <w:tr w:rsidR="002668FC" w14:paraId="32A90CC7" w14:textId="77777777">
        <w:tc>
          <w:tcPr>
            <w:tcW w:w="3135" w:type="dxa"/>
          </w:tcPr>
          <w:p w14:paraId="05C3A5EA" w14:textId="77777777" w:rsidR="002668FC" w:rsidRDefault="003660EF">
            <w:pPr>
              <w:spacing w:before="40" w:after="40"/>
            </w:pPr>
            <w:r>
              <w:rPr>
                <w:sz w:val="20"/>
              </w:rPr>
              <w:t>CSS</w:t>
            </w:r>
          </w:p>
        </w:tc>
        <w:tc>
          <w:tcPr>
            <w:tcW w:w="3135" w:type="dxa"/>
          </w:tcPr>
          <w:p w14:paraId="3DC0B050" w14:textId="77777777" w:rsidR="002668FC" w:rsidRDefault="003660EF">
            <w:pPr>
              <w:spacing w:before="40" w:after="40"/>
            </w:pPr>
            <w:r>
              <w:rPr>
                <w:sz w:val="20"/>
              </w:rPr>
              <w:t>—</w:t>
            </w:r>
          </w:p>
        </w:tc>
        <w:tc>
          <w:tcPr>
            <w:tcW w:w="3135" w:type="dxa"/>
          </w:tcPr>
          <w:p w14:paraId="2438D0A5" w14:textId="77777777" w:rsidR="002668FC" w:rsidRDefault="003660EF">
            <w:pPr>
              <w:spacing w:before="40" w:after="40"/>
            </w:pPr>
            <w:r>
              <w:rPr>
                <w:sz w:val="20"/>
              </w:rPr>
              <w:t>Ručno pisani sistem stilova, bez CSS okvira</w:t>
            </w:r>
          </w:p>
        </w:tc>
      </w:tr>
    </w:tbl>
    <w:p w14:paraId="1A5C0909" w14:textId="77777777" w:rsidR="002668FC" w:rsidRDefault="002668FC">
      <w:pPr>
        <w:spacing w:after="0"/>
      </w:pPr>
    </w:p>
    <w:p w14:paraId="57D35078" w14:textId="77777777" w:rsidR="002668FC" w:rsidRDefault="003660EF">
      <w:pPr>
        <w:pStyle w:val="Heading1"/>
        <w:pageBreakBefore/>
      </w:pPr>
      <w:bookmarkStart w:id="5" w:name="_Toc237660535"/>
      <w:r>
        <w:lastRenderedPageBreak/>
        <w:t>2. Planiranje i dizajn sistema</w:t>
      </w:r>
      <w:bookmarkEnd w:id="5"/>
    </w:p>
    <w:p w14:paraId="60C30041" w14:textId="77777777" w:rsidR="002668FC" w:rsidRDefault="003660EF">
      <w:pPr>
        <w:pStyle w:val="Heading2"/>
      </w:pPr>
      <w:bookmarkStart w:id="6" w:name="_Toc237660536"/>
      <w:r>
        <w:t>2.1. Definicija zahteva</w:t>
      </w:r>
      <w:bookmarkEnd w:id="6"/>
    </w:p>
    <w:p w14:paraId="33EDB6B3" w14:textId="77777777" w:rsidR="002668FC" w:rsidRDefault="003660EF">
      <w:pPr>
        <w:pStyle w:val="Heading3"/>
      </w:pPr>
      <w:bookmarkStart w:id="7" w:name="_Toc237660537"/>
      <w:r>
        <w:t xml:space="preserve">2.1.1. </w:t>
      </w:r>
      <w:r>
        <w:t>Akteri sistema</w:t>
      </w:r>
      <w:bookmarkEnd w:id="7"/>
    </w:p>
    <w:tbl>
      <w:tblPr>
        <w:tblStyle w:val="TableGrid"/>
        <w:tblW w:w="0" w:type="auto"/>
        <w:tblLook w:val="04A0" w:firstRow="1" w:lastRow="0" w:firstColumn="1" w:lastColumn="0" w:noHBand="0" w:noVBand="1"/>
      </w:tblPr>
      <w:tblGrid>
        <w:gridCol w:w="3135"/>
        <w:gridCol w:w="3135"/>
        <w:gridCol w:w="3135"/>
      </w:tblGrid>
      <w:tr w:rsidR="002668FC" w14:paraId="71BB7145" w14:textId="77777777">
        <w:trPr>
          <w:tblHeader/>
        </w:trPr>
        <w:tc>
          <w:tcPr>
            <w:tcW w:w="3135" w:type="dxa"/>
            <w:shd w:val="clear" w:color="auto" w:fill="EEF1F6"/>
          </w:tcPr>
          <w:p w14:paraId="4186B8E2" w14:textId="77777777" w:rsidR="002668FC" w:rsidRDefault="003660EF">
            <w:pPr>
              <w:spacing w:before="40" w:after="40"/>
            </w:pPr>
            <w:r>
              <w:rPr>
                <w:b/>
                <w:sz w:val="20"/>
              </w:rPr>
              <w:t>Akter</w:t>
            </w:r>
          </w:p>
        </w:tc>
        <w:tc>
          <w:tcPr>
            <w:tcW w:w="3135" w:type="dxa"/>
            <w:shd w:val="clear" w:color="auto" w:fill="EEF1F6"/>
          </w:tcPr>
          <w:p w14:paraId="686F975B" w14:textId="77777777" w:rsidR="002668FC" w:rsidRDefault="003660EF">
            <w:pPr>
              <w:spacing w:before="40" w:after="40"/>
            </w:pPr>
            <w:r>
              <w:rPr>
                <w:b/>
                <w:sz w:val="20"/>
              </w:rPr>
              <w:t>Uloga u sistemu (</w:t>
            </w:r>
            <w:r>
              <w:rPr>
                <w:rFonts w:ascii="Consolas" w:hAnsi="Consolas"/>
                <w:b/>
                <w:sz w:val="19"/>
              </w:rPr>
              <w:t>ROLE_</w:t>
            </w:r>
            <w:r>
              <w:rPr>
                <w:b/>
                <w:sz w:val="20"/>
              </w:rPr>
              <w:t>)</w:t>
            </w:r>
          </w:p>
        </w:tc>
        <w:tc>
          <w:tcPr>
            <w:tcW w:w="3135" w:type="dxa"/>
            <w:shd w:val="clear" w:color="auto" w:fill="EEF1F6"/>
          </w:tcPr>
          <w:p w14:paraId="1C0E756C" w14:textId="77777777" w:rsidR="002668FC" w:rsidRDefault="003660EF">
            <w:pPr>
              <w:spacing w:before="40" w:after="40"/>
            </w:pPr>
            <w:r>
              <w:rPr>
                <w:b/>
                <w:sz w:val="20"/>
              </w:rPr>
              <w:t>Opis</w:t>
            </w:r>
          </w:p>
        </w:tc>
      </w:tr>
      <w:tr w:rsidR="002668FC" w14:paraId="5F2D9FF6" w14:textId="77777777">
        <w:tc>
          <w:tcPr>
            <w:tcW w:w="3135" w:type="dxa"/>
          </w:tcPr>
          <w:p w14:paraId="3EF55762" w14:textId="77777777" w:rsidR="002668FC" w:rsidRDefault="003660EF">
            <w:pPr>
              <w:spacing w:before="40" w:after="40"/>
            </w:pPr>
            <w:r>
              <w:rPr>
                <w:b/>
                <w:sz w:val="20"/>
              </w:rPr>
              <w:t>Korisnik</w:t>
            </w:r>
          </w:p>
        </w:tc>
        <w:tc>
          <w:tcPr>
            <w:tcW w:w="3135" w:type="dxa"/>
          </w:tcPr>
          <w:p w14:paraId="6526130E" w14:textId="77777777" w:rsidR="002668FC" w:rsidRDefault="003660EF">
            <w:pPr>
              <w:spacing w:before="40" w:after="40"/>
            </w:pPr>
            <w:r>
              <w:rPr>
                <w:rFonts w:ascii="Consolas" w:hAnsi="Consolas"/>
                <w:sz w:val="19"/>
              </w:rPr>
              <w:t>ROLE_USER</w:t>
            </w:r>
          </w:p>
        </w:tc>
        <w:tc>
          <w:tcPr>
            <w:tcW w:w="3135" w:type="dxa"/>
          </w:tcPr>
          <w:p w14:paraId="00B5F2BB" w14:textId="77777777" w:rsidR="002668FC" w:rsidRDefault="003660EF">
            <w:pPr>
              <w:spacing w:before="40" w:after="40"/>
            </w:pPr>
            <w:r>
              <w:rPr>
                <w:sz w:val="20"/>
              </w:rPr>
              <w:t>Zaposleni koji prijavljuje problem i prati njegovo rešavanje</w:t>
            </w:r>
          </w:p>
        </w:tc>
      </w:tr>
      <w:tr w:rsidR="002668FC" w14:paraId="62248CB7" w14:textId="77777777">
        <w:tc>
          <w:tcPr>
            <w:tcW w:w="3135" w:type="dxa"/>
          </w:tcPr>
          <w:p w14:paraId="745E8AC3" w14:textId="77777777" w:rsidR="002668FC" w:rsidRDefault="003660EF">
            <w:pPr>
              <w:spacing w:before="40" w:after="40"/>
            </w:pPr>
            <w:r>
              <w:rPr>
                <w:b/>
                <w:sz w:val="20"/>
              </w:rPr>
              <w:t>Agent</w:t>
            </w:r>
          </w:p>
        </w:tc>
        <w:tc>
          <w:tcPr>
            <w:tcW w:w="3135" w:type="dxa"/>
          </w:tcPr>
          <w:p w14:paraId="69FE63CE" w14:textId="77777777" w:rsidR="002668FC" w:rsidRDefault="003660EF">
            <w:pPr>
              <w:spacing w:before="40" w:after="40"/>
            </w:pPr>
            <w:r>
              <w:rPr>
                <w:rFonts w:ascii="Consolas" w:hAnsi="Consolas"/>
                <w:sz w:val="19"/>
              </w:rPr>
              <w:t>ROLE_AGENT</w:t>
            </w:r>
          </w:p>
        </w:tc>
        <w:tc>
          <w:tcPr>
            <w:tcW w:w="3135" w:type="dxa"/>
          </w:tcPr>
          <w:p w14:paraId="5F47D789" w14:textId="77777777" w:rsidR="002668FC" w:rsidRDefault="003660EF">
            <w:pPr>
              <w:spacing w:before="40" w:after="40"/>
            </w:pPr>
            <w:r>
              <w:rPr>
                <w:sz w:val="20"/>
              </w:rPr>
              <w:t>Član službe podrške koji preuzima i rešava tikete</w:t>
            </w:r>
          </w:p>
        </w:tc>
      </w:tr>
      <w:tr w:rsidR="002668FC" w14:paraId="00D5AE78" w14:textId="77777777">
        <w:tc>
          <w:tcPr>
            <w:tcW w:w="3135" w:type="dxa"/>
          </w:tcPr>
          <w:p w14:paraId="2F37428A" w14:textId="77777777" w:rsidR="002668FC" w:rsidRDefault="003660EF">
            <w:pPr>
              <w:spacing w:before="40" w:after="40"/>
            </w:pPr>
            <w:r>
              <w:rPr>
                <w:b/>
                <w:sz w:val="20"/>
              </w:rPr>
              <w:t>Administrator</w:t>
            </w:r>
          </w:p>
        </w:tc>
        <w:tc>
          <w:tcPr>
            <w:tcW w:w="3135" w:type="dxa"/>
          </w:tcPr>
          <w:p w14:paraId="76007DD9" w14:textId="77777777" w:rsidR="002668FC" w:rsidRDefault="003660EF">
            <w:pPr>
              <w:spacing w:before="40" w:after="40"/>
            </w:pPr>
            <w:r>
              <w:rPr>
                <w:rFonts w:ascii="Consolas" w:hAnsi="Consolas"/>
                <w:sz w:val="19"/>
              </w:rPr>
              <w:t>ROLE_ADMIN</w:t>
            </w:r>
          </w:p>
        </w:tc>
        <w:tc>
          <w:tcPr>
            <w:tcW w:w="3135" w:type="dxa"/>
          </w:tcPr>
          <w:p w14:paraId="0BE8E63F" w14:textId="77777777" w:rsidR="002668FC" w:rsidRDefault="003660EF">
            <w:pPr>
              <w:spacing w:before="40" w:after="40"/>
            </w:pPr>
            <w:r>
              <w:rPr>
                <w:sz w:val="20"/>
              </w:rPr>
              <w:t xml:space="preserve">Održava sistem: nalozi, </w:t>
            </w:r>
            <w:r>
              <w:rPr>
                <w:sz w:val="20"/>
              </w:rPr>
              <w:t>kategorije, prioriteti</w:t>
            </w:r>
          </w:p>
        </w:tc>
      </w:tr>
      <w:tr w:rsidR="002668FC" w14:paraId="24BBD48D" w14:textId="77777777">
        <w:tc>
          <w:tcPr>
            <w:tcW w:w="3135" w:type="dxa"/>
          </w:tcPr>
          <w:p w14:paraId="2092F22F" w14:textId="77777777" w:rsidR="002668FC" w:rsidRDefault="003660EF">
            <w:pPr>
              <w:spacing w:before="40" w:after="40"/>
            </w:pPr>
            <w:r>
              <w:rPr>
                <w:b/>
                <w:sz w:val="20"/>
              </w:rPr>
              <w:t>Neprijavljeni posetilac</w:t>
            </w:r>
          </w:p>
        </w:tc>
        <w:tc>
          <w:tcPr>
            <w:tcW w:w="3135" w:type="dxa"/>
          </w:tcPr>
          <w:p w14:paraId="4061BE95" w14:textId="77777777" w:rsidR="002668FC" w:rsidRDefault="003660EF">
            <w:pPr>
              <w:spacing w:before="40" w:after="40"/>
            </w:pPr>
            <w:r>
              <w:rPr>
                <w:sz w:val="20"/>
              </w:rPr>
              <w:t>—</w:t>
            </w:r>
          </w:p>
        </w:tc>
        <w:tc>
          <w:tcPr>
            <w:tcW w:w="3135" w:type="dxa"/>
          </w:tcPr>
          <w:p w14:paraId="00D92061" w14:textId="77777777" w:rsidR="002668FC" w:rsidRDefault="003660EF">
            <w:pPr>
              <w:spacing w:before="40" w:after="40"/>
            </w:pPr>
            <w:r>
              <w:rPr>
                <w:sz w:val="20"/>
              </w:rPr>
              <w:t>Može samo da se registruje ili prijavi</w:t>
            </w:r>
          </w:p>
        </w:tc>
      </w:tr>
    </w:tbl>
    <w:p w14:paraId="54D5D840" w14:textId="77777777" w:rsidR="002668FC" w:rsidRDefault="002668FC">
      <w:pPr>
        <w:spacing w:after="0"/>
      </w:pPr>
    </w:p>
    <w:p w14:paraId="2AD5E8FA" w14:textId="77777777" w:rsidR="002668FC" w:rsidRDefault="003660EF">
      <w:r>
        <w:t xml:space="preserve">Agent i administrator zajedno se u kodu tretiraju kao </w:t>
      </w:r>
      <w:r>
        <w:rPr>
          <w:b/>
        </w:rPr>
        <w:t>osoblje podrške</w:t>
      </w:r>
      <w:r>
        <w:t xml:space="preserve"> (</w:t>
      </w:r>
      <w:r>
        <w:rPr>
          <w:rFonts w:ascii="Consolas" w:hAnsi="Consolas"/>
          <w:sz w:val="19"/>
        </w:rPr>
        <w:t>UserPrincipal.isStaff()</w:t>
      </w:r>
      <w:r>
        <w:t>), jer većina pravila pravi razliku između „korisnika" i „podrške", a n</w:t>
      </w:r>
      <w:r>
        <w:t>e između sve tri uloge pojedinačno.</w:t>
      </w:r>
    </w:p>
    <w:p w14:paraId="6B57992E" w14:textId="77777777" w:rsidR="002668FC" w:rsidRDefault="003660EF">
      <w:pPr>
        <w:pStyle w:val="Heading3"/>
      </w:pPr>
      <w:bookmarkStart w:id="8" w:name="_Toc237660538"/>
      <w:r>
        <w:t>2.1.2. Funkcionalni zahtevi</w:t>
      </w:r>
      <w:bookmarkEnd w:id="8"/>
    </w:p>
    <w:p w14:paraId="1A9C7C2A" w14:textId="77777777" w:rsidR="002668FC" w:rsidRDefault="003660EF">
      <w:r>
        <w:rPr>
          <w:b/>
        </w:rPr>
        <w:t>Zajedničko za sve prijavljene korisnike</w:t>
      </w:r>
    </w:p>
    <w:tbl>
      <w:tblPr>
        <w:tblStyle w:val="TableGrid"/>
        <w:tblW w:w="0" w:type="auto"/>
        <w:tblLook w:val="04A0" w:firstRow="1" w:lastRow="0" w:firstColumn="1" w:lastColumn="0" w:noHBand="0" w:noVBand="1"/>
      </w:tblPr>
      <w:tblGrid>
        <w:gridCol w:w="4703"/>
        <w:gridCol w:w="4703"/>
      </w:tblGrid>
      <w:tr w:rsidR="002668FC" w14:paraId="5F903D25" w14:textId="77777777">
        <w:trPr>
          <w:tblHeader/>
        </w:trPr>
        <w:tc>
          <w:tcPr>
            <w:tcW w:w="4703" w:type="dxa"/>
            <w:shd w:val="clear" w:color="auto" w:fill="EEF1F6"/>
          </w:tcPr>
          <w:p w14:paraId="005413E1" w14:textId="77777777" w:rsidR="002668FC" w:rsidRDefault="003660EF">
            <w:pPr>
              <w:spacing w:before="40" w:after="40"/>
            </w:pPr>
            <w:r>
              <w:rPr>
                <w:b/>
                <w:sz w:val="20"/>
              </w:rPr>
              <w:t>Oznaka</w:t>
            </w:r>
          </w:p>
        </w:tc>
        <w:tc>
          <w:tcPr>
            <w:tcW w:w="4703" w:type="dxa"/>
            <w:shd w:val="clear" w:color="auto" w:fill="EEF1F6"/>
          </w:tcPr>
          <w:p w14:paraId="348B5031" w14:textId="77777777" w:rsidR="002668FC" w:rsidRDefault="003660EF">
            <w:pPr>
              <w:spacing w:before="40" w:after="40"/>
            </w:pPr>
            <w:r>
              <w:rPr>
                <w:b/>
                <w:sz w:val="20"/>
              </w:rPr>
              <w:t>Zahtev</w:t>
            </w:r>
          </w:p>
        </w:tc>
      </w:tr>
      <w:tr w:rsidR="002668FC" w14:paraId="205F42A6" w14:textId="77777777">
        <w:tc>
          <w:tcPr>
            <w:tcW w:w="4703" w:type="dxa"/>
          </w:tcPr>
          <w:p w14:paraId="3B869865" w14:textId="77777777" w:rsidR="002668FC" w:rsidRDefault="003660EF">
            <w:pPr>
              <w:spacing w:before="40" w:after="40"/>
            </w:pPr>
            <w:r>
              <w:rPr>
                <w:sz w:val="20"/>
              </w:rPr>
              <w:t>FZ-01</w:t>
            </w:r>
          </w:p>
        </w:tc>
        <w:tc>
          <w:tcPr>
            <w:tcW w:w="4703" w:type="dxa"/>
          </w:tcPr>
          <w:p w14:paraId="3591405F" w14:textId="77777777" w:rsidR="002668FC" w:rsidRDefault="003660EF">
            <w:pPr>
              <w:spacing w:before="40" w:after="40"/>
            </w:pPr>
            <w:r>
              <w:rPr>
                <w:sz w:val="20"/>
              </w:rPr>
              <w:t xml:space="preserve">Sistem omogućava registraciju novog naloga; novi nalog uvek dobija ulogu </w:t>
            </w:r>
            <w:r>
              <w:rPr>
                <w:rFonts w:ascii="Consolas" w:hAnsi="Consolas"/>
                <w:sz w:val="19"/>
              </w:rPr>
              <w:t>USER</w:t>
            </w:r>
          </w:p>
        </w:tc>
      </w:tr>
      <w:tr w:rsidR="002668FC" w14:paraId="7447D607" w14:textId="77777777">
        <w:tc>
          <w:tcPr>
            <w:tcW w:w="4703" w:type="dxa"/>
          </w:tcPr>
          <w:p w14:paraId="018C8E62" w14:textId="77777777" w:rsidR="002668FC" w:rsidRDefault="003660EF">
            <w:pPr>
              <w:spacing w:before="40" w:after="40"/>
            </w:pPr>
            <w:r>
              <w:rPr>
                <w:sz w:val="20"/>
              </w:rPr>
              <w:t>FZ-02</w:t>
            </w:r>
          </w:p>
        </w:tc>
        <w:tc>
          <w:tcPr>
            <w:tcW w:w="4703" w:type="dxa"/>
          </w:tcPr>
          <w:p w14:paraId="083F024C" w14:textId="77777777" w:rsidR="002668FC" w:rsidRDefault="003660EF">
            <w:pPr>
              <w:spacing w:before="40" w:after="40"/>
            </w:pPr>
            <w:r>
              <w:rPr>
                <w:sz w:val="20"/>
              </w:rPr>
              <w:t>Sistem omogućava prijavu korisničkim imenom i lozinkom i izdaje JWT token</w:t>
            </w:r>
          </w:p>
        </w:tc>
      </w:tr>
      <w:tr w:rsidR="002668FC" w14:paraId="0CF61C92" w14:textId="77777777">
        <w:tc>
          <w:tcPr>
            <w:tcW w:w="4703" w:type="dxa"/>
          </w:tcPr>
          <w:p w14:paraId="02EACDA2" w14:textId="77777777" w:rsidR="002668FC" w:rsidRDefault="003660EF">
            <w:pPr>
              <w:spacing w:before="40" w:after="40"/>
            </w:pPr>
            <w:r>
              <w:rPr>
                <w:sz w:val="20"/>
              </w:rPr>
              <w:t>FZ-03</w:t>
            </w:r>
          </w:p>
        </w:tc>
        <w:tc>
          <w:tcPr>
            <w:tcW w:w="4703" w:type="dxa"/>
          </w:tcPr>
          <w:p w14:paraId="04DF7E1F" w14:textId="77777777" w:rsidR="002668FC" w:rsidRDefault="003660EF">
            <w:pPr>
              <w:spacing w:before="40" w:after="40"/>
            </w:pPr>
            <w:r>
              <w:rPr>
                <w:sz w:val="20"/>
              </w:rPr>
              <w:t>Prijavljeni korisnik može da vidi podatke o svom nalogu i da promeni lozinku</w:t>
            </w:r>
          </w:p>
        </w:tc>
      </w:tr>
      <w:tr w:rsidR="002668FC" w14:paraId="61C9969E" w14:textId="77777777">
        <w:tc>
          <w:tcPr>
            <w:tcW w:w="4703" w:type="dxa"/>
          </w:tcPr>
          <w:p w14:paraId="58B2C513" w14:textId="77777777" w:rsidR="002668FC" w:rsidRDefault="003660EF">
            <w:pPr>
              <w:spacing w:before="40" w:after="40"/>
            </w:pPr>
            <w:r>
              <w:rPr>
                <w:sz w:val="20"/>
              </w:rPr>
              <w:t>FZ-04</w:t>
            </w:r>
          </w:p>
        </w:tc>
        <w:tc>
          <w:tcPr>
            <w:tcW w:w="4703" w:type="dxa"/>
          </w:tcPr>
          <w:p w14:paraId="5D3F55C0" w14:textId="77777777" w:rsidR="002668FC" w:rsidRDefault="003660EF">
            <w:pPr>
              <w:spacing w:before="40" w:after="40"/>
            </w:pPr>
            <w:r>
              <w:rPr>
                <w:sz w:val="20"/>
              </w:rPr>
              <w:t>Prijav</w:t>
            </w:r>
            <w:r>
              <w:rPr>
                <w:sz w:val="20"/>
              </w:rPr>
              <w:t>ljeni korisnik može da prijavi novi tiket</w:t>
            </w:r>
          </w:p>
        </w:tc>
      </w:tr>
      <w:tr w:rsidR="002668FC" w14:paraId="05ABD22B" w14:textId="77777777">
        <w:tc>
          <w:tcPr>
            <w:tcW w:w="4703" w:type="dxa"/>
          </w:tcPr>
          <w:p w14:paraId="0DA40C82" w14:textId="77777777" w:rsidR="002668FC" w:rsidRDefault="003660EF">
            <w:pPr>
              <w:spacing w:before="40" w:after="40"/>
            </w:pPr>
            <w:r>
              <w:rPr>
                <w:sz w:val="20"/>
              </w:rPr>
              <w:t>FZ-05</w:t>
            </w:r>
          </w:p>
        </w:tc>
        <w:tc>
          <w:tcPr>
            <w:tcW w:w="4703" w:type="dxa"/>
          </w:tcPr>
          <w:p w14:paraId="69809A49" w14:textId="77777777" w:rsidR="002668FC" w:rsidRDefault="003660EF">
            <w:pPr>
              <w:spacing w:before="40" w:after="40"/>
            </w:pPr>
            <w:r>
              <w:rPr>
                <w:sz w:val="20"/>
              </w:rPr>
              <w:t>Prijavljeni korisnik može da vidi listu svojih prijavljenih tiketa</w:t>
            </w:r>
          </w:p>
        </w:tc>
      </w:tr>
      <w:tr w:rsidR="002668FC" w14:paraId="6D42F466" w14:textId="77777777">
        <w:tc>
          <w:tcPr>
            <w:tcW w:w="4703" w:type="dxa"/>
          </w:tcPr>
          <w:p w14:paraId="2BAA6176" w14:textId="77777777" w:rsidR="002668FC" w:rsidRDefault="003660EF">
            <w:pPr>
              <w:spacing w:before="40" w:after="40"/>
            </w:pPr>
            <w:r>
              <w:rPr>
                <w:sz w:val="20"/>
              </w:rPr>
              <w:t>FZ-06</w:t>
            </w:r>
          </w:p>
        </w:tc>
        <w:tc>
          <w:tcPr>
            <w:tcW w:w="4703" w:type="dxa"/>
          </w:tcPr>
          <w:p w14:paraId="4269BB4B" w14:textId="77777777" w:rsidR="002668FC" w:rsidRDefault="003660EF">
            <w:pPr>
              <w:spacing w:before="40" w:after="40"/>
            </w:pPr>
            <w:r>
              <w:rPr>
                <w:sz w:val="20"/>
              </w:rPr>
              <w:t>Prijavljeni korisnik može da komentariše tiket kome ima pristup</w:t>
            </w:r>
          </w:p>
        </w:tc>
      </w:tr>
      <w:tr w:rsidR="002668FC" w14:paraId="570B59EB" w14:textId="77777777">
        <w:tc>
          <w:tcPr>
            <w:tcW w:w="4703" w:type="dxa"/>
          </w:tcPr>
          <w:p w14:paraId="3CA6EA2F" w14:textId="77777777" w:rsidR="002668FC" w:rsidRDefault="003660EF">
            <w:pPr>
              <w:spacing w:before="40" w:after="40"/>
            </w:pPr>
            <w:r>
              <w:rPr>
                <w:sz w:val="20"/>
              </w:rPr>
              <w:t>FZ-07</w:t>
            </w:r>
          </w:p>
        </w:tc>
        <w:tc>
          <w:tcPr>
            <w:tcW w:w="4703" w:type="dxa"/>
          </w:tcPr>
          <w:p w14:paraId="6A72F419" w14:textId="77777777" w:rsidR="002668FC" w:rsidRDefault="003660EF">
            <w:pPr>
              <w:spacing w:before="40" w:after="40"/>
            </w:pPr>
            <w:r>
              <w:rPr>
                <w:sz w:val="20"/>
              </w:rPr>
              <w:t>Prijavljeni korisnik može da vodi privatnu prepisku sa osoblje</w:t>
            </w:r>
            <w:r>
              <w:rPr>
                <w:sz w:val="20"/>
              </w:rPr>
              <w:t>m podrške</w:t>
            </w:r>
          </w:p>
        </w:tc>
      </w:tr>
    </w:tbl>
    <w:p w14:paraId="6985695B" w14:textId="77777777" w:rsidR="002668FC" w:rsidRDefault="002668FC">
      <w:pPr>
        <w:spacing w:after="0"/>
      </w:pPr>
    </w:p>
    <w:p w14:paraId="3E27B1DC" w14:textId="77777777" w:rsidR="002668FC" w:rsidRDefault="003660EF">
      <w:r>
        <w:rPr>
          <w:b/>
        </w:rPr>
        <w:t>Korisnik (</w:t>
      </w:r>
      <w:r>
        <w:rPr>
          <w:rFonts w:ascii="Consolas" w:hAnsi="Consolas"/>
          <w:b/>
          <w:sz w:val="19"/>
        </w:rPr>
        <w:t>USER</w:t>
      </w:r>
      <w:r>
        <w:rPr>
          <w:b/>
        </w:rPr>
        <w:t>)</w:t>
      </w:r>
    </w:p>
    <w:tbl>
      <w:tblPr>
        <w:tblStyle w:val="TableGrid"/>
        <w:tblW w:w="0" w:type="auto"/>
        <w:tblLook w:val="04A0" w:firstRow="1" w:lastRow="0" w:firstColumn="1" w:lastColumn="0" w:noHBand="0" w:noVBand="1"/>
      </w:tblPr>
      <w:tblGrid>
        <w:gridCol w:w="4703"/>
        <w:gridCol w:w="4703"/>
      </w:tblGrid>
      <w:tr w:rsidR="002668FC" w14:paraId="7A7FD047" w14:textId="77777777">
        <w:trPr>
          <w:tblHeader/>
        </w:trPr>
        <w:tc>
          <w:tcPr>
            <w:tcW w:w="4703" w:type="dxa"/>
            <w:shd w:val="clear" w:color="auto" w:fill="EEF1F6"/>
          </w:tcPr>
          <w:p w14:paraId="13DF0AAF" w14:textId="77777777" w:rsidR="002668FC" w:rsidRDefault="003660EF">
            <w:pPr>
              <w:spacing w:before="40" w:after="40"/>
            </w:pPr>
            <w:r>
              <w:rPr>
                <w:b/>
                <w:sz w:val="20"/>
              </w:rPr>
              <w:t>Oznaka</w:t>
            </w:r>
          </w:p>
        </w:tc>
        <w:tc>
          <w:tcPr>
            <w:tcW w:w="4703" w:type="dxa"/>
            <w:shd w:val="clear" w:color="auto" w:fill="EEF1F6"/>
          </w:tcPr>
          <w:p w14:paraId="6EA9932B" w14:textId="77777777" w:rsidR="002668FC" w:rsidRDefault="003660EF">
            <w:pPr>
              <w:spacing w:before="40" w:after="40"/>
            </w:pPr>
            <w:r>
              <w:rPr>
                <w:b/>
                <w:sz w:val="20"/>
              </w:rPr>
              <w:t>Zahtev</w:t>
            </w:r>
          </w:p>
        </w:tc>
      </w:tr>
      <w:tr w:rsidR="002668FC" w14:paraId="2C47E25E" w14:textId="77777777">
        <w:tc>
          <w:tcPr>
            <w:tcW w:w="4703" w:type="dxa"/>
          </w:tcPr>
          <w:p w14:paraId="14663725" w14:textId="77777777" w:rsidR="002668FC" w:rsidRDefault="003660EF">
            <w:pPr>
              <w:spacing w:before="40" w:after="40"/>
            </w:pPr>
            <w:r>
              <w:rPr>
                <w:sz w:val="20"/>
              </w:rPr>
              <w:t>FZ-08</w:t>
            </w:r>
          </w:p>
        </w:tc>
        <w:tc>
          <w:tcPr>
            <w:tcW w:w="4703" w:type="dxa"/>
          </w:tcPr>
          <w:p w14:paraId="305E49F4" w14:textId="77777777" w:rsidR="002668FC" w:rsidRDefault="003660EF">
            <w:pPr>
              <w:spacing w:before="40" w:after="40"/>
            </w:pPr>
            <w:r>
              <w:rPr>
                <w:sz w:val="20"/>
              </w:rPr>
              <w:t>Korisnik vidi isključivo tikete koje je sam prijavio</w:t>
            </w:r>
          </w:p>
        </w:tc>
      </w:tr>
      <w:tr w:rsidR="002668FC" w14:paraId="4BE32D85" w14:textId="77777777">
        <w:tc>
          <w:tcPr>
            <w:tcW w:w="4703" w:type="dxa"/>
          </w:tcPr>
          <w:p w14:paraId="5CC409FC" w14:textId="77777777" w:rsidR="002668FC" w:rsidRDefault="003660EF">
            <w:pPr>
              <w:spacing w:before="40" w:after="40"/>
            </w:pPr>
            <w:r>
              <w:rPr>
                <w:sz w:val="20"/>
              </w:rPr>
              <w:t>FZ-09</w:t>
            </w:r>
          </w:p>
        </w:tc>
        <w:tc>
          <w:tcPr>
            <w:tcW w:w="4703" w:type="dxa"/>
          </w:tcPr>
          <w:p w14:paraId="67C00094" w14:textId="77777777" w:rsidR="002668FC" w:rsidRDefault="003660EF">
            <w:pPr>
              <w:spacing w:before="40" w:after="40"/>
            </w:pPr>
            <w:r>
              <w:rPr>
                <w:sz w:val="20"/>
              </w:rPr>
              <w:t xml:space="preserve">Korisnik ne vidi interne beleške podrške ni na jednom </w:t>
            </w:r>
            <w:r>
              <w:rPr>
                <w:sz w:val="20"/>
              </w:rPr>
              <w:lastRenderedPageBreak/>
              <w:t>tiketu</w:t>
            </w:r>
          </w:p>
        </w:tc>
      </w:tr>
      <w:tr w:rsidR="002668FC" w14:paraId="3D25003A" w14:textId="77777777">
        <w:tc>
          <w:tcPr>
            <w:tcW w:w="4703" w:type="dxa"/>
          </w:tcPr>
          <w:p w14:paraId="6556158A" w14:textId="77777777" w:rsidR="002668FC" w:rsidRDefault="003660EF">
            <w:pPr>
              <w:spacing w:before="40" w:after="40"/>
            </w:pPr>
            <w:r>
              <w:rPr>
                <w:sz w:val="20"/>
              </w:rPr>
              <w:lastRenderedPageBreak/>
              <w:t>FZ-10</w:t>
            </w:r>
          </w:p>
        </w:tc>
        <w:tc>
          <w:tcPr>
            <w:tcW w:w="4703" w:type="dxa"/>
          </w:tcPr>
          <w:p w14:paraId="32854140" w14:textId="77777777" w:rsidR="002668FC" w:rsidRDefault="003660EF">
            <w:pPr>
              <w:spacing w:before="40" w:after="40"/>
            </w:pPr>
            <w:r>
              <w:rPr>
                <w:sz w:val="20"/>
              </w:rPr>
              <w:t xml:space="preserve">Korisnik može da dopuni sopstveni tiket, ali samo dok je u statusu </w:t>
            </w:r>
            <w:r>
              <w:rPr>
                <w:rFonts w:ascii="Consolas" w:hAnsi="Consolas"/>
                <w:sz w:val="19"/>
              </w:rPr>
              <w:t>NEW</w:t>
            </w:r>
          </w:p>
        </w:tc>
      </w:tr>
      <w:tr w:rsidR="002668FC" w14:paraId="49B7848A" w14:textId="77777777">
        <w:tc>
          <w:tcPr>
            <w:tcW w:w="4703" w:type="dxa"/>
          </w:tcPr>
          <w:p w14:paraId="4F8691F4" w14:textId="77777777" w:rsidR="002668FC" w:rsidRDefault="003660EF">
            <w:pPr>
              <w:spacing w:before="40" w:after="40"/>
            </w:pPr>
            <w:r>
              <w:rPr>
                <w:sz w:val="20"/>
              </w:rPr>
              <w:t>FZ-11</w:t>
            </w:r>
          </w:p>
        </w:tc>
        <w:tc>
          <w:tcPr>
            <w:tcW w:w="4703" w:type="dxa"/>
          </w:tcPr>
          <w:p w14:paraId="789A1228" w14:textId="77777777" w:rsidR="002668FC" w:rsidRDefault="003660EF">
            <w:pPr>
              <w:spacing w:before="40" w:after="40"/>
            </w:pPr>
            <w:r>
              <w:rPr>
                <w:sz w:val="20"/>
              </w:rPr>
              <w:t>Korisnik ne može da menja prioritet tiketa</w:t>
            </w:r>
          </w:p>
        </w:tc>
      </w:tr>
      <w:tr w:rsidR="002668FC" w14:paraId="621EA5CE" w14:textId="77777777">
        <w:tc>
          <w:tcPr>
            <w:tcW w:w="4703" w:type="dxa"/>
          </w:tcPr>
          <w:p w14:paraId="20646D4A" w14:textId="77777777" w:rsidR="002668FC" w:rsidRDefault="003660EF">
            <w:pPr>
              <w:spacing w:before="40" w:after="40"/>
            </w:pPr>
            <w:r>
              <w:rPr>
                <w:sz w:val="20"/>
              </w:rPr>
              <w:t>FZ-12</w:t>
            </w:r>
          </w:p>
        </w:tc>
        <w:tc>
          <w:tcPr>
            <w:tcW w:w="4703" w:type="dxa"/>
          </w:tcPr>
          <w:p w14:paraId="47C16A7A" w14:textId="77777777" w:rsidR="002668FC" w:rsidRDefault="003660EF">
            <w:pPr>
              <w:spacing w:before="40" w:after="40"/>
            </w:pPr>
            <w:r>
              <w:rPr>
                <w:sz w:val="20"/>
              </w:rPr>
              <w:t>Korisnik može ponovo da otvori sopstveni tiket koji je podrška proglasila rešenim</w:t>
            </w:r>
          </w:p>
        </w:tc>
      </w:tr>
      <w:tr w:rsidR="002668FC" w14:paraId="33605CDD" w14:textId="77777777">
        <w:tc>
          <w:tcPr>
            <w:tcW w:w="4703" w:type="dxa"/>
          </w:tcPr>
          <w:p w14:paraId="4CCBC7B9" w14:textId="77777777" w:rsidR="002668FC" w:rsidRDefault="003660EF">
            <w:pPr>
              <w:spacing w:before="40" w:after="40"/>
            </w:pPr>
            <w:r>
              <w:rPr>
                <w:sz w:val="20"/>
              </w:rPr>
              <w:t>FZ-13</w:t>
            </w:r>
          </w:p>
        </w:tc>
        <w:tc>
          <w:tcPr>
            <w:tcW w:w="4703" w:type="dxa"/>
          </w:tcPr>
          <w:p w14:paraId="40B9CFA9" w14:textId="77777777" w:rsidR="002668FC" w:rsidRDefault="003660EF">
            <w:pPr>
              <w:spacing w:before="40" w:after="40"/>
            </w:pPr>
            <w:r>
              <w:rPr>
                <w:sz w:val="20"/>
              </w:rPr>
              <w:t>Korisnik može da piše samo agentima i a</w:t>
            </w:r>
            <w:r>
              <w:rPr>
                <w:sz w:val="20"/>
              </w:rPr>
              <w:t>dministratorima, ne i drugim korisnicima</w:t>
            </w:r>
          </w:p>
        </w:tc>
      </w:tr>
    </w:tbl>
    <w:p w14:paraId="12D7554B" w14:textId="77777777" w:rsidR="002668FC" w:rsidRDefault="002668FC">
      <w:pPr>
        <w:spacing w:after="0"/>
      </w:pPr>
    </w:p>
    <w:p w14:paraId="69EFCAE7" w14:textId="77777777" w:rsidR="002668FC" w:rsidRDefault="003660EF">
      <w:r>
        <w:rPr>
          <w:b/>
        </w:rPr>
        <w:t>Agent (</w:t>
      </w:r>
      <w:r>
        <w:rPr>
          <w:rFonts w:ascii="Consolas" w:hAnsi="Consolas"/>
          <w:b/>
          <w:sz w:val="19"/>
        </w:rPr>
        <w:t>AGENT</w:t>
      </w:r>
      <w:r>
        <w:rPr>
          <w:b/>
        </w:rPr>
        <w:t>)</w:t>
      </w:r>
    </w:p>
    <w:tbl>
      <w:tblPr>
        <w:tblStyle w:val="TableGrid"/>
        <w:tblW w:w="0" w:type="auto"/>
        <w:tblLook w:val="04A0" w:firstRow="1" w:lastRow="0" w:firstColumn="1" w:lastColumn="0" w:noHBand="0" w:noVBand="1"/>
      </w:tblPr>
      <w:tblGrid>
        <w:gridCol w:w="4703"/>
        <w:gridCol w:w="4703"/>
      </w:tblGrid>
      <w:tr w:rsidR="002668FC" w14:paraId="1F0F59C4" w14:textId="77777777">
        <w:trPr>
          <w:tblHeader/>
        </w:trPr>
        <w:tc>
          <w:tcPr>
            <w:tcW w:w="4703" w:type="dxa"/>
            <w:shd w:val="clear" w:color="auto" w:fill="EEF1F6"/>
          </w:tcPr>
          <w:p w14:paraId="2F47E3A6" w14:textId="77777777" w:rsidR="002668FC" w:rsidRDefault="003660EF">
            <w:pPr>
              <w:spacing w:before="40" w:after="40"/>
            </w:pPr>
            <w:r>
              <w:rPr>
                <w:b/>
                <w:sz w:val="20"/>
              </w:rPr>
              <w:t>Oznaka</w:t>
            </w:r>
          </w:p>
        </w:tc>
        <w:tc>
          <w:tcPr>
            <w:tcW w:w="4703" w:type="dxa"/>
            <w:shd w:val="clear" w:color="auto" w:fill="EEF1F6"/>
          </w:tcPr>
          <w:p w14:paraId="73F52813" w14:textId="77777777" w:rsidR="002668FC" w:rsidRDefault="003660EF">
            <w:pPr>
              <w:spacing w:before="40" w:after="40"/>
            </w:pPr>
            <w:r>
              <w:rPr>
                <w:b/>
                <w:sz w:val="20"/>
              </w:rPr>
              <w:t>Zahtev</w:t>
            </w:r>
          </w:p>
        </w:tc>
      </w:tr>
      <w:tr w:rsidR="002668FC" w14:paraId="6DA7EF25" w14:textId="77777777">
        <w:tc>
          <w:tcPr>
            <w:tcW w:w="4703" w:type="dxa"/>
          </w:tcPr>
          <w:p w14:paraId="2AF3673B" w14:textId="77777777" w:rsidR="002668FC" w:rsidRDefault="003660EF">
            <w:pPr>
              <w:spacing w:before="40" w:after="40"/>
            </w:pPr>
            <w:r>
              <w:rPr>
                <w:sz w:val="20"/>
              </w:rPr>
              <w:t>FZ-14</w:t>
            </w:r>
          </w:p>
        </w:tc>
        <w:tc>
          <w:tcPr>
            <w:tcW w:w="4703" w:type="dxa"/>
          </w:tcPr>
          <w:p w14:paraId="56CC10A8" w14:textId="77777777" w:rsidR="002668FC" w:rsidRDefault="003660EF">
            <w:pPr>
              <w:spacing w:before="40" w:after="40"/>
            </w:pPr>
            <w:r>
              <w:rPr>
                <w:sz w:val="20"/>
              </w:rPr>
              <w:t>Agent vidi sve tikete u sistemu i može da ih filtrira i pretražuje</w:t>
            </w:r>
          </w:p>
        </w:tc>
      </w:tr>
      <w:tr w:rsidR="002668FC" w14:paraId="54BAE764" w14:textId="77777777">
        <w:tc>
          <w:tcPr>
            <w:tcW w:w="4703" w:type="dxa"/>
          </w:tcPr>
          <w:p w14:paraId="5E8E50C8" w14:textId="77777777" w:rsidR="002668FC" w:rsidRDefault="003660EF">
            <w:pPr>
              <w:spacing w:before="40" w:after="40"/>
            </w:pPr>
            <w:r>
              <w:rPr>
                <w:sz w:val="20"/>
              </w:rPr>
              <w:t>FZ-15</w:t>
            </w:r>
          </w:p>
        </w:tc>
        <w:tc>
          <w:tcPr>
            <w:tcW w:w="4703" w:type="dxa"/>
          </w:tcPr>
          <w:p w14:paraId="14BDE9B1" w14:textId="77777777" w:rsidR="002668FC" w:rsidRDefault="003660EF">
            <w:pPr>
              <w:spacing w:before="40" w:after="40"/>
            </w:pPr>
            <w:r>
              <w:rPr>
                <w:sz w:val="20"/>
              </w:rPr>
              <w:t>Agent može da promeni status tiketa, ali samo u skladu sa životnim ciklusom</w:t>
            </w:r>
          </w:p>
        </w:tc>
      </w:tr>
      <w:tr w:rsidR="002668FC" w14:paraId="692C14CE" w14:textId="77777777">
        <w:tc>
          <w:tcPr>
            <w:tcW w:w="4703" w:type="dxa"/>
          </w:tcPr>
          <w:p w14:paraId="214BDB18" w14:textId="77777777" w:rsidR="002668FC" w:rsidRDefault="003660EF">
            <w:pPr>
              <w:spacing w:before="40" w:after="40"/>
            </w:pPr>
            <w:r>
              <w:rPr>
                <w:sz w:val="20"/>
              </w:rPr>
              <w:t>FZ-16</w:t>
            </w:r>
          </w:p>
        </w:tc>
        <w:tc>
          <w:tcPr>
            <w:tcW w:w="4703" w:type="dxa"/>
          </w:tcPr>
          <w:p w14:paraId="7620F38B" w14:textId="77777777" w:rsidR="002668FC" w:rsidRDefault="003660EF">
            <w:pPr>
              <w:spacing w:before="40" w:after="40"/>
            </w:pPr>
            <w:r>
              <w:rPr>
                <w:sz w:val="20"/>
              </w:rPr>
              <w:t xml:space="preserve">Agent može da </w:t>
            </w:r>
            <w:r>
              <w:rPr>
                <w:sz w:val="20"/>
              </w:rPr>
              <w:t>dodeli tiket sebi ili drugom agentu, ručno ili automatski</w:t>
            </w:r>
          </w:p>
        </w:tc>
      </w:tr>
      <w:tr w:rsidR="002668FC" w14:paraId="51103555" w14:textId="77777777">
        <w:tc>
          <w:tcPr>
            <w:tcW w:w="4703" w:type="dxa"/>
          </w:tcPr>
          <w:p w14:paraId="5B26FFAC" w14:textId="77777777" w:rsidR="002668FC" w:rsidRDefault="003660EF">
            <w:pPr>
              <w:spacing w:before="40" w:after="40"/>
            </w:pPr>
            <w:r>
              <w:rPr>
                <w:sz w:val="20"/>
              </w:rPr>
              <w:t>FZ-17</w:t>
            </w:r>
          </w:p>
        </w:tc>
        <w:tc>
          <w:tcPr>
            <w:tcW w:w="4703" w:type="dxa"/>
          </w:tcPr>
          <w:p w14:paraId="022B455A" w14:textId="77777777" w:rsidR="002668FC" w:rsidRDefault="003660EF">
            <w:pPr>
              <w:spacing w:before="40" w:after="40"/>
            </w:pPr>
            <w:r>
              <w:rPr>
                <w:sz w:val="20"/>
              </w:rPr>
              <w:t>Agent može da piše interne beleške vidljive samo osoblju podrške</w:t>
            </w:r>
          </w:p>
        </w:tc>
      </w:tr>
      <w:tr w:rsidR="002668FC" w14:paraId="6005D9DE" w14:textId="77777777">
        <w:tc>
          <w:tcPr>
            <w:tcW w:w="4703" w:type="dxa"/>
          </w:tcPr>
          <w:p w14:paraId="75DADB17" w14:textId="77777777" w:rsidR="002668FC" w:rsidRDefault="003660EF">
            <w:pPr>
              <w:spacing w:before="40" w:after="40"/>
            </w:pPr>
            <w:r>
              <w:rPr>
                <w:sz w:val="20"/>
              </w:rPr>
              <w:t>FZ-18</w:t>
            </w:r>
          </w:p>
        </w:tc>
        <w:tc>
          <w:tcPr>
            <w:tcW w:w="4703" w:type="dxa"/>
          </w:tcPr>
          <w:p w14:paraId="6813F0B2" w14:textId="77777777" w:rsidR="002668FC" w:rsidRDefault="003660EF">
            <w:pPr>
              <w:spacing w:before="40" w:after="40"/>
            </w:pPr>
            <w:r>
              <w:rPr>
                <w:sz w:val="20"/>
              </w:rPr>
              <w:t>Agent ima pregled sopstvenog radnog reda i izveštaj o stanju službe</w:t>
            </w:r>
          </w:p>
        </w:tc>
      </w:tr>
      <w:tr w:rsidR="002668FC" w14:paraId="39E573D3" w14:textId="77777777">
        <w:tc>
          <w:tcPr>
            <w:tcW w:w="4703" w:type="dxa"/>
          </w:tcPr>
          <w:p w14:paraId="5B84077E" w14:textId="77777777" w:rsidR="002668FC" w:rsidRDefault="003660EF">
            <w:pPr>
              <w:spacing w:before="40" w:after="40"/>
            </w:pPr>
            <w:r>
              <w:rPr>
                <w:sz w:val="20"/>
              </w:rPr>
              <w:t>FZ-19</w:t>
            </w:r>
          </w:p>
        </w:tc>
        <w:tc>
          <w:tcPr>
            <w:tcW w:w="4703" w:type="dxa"/>
          </w:tcPr>
          <w:p w14:paraId="7320518D" w14:textId="77777777" w:rsidR="002668FC" w:rsidRDefault="003660EF">
            <w:pPr>
              <w:spacing w:before="40" w:after="40"/>
            </w:pPr>
            <w:r>
              <w:rPr>
                <w:sz w:val="20"/>
              </w:rPr>
              <w:t xml:space="preserve">Agent ne može da briše tuđe </w:t>
            </w:r>
            <w:r>
              <w:rPr>
                <w:sz w:val="20"/>
              </w:rPr>
              <w:t>komentare</w:t>
            </w:r>
          </w:p>
        </w:tc>
      </w:tr>
    </w:tbl>
    <w:p w14:paraId="32994B2E" w14:textId="77777777" w:rsidR="002668FC" w:rsidRDefault="002668FC">
      <w:pPr>
        <w:spacing w:after="0"/>
      </w:pPr>
    </w:p>
    <w:p w14:paraId="3DE60245" w14:textId="77777777" w:rsidR="002668FC" w:rsidRDefault="003660EF">
      <w:r>
        <w:rPr>
          <w:b/>
        </w:rPr>
        <w:t>Administrator (</w:t>
      </w:r>
      <w:r>
        <w:rPr>
          <w:rFonts w:ascii="Consolas" w:hAnsi="Consolas"/>
          <w:b/>
          <w:sz w:val="19"/>
        </w:rPr>
        <w:t>ADMIN</w:t>
      </w:r>
      <w:r>
        <w:rPr>
          <w:b/>
        </w:rPr>
        <w:t>)</w:t>
      </w:r>
    </w:p>
    <w:tbl>
      <w:tblPr>
        <w:tblStyle w:val="TableGrid"/>
        <w:tblW w:w="0" w:type="auto"/>
        <w:tblLook w:val="04A0" w:firstRow="1" w:lastRow="0" w:firstColumn="1" w:lastColumn="0" w:noHBand="0" w:noVBand="1"/>
      </w:tblPr>
      <w:tblGrid>
        <w:gridCol w:w="4703"/>
        <w:gridCol w:w="4703"/>
      </w:tblGrid>
      <w:tr w:rsidR="002668FC" w14:paraId="20C01421" w14:textId="77777777">
        <w:trPr>
          <w:tblHeader/>
        </w:trPr>
        <w:tc>
          <w:tcPr>
            <w:tcW w:w="4703" w:type="dxa"/>
            <w:shd w:val="clear" w:color="auto" w:fill="EEF1F6"/>
          </w:tcPr>
          <w:p w14:paraId="3BF1F3BF" w14:textId="77777777" w:rsidR="002668FC" w:rsidRDefault="003660EF">
            <w:pPr>
              <w:spacing w:before="40" w:after="40"/>
            </w:pPr>
            <w:r>
              <w:rPr>
                <w:b/>
                <w:sz w:val="20"/>
              </w:rPr>
              <w:t>Oznaka</w:t>
            </w:r>
          </w:p>
        </w:tc>
        <w:tc>
          <w:tcPr>
            <w:tcW w:w="4703" w:type="dxa"/>
            <w:shd w:val="clear" w:color="auto" w:fill="EEF1F6"/>
          </w:tcPr>
          <w:p w14:paraId="4C20C8B1" w14:textId="77777777" w:rsidR="002668FC" w:rsidRDefault="003660EF">
            <w:pPr>
              <w:spacing w:before="40" w:after="40"/>
            </w:pPr>
            <w:r>
              <w:rPr>
                <w:b/>
                <w:sz w:val="20"/>
              </w:rPr>
              <w:t>Zahtev</w:t>
            </w:r>
          </w:p>
        </w:tc>
      </w:tr>
      <w:tr w:rsidR="002668FC" w14:paraId="75A7A4BE" w14:textId="77777777">
        <w:tc>
          <w:tcPr>
            <w:tcW w:w="4703" w:type="dxa"/>
          </w:tcPr>
          <w:p w14:paraId="03D10A10" w14:textId="77777777" w:rsidR="002668FC" w:rsidRDefault="003660EF">
            <w:pPr>
              <w:spacing w:before="40" w:after="40"/>
            </w:pPr>
            <w:r>
              <w:rPr>
                <w:sz w:val="20"/>
              </w:rPr>
              <w:t>FZ-20</w:t>
            </w:r>
          </w:p>
        </w:tc>
        <w:tc>
          <w:tcPr>
            <w:tcW w:w="4703" w:type="dxa"/>
          </w:tcPr>
          <w:p w14:paraId="057BB3A6" w14:textId="77777777" w:rsidR="002668FC" w:rsidRDefault="003660EF">
            <w:pPr>
              <w:spacing w:before="40" w:after="40"/>
            </w:pPr>
            <w:r>
              <w:rPr>
                <w:sz w:val="20"/>
              </w:rPr>
              <w:t>Administrator ima sva prava agenta</w:t>
            </w:r>
          </w:p>
        </w:tc>
      </w:tr>
      <w:tr w:rsidR="002668FC" w14:paraId="3CE00C58" w14:textId="77777777">
        <w:tc>
          <w:tcPr>
            <w:tcW w:w="4703" w:type="dxa"/>
          </w:tcPr>
          <w:p w14:paraId="3B680B21" w14:textId="77777777" w:rsidR="002668FC" w:rsidRDefault="003660EF">
            <w:pPr>
              <w:spacing w:before="40" w:after="40"/>
            </w:pPr>
            <w:r>
              <w:rPr>
                <w:sz w:val="20"/>
              </w:rPr>
              <w:t>FZ-21</w:t>
            </w:r>
          </w:p>
        </w:tc>
        <w:tc>
          <w:tcPr>
            <w:tcW w:w="4703" w:type="dxa"/>
          </w:tcPr>
          <w:p w14:paraId="217FBF71" w14:textId="77777777" w:rsidR="002668FC" w:rsidRDefault="003660EF">
            <w:pPr>
              <w:spacing w:before="40" w:after="40"/>
            </w:pPr>
            <w:r>
              <w:rPr>
                <w:sz w:val="20"/>
              </w:rPr>
              <w:t>Administrator otvara naloge sa proizvoljnom ulogom (tako nastaju nalozi agenata)</w:t>
            </w:r>
          </w:p>
        </w:tc>
      </w:tr>
      <w:tr w:rsidR="002668FC" w14:paraId="194451B1" w14:textId="77777777">
        <w:tc>
          <w:tcPr>
            <w:tcW w:w="4703" w:type="dxa"/>
          </w:tcPr>
          <w:p w14:paraId="7A4671F1" w14:textId="77777777" w:rsidR="002668FC" w:rsidRDefault="003660EF">
            <w:pPr>
              <w:spacing w:before="40" w:after="40"/>
            </w:pPr>
            <w:r>
              <w:rPr>
                <w:sz w:val="20"/>
              </w:rPr>
              <w:t>FZ-22</w:t>
            </w:r>
          </w:p>
        </w:tc>
        <w:tc>
          <w:tcPr>
            <w:tcW w:w="4703" w:type="dxa"/>
          </w:tcPr>
          <w:p w14:paraId="7B8E32EB" w14:textId="77777777" w:rsidR="002668FC" w:rsidRDefault="003660EF">
            <w:pPr>
              <w:spacing w:before="40" w:after="40"/>
            </w:pPr>
            <w:r>
              <w:rPr>
                <w:sz w:val="20"/>
              </w:rPr>
              <w:t xml:space="preserve">Administrator menja ulogu i deaktivira naloge, ali ne </w:t>
            </w:r>
            <w:r>
              <w:rPr>
                <w:sz w:val="20"/>
              </w:rPr>
              <w:t>sopstveni</w:t>
            </w:r>
          </w:p>
        </w:tc>
      </w:tr>
      <w:tr w:rsidR="002668FC" w14:paraId="43FAFA86" w14:textId="77777777">
        <w:tc>
          <w:tcPr>
            <w:tcW w:w="4703" w:type="dxa"/>
          </w:tcPr>
          <w:p w14:paraId="6CFEB190" w14:textId="77777777" w:rsidR="002668FC" w:rsidRDefault="003660EF">
            <w:pPr>
              <w:spacing w:before="40" w:after="40"/>
            </w:pPr>
            <w:r>
              <w:rPr>
                <w:sz w:val="20"/>
              </w:rPr>
              <w:t>FZ-23</w:t>
            </w:r>
          </w:p>
        </w:tc>
        <w:tc>
          <w:tcPr>
            <w:tcW w:w="4703" w:type="dxa"/>
          </w:tcPr>
          <w:p w14:paraId="01EEDF59" w14:textId="77777777" w:rsidR="002668FC" w:rsidRDefault="003660EF">
            <w:pPr>
              <w:spacing w:before="40" w:after="40"/>
            </w:pPr>
            <w:r>
              <w:rPr>
                <w:sz w:val="20"/>
              </w:rPr>
              <w:t>Administrator vodi šifarnike kategorija i prioriteta</w:t>
            </w:r>
          </w:p>
        </w:tc>
      </w:tr>
      <w:tr w:rsidR="002668FC" w14:paraId="6D693A76" w14:textId="77777777">
        <w:tc>
          <w:tcPr>
            <w:tcW w:w="4703" w:type="dxa"/>
          </w:tcPr>
          <w:p w14:paraId="0E69D26F" w14:textId="77777777" w:rsidR="002668FC" w:rsidRDefault="003660EF">
            <w:pPr>
              <w:spacing w:before="40" w:after="40"/>
            </w:pPr>
            <w:r>
              <w:rPr>
                <w:sz w:val="20"/>
              </w:rPr>
              <w:t>FZ-24</w:t>
            </w:r>
          </w:p>
        </w:tc>
        <w:tc>
          <w:tcPr>
            <w:tcW w:w="4703" w:type="dxa"/>
          </w:tcPr>
          <w:p w14:paraId="0CBA9816" w14:textId="77777777" w:rsidR="002668FC" w:rsidRDefault="003660EF">
            <w:pPr>
              <w:spacing w:before="40" w:after="40"/>
            </w:pPr>
            <w:r>
              <w:rPr>
                <w:sz w:val="20"/>
              </w:rPr>
              <w:t>Administrator može da obriše tiket zajedno sa komentarima i istorijom</w:t>
            </w:r>
          </w:p>
        </w:tc>
      </w:tr>
    </w:tbl>
    <w:p w14:paraId="78F4C317" w14:textId="77777777" w:rsidR="002668FC" w:rsidRDefault="002668FC">
      <w:pPr>
        <w:spacing w:after="0"/>
      </w:pPr>
    </w:p>
    <w:p w14:paraId="60ED3DDE" w14:textId="77777777" w:rsidR="002668FC" w:rsidRDefault="003660EF">
      <w:pPr>
        <w:pStyle w:val="Heading3"/>
      </w:pPr>
      <w:bookmarkStart w:id="9" w:name="_Toc237660539"/>
      <w:r>
        <w:t>2.1.3. Nefunkcionalni zahtevi</w:t>
      </w:r>
      <w:bookmarkEnd w:id="9"/>
    </w:p>
    <w:tbl>
      <w:tblPr>
        <w:tblStyle w:val="TableGrid"/>
        <w:tblW w:w="0" w:type="auto"/>
        <w:tblLook w:val="04A0" w:firstRow="1" w:lastRow="0" w:firstColumn="1" w:lastColumn="0" w:noHBand="0" w:noVBand="1"/>
      </w:tblPr>
      <w:tblGrid>
        <w:gridCol w:w="4703"/>
        <w:gridCol w:w="4703"/>
      </w:tblGrid>
      <w:tr w:rsidR="002668FC" w14:paraId="5CE9EDA7" w14:textId="77777777">
        <w:trPr>
          <w:tblHeader/>
        </w:trPr>
        <w:tc>
          <w:tcPr>
            <w:tcW w:w="4703" w:type="dxa"/>
            <w:shd w:val="clear" w:color="auto" w:fill="EEF1F6"/>
          </w:tcPr>
          <w:p w14:paraId="086B58E0" w14:textId="77777777" w:rsidR="002668FC" w:rsidRDefault="003660EF">
            <w:pPr>
              <w:spacing w:before="40" w:after="40"/>
            </w:pPr>
            <w:r>
              <w:rPr>
                <w:b/>
                <w:sz w:val="20"/>
              </w:rPr>
              <w:t>Oznaka</w:t>
            </w:r>
          </w:p>
        </w:tc>
        <w:tc>
          <w:tcPr>
            <w:tcW w:w="4703" w:type="dxa"/>
            <w:shd w:val="clear" w:color="auto" w:fill="EEF1F6"/>
          </w:tcPr>
          <w:p w14:paraId="193D3A15" w14:textId="77777777" w:rsidR="002668FC" w:rsidRDefault="003660EF">
            <w:pPr>
              <w:spacing w:before="40" w:after="40"/>
            </w:pPr>
            <w:r>
              <w:rPr>
                <w:b/>
                <w:sz w:val="20"/>
              </w:rPr>
              <w:t>Zahtev</w:t>
            </w:r>
          </w:p>
        </w:tc>
      </w:tr>
      <w:tr w:rsidR="002668FC" w14:paraId="61CF9205" w14:textId="77777777">
        <w:tc>
          <w:tcPr>
            <w:tcW w:w="4703" w:type="dxa"/>
          </w:tcPr>
          <w:p w14:paraId="154EF816" w14:textId="77777777" w:rsidR="002668FC" w:rsidRDefault="003660EF">
            <w:pPr>
              <w:spacing w:before="40" w:after="40"/>
            </w:pPr>
            <w:r>
              <w:rPr>
                <w:sz w:val="20"/>
              </w:rPr>
              <w:t>NZ-01</w:t>
            </w:r>
          </w:p>
        </w:tc>
        <w:tc>
          <w:tcPr>
            <w:tcW w:w="4703" w:type="dxa"/>
          </w:tcPr>
          <w:p w14:paraId="1190245C" w14:textId="77777777" w:rsidR="002668FC" w:rsidRDefault="003660EF">
            <w:pPr>
              <w:spacing w:before="40" w:after="40"/>
            </w:pPr>
            <w:r>
              <w:rPr>
                <w:sz w:val="20"/>
              </w:rPr>
              <w:t>API je bez stanja (stateless) — svaki zahtev nosi sopstv</w:t>
            </w:r>
            <w:r>
              <w:rPr>
                <w:sz w:val="20"/>
              </w:rPr>
              <w:t>eni JWT token</w:t>
            </w:r>
          </w:p>
        </w:tc>
      </w:tr>
      <w:tr w:rsidR="002668FC" w14:paraId="4F797322" w14:textId="77777777">
        <w:tc>
          <w:tcPr>
            <w:tcW w:w="4703" w:type="dxa"/>
          </w:tcPr>
          <w:p w14:paraId="7321B749" w14:textId="77777777" w:rsidR="002668FC" w:rsidRDefault="003660EF">
            <w:pPr>
              <w:spacing w:before="40" w:after="40"/>
            </w:pPr>
            <w:r>
              <w:rPr>
                <w:sz w:val="20"/>
              </w:rPr>
              <w:t>NZ-02</w:t>
            </w:r>
          </w:p>
        </w:tc>
        <w:tc>
          <w:tcPr>
            <w:tcW w:w="4703" w:type="dxa"/>
          </w:tcPr>
          <w:p w14:paraId="6F8153D1" w14:textId="77777777" w:rsidR="002668FC" w:rsidRDefault="003660EF">
            <w:pPr>
              <w:spacing w:before="40" w:after="40"/>
            </w:pPr>
            <w:r>
              <w:rPr>
                <w:sz w:val="20"/>
              </w:rPr>
              <w:t xml:space="preserve">Lozinke se čuvaju isključivo kao BCrypt heš, nikada u </w:t>
            </w:r>
            <w:r>
              <w:rPr>
                <w:sz w:val="20"/>
              </w:rPr>
              <w:lastRenderedPageBreak/>
              <w:t>čitljivom obliku</w:t>
            </w:r>
          </w:p>
        </w:tc>
      </w:tr>
      <w:tr w:rsidR="002668FC" w14:paraId="12CEBAEB" w14:textId="77777777">
        <w:tc>
          <w:tcPr>
            <w:tcW w:w="4703" w:type="dxa"/>
          </w:tcPr>
          <w:p w14:paraId="0142C316" w14:textId="77777777" w:rsidR="002668FC" w:rsidRDefault="003660EF">
            <w:pPr>
              <w:spacing w:before="40" w:after="40"/>
            </w:pPr>
            <w:r>
              <w:rPr>
                <w:sz w:val="20"/>
              </w:rPr>
              <w:lastRenderedPageBreak/>
              <w:t>NZ-03</w:t>
            </w:r>
          </w:p>
        </w:tc>
        <w:tc>
          <w:tcPr>
            <w:tcW w:w="4703" w:type="dxa"/>
          </w:tcPr>
          <w:p w14:paraId="7942CD66" w14:textId="77777777" w:rsidR="002668FC" w:rsidRDefault="003660EF">
            <w:pPr>
              <w:spacing w:before="40" w:after="40"/>
            </w:pPr>
            <w:r>
              <w:rPr>
                <w:sz w:val="20"/>
              </w:rPr>
              <w:t>Entiteti se nikada ne serijalizuju direktno; odgovori idu kroz DTO zapise</w:t>
            </w:r>
          </w:p>
        </w:tc>
      </w:tr>
      <w:tr w:rsidR="002668FC" w14:paraId="71CC0011" w14:textId="77777777">
        <w:tc>
          <w:tcPr>
            <w:tcW w:w="4703" w:type="dxa"/>
          </w:tcPr>
          <w:p w14:paraId="1FE587F0" w14:textId="77777777" w:rsidR="002668FC" w:rsidRDefault="003660EF">
            <w:pPr>
              <w:spacing w:before="40" w:after="40"/>
            </w:pPr>
            <w:r>
              <w:rPr>
                <w:sz w:val="20"/>
              </w:rPr>
              <w:t>NZ-04</w:t>
            </w:r>
          </w:p>
        </w:tc>
        <w:tc>
          <w:tcPr>
            <w:tcW w:w="4703" w:type="dxa"/>
          </w:tcPr>
          <w:p w14:paraId="439CCF5D" w14:textId="77777777" w:rsidR="002668FC" w:rsidRDefault="003660EF">
            <w:pPr>
              <w:spacing w:before="40" w:after="40"/>
            </w:pPr>
            <w:r>
              <w:rPr>
                <w:sz w:val="20"/>
              </w:rPr>
              <w:t>Sve greške imaju jedinstven oblik odgovora (</w:t>
            </w:r>
            <w:r>
              <w:rPr>
                <w:rFonts w:ascii="Consolas" w:hAnsi="Consolas"/>
                <w:sz w:val="19"/>
              </w:rPr>
              <w:t>ApiError</w:t>
            </w:r>
            <w:r>
              <w:rPr>
                <w:sz w:val="20"/>
              </w:rPr>
              <w:t>)</w:t>
            </w:r>
          </w:p>
        </w:tc>
      </w:tr>
      <w:tr w:rsidR="002668FC" w14:paraId="3C1C940E" w14:textId="77777777">
        <w:tc>
          <w:tcPr>
            <w:tcW w:w="4703" w:type="dxa"/>
          </w:tcPr>
          <w:p w14:paraId="3A2B91D9" w14:textId="77777777" w:rsidR="002668FC" w:rsidRDefault="003660EF">
            <w:pPr>
              <w:spacing w:before="40" w:after="40"/>
            </w:pPr>
            <w:r>
              <w:rPr>
                <w:sz w:val="20"/>
              </w:rPr>
              <w:t>NZ-05</w:t>
            </w:r>
          </w:p>
        </w:tc>
        <w:tc>
          <w:tcPr>
            <w:tcW w:w="4703" w:type="dxa"/>
          </w:tcPr>
          <w:p w14:paraId="34870D78" w14:textId="77777777" w:rsidR="002668FC" w:rsidRDefault="003660EF">
            <w:pPr>
              <w:spacing w:before="40" w:after="40"/>
            </w:pPr>
            <w:r>
              <w:rPr>
                <w:sz w:val="20"/>
              </w:rPr>
              <w:t xml:space="preserve">Svaka </w:t>
            </w:r>
            <w:r>
              <w:rPr>
                <w:sz w:val="20"/>
              </w:rPr>
              <w:t>provera prava mora da postoji na serveru, bez obzira na to šta radi frontend</w:t>
            </w:r>
          </w:p>
        </w:tc>
      </w:tr>
      <w:tr w:rsidR="002668FC" w14:paraId="62DB3AF9" w14:textId="77777777">
        <w:tc>
          <w:tcPr>
            <w:tcW w:w="4703" w:type="dxa"/>
          </w:tcPr>
          <w:p w14:paraId="2F68A04C" w14:textId="77777777" w:rsidR="002668FC" w:rsidRDefault="003660EF">
            <w:pPr>
              <w:spacing w:before="40" w:after="40"/>
            </w:pPr>
            <w:r>
              <w:rPr>
                <w:sz w:val="20"/>
              </w:rPr>
              <w:t>NZ-06</w:t>
            </w:r>
          </w:p>
        </w:tc>
        <w:tc>
          <w:tcPr>
            <w:tcW w:w="4703" w:type="dxa"/>
          </w:tcPr>
          <w:p w14:paraId="5BDA5AD3" w14:textId="77777777" w:rsidR="002668FC" w:rsidRDefault="003660EF">
            <w:pPr>
              <w:spacing w:before="40" w:after="40"/>
            </w:pPr>
            <w:r>
              <w:rPr>
                <w:sz w:val="20"/>
              </w:rPr>
              <w:t>Korisnički interfejs radi i na mobilnom prikazu</w:t>
            </w:r>
          </w:p>
        </w:tc>
      </w:tr>
    </w:tbl>
    <w:p w14:paraId="0F7258FF" w14:textId="77777777" w:rsidR="002668FC" w:rsidRDefault="002668FC">
      <w:pPr>
        <w:spacing w:after="0"/>
      </w:pPr>
    </w:p>
    <w:p w14:paraId="30CCEFC0" w14:textId="77777777" w:rsidR="002668FC" w:rsidRDefault="003660EF">
      <w:pPr>
        <w:pStyle w:val="Heading3"/>
      </w:pPr>
      <w:bookmarkStart w:id="10" w:name="_Toc237660540"/>
      <w:r>
        <w:t>2.1.4. Poslovna pravila životnog ciklusa</w:t>
      </w:r>
      <w:bookmarkEnd w:id="10"/>
    </w:p>
    <w:p w14:paraId="41166CAC" w14:textId="77777777" w:rsidR="002668FC" w:rsidRDefault="003660EF">
      <w:r>
        <w:t>Tiket ne može proizvoljno da menja stanje. Dozvoljeni prelazi su:</w:t>
      </w:r>
    </w:p>
    <w:tbl>
      <w:tblPr>
        <w:tblStyle w:val="TableGrid"/>
        <w:tblW w:w="0" w:type="auto"/>
        <w:tblLook w:val="04A0" w:firstRow="1" w:lastRow="0" w:firstColumn="1" w:lastColumn="0" w:noHBand="0" w:noVBand="1"/>
      </w:tblPr>
      <w:tblGrid>
        <w:gridCol w:w="4703"/>
        <w:gridCol w:w="4703"/>
      </w:tblGrid>
      <w:tr w:rsidR="002668FC" w14:paraId="270BB088" w14:textId="77777777">
        <w:trPr>
          <w:tblHeader/>
        </w:trPr>
        <w:tc>
          <w:tcPr>
            <w:tcW w:w="4703" w:type="dxa"/>
            <w:shd w:val="clear" w:color="auto" w:fill="EEF1F6"/>
          </w:tcPr>
          <w:p w14:paraId="1453C6BF" w14:textId="77777777" w:rsidR="002668FC" w:rsidRDefault="003660EF">
            <w:pPr>
              <w:spacing w:before="40" w:after="40"/>
            </w:pPr>
            <w:r>
              <w:rPr>
                <w:b/>
                <w:sz w:val="20"/>
              </w:rPr>
              <w:t>Iz stanja</w:t>
            </w:r>
          </w:p>
        </w:tc>
        <w:tc>
          <w:tcPr>
            <w:tcW w:w="4703" w:type="dxa"/>
            <w:shd w:val="clear" w:color="auto" w:fill="EEF1F6"/>
          </w:tcPr>
          <w:p w14:paraId="6CFC5311" w14:textId="77777777" w:rsidR="002668FC" w:rsidRDefault="003660EF">
            <w:pPr>
              <w:spacing w:before="40" w:after="40"/>
            </w:pPr>
            <w:r>
              <w:rPr>
                <w:b/>
                <w:sz w:val="20"/>
              </w:rPr>
              <w:t>Dozvo</w:t>
            </w:r>
            <w:r>
              <w:rPr>
                <w:b/>
                <w:sz w:val="20"/>
              </w:rPr>
              <w:t>ljeni prelazi</w:t>
            </w:r>
          </w:p>
        </w:tc>
      </w:tr>
      <w:tr w:rsidR="002668FC" w14:paraId="137106AF" w14:textId="77777777">
        <w:tc>
          <w:tcPr>
            <w:tcW w:w="4703" w:type="dxa"/>
          </w:tcPr>
          <w:p w14:paraId="068026E7" w14:textId="77777777" w:rsidR="002668FC" w:rsidRDefault="003660EF">
            <w:pPr>
              <w:spacing w:before="40" w:after="40"/>
            </w:pPr>
            <w:r>
              <w:rPr>
                <w:rFonts w:ascii="Consolas" w:hAnsi="Consolas"/>
                <w:sz w:val="19"/>
              </w:rPr>
              <w:t>NEW</w:t>
            </w:r>
            <w:r>
              <w:rPr>
                <w:sz w:val="20"/>
              </w:rPr>
              <w:t xml:space="preserve"> (Nov)</w:t>
            </w:r>
          </w:p>
        </w:tc>
        <w:tc>
          <w:tcPr>
            <w:tcW w:w="4703" w:type="dxa"/>
          </w:tcPr>
          <w:p w14:paraId="7D61290E" w14:textId="77777777" w:rsidR="002668FC" w:rsidRDefault="003660EF">
            <w:pPr>
              <w:spacing w:before="40" w:after="40"/>
            </w:pPr>
            <w:r>
              <w:rPr>
                <w:rFonts w:ascii="Consolas" w:hAnsi="Consolas"/>
                <w:sz w:val="19"/>
              </w:rPr>
              <w:t>OPEN</w:t>
            </w:r>
            <w:r>
              <w:rPr>
                <w:sz w:val="20"/>
              </w:rPr>
              <w:t xml:space="preserve">, </w:t>
            </w:r>
            <w:r>
              <w:rPr>
                <w:rFonts w:ascii="Consolas" w:hAnsi="Consolas"/>
                <w:sz w:val="19"/>
              </w:rPr>
              <w:t>IN_PROGRESS</w:t>
            </w:r>
            <w:r>
              <w:rPr>
                <w:sz w:val="20"/>
              </w:rPr>
              <w:t xml:space="preserve">, </w:t>
            </w:r>
            <w:r>
              <w:rPr>
                <w:rFonts w:ascii="Consolas" w:hAnsi="Consolas"/>
                <w:sz w:val="19"/>
              </w:rPr>
              <w:t>CLOSED</w:t>
            </w:r>
          </w:p>
        </w:tc>
      </w:tr>
      <w:tr w:rsidR="002668FC" w14:paraId="6CB383CB" w14:textId="77777777">
        <w:tc>
          <w:tcPr>
            <w:tcW w:w="4703" w:type="dxa"/>
          </w:tcPr>
          <w:p w14:paraId="721A2024" w14:textId="77777777" w:rsidR="002668FC" w:rsidRDefault="003660EF">
            <w:pPr>
              <w:spacing w:before="40" w:after="40"/>
            </w:pPr>
            <w:r>
              <w:rPr>
                <w:rFonts w:ascii="Consolas" w:hAnsi="Consolas"/>
                <w:sz w:val="19"/>
              </w:rPr>
              <w:t>OPEN</w:t>
            </w:r>
            <w:r>
              <w:rPr>
                <w:sz w:val="20"/>
              </w:rPr>
              <w:t xml:space="preserve"> (Otvoren)</w:t>
            </w:r>
          </w:p>
        </w:tc>
        <w:tc>
          <w:tcPr>
            <w:tcW w:w="4703" w:type="dxa"/>
          </w:tcPr>
          <w:p w14:paraId="6F500A99" w14:textId="77777777" w:rsidR="002668FC" w:rsidRDefault="003660EF">
            <w:pPr>
              <w:spacing w:before="40" w:after="40"/>
            </w:pPr>
            <w:r>
              <w:rPr>
                <w:rFonts w:ascii="Consolas" w:hAnsi="Consolas"/>
                <w:sz w:val="19"/>
              </w:rPr>
              <w:t>IN_PROGRESS</w:t>
            </w:r>
            <w:r>
              <w:rPr>
                <w:sz w:val="20"/>
              </w:rPr>
              <w:t xml:space="preserve">, </w:t>
            </w:r>
            <w:r>
              <w:rPr>
                <w:rFonts w:ascii="Consolas" w:hAnsi="Consolas"/>
                <w:sz w:val="19"/>
              </w:rPr>
              <w:t>RESOLVED</w:t>
            </w:r>
            <w:r>
              <w:rPr>
                <w:sz w:val="20"/>
              </w:rPr>
              <w:t xml:space="preserve">, </w:t>
            </w:r>
            <w:r>
              <w:rPr>
                <w:rFonts w:ascii="Consolas" w:hAnsi="Consolas"/>
                <w:sz w:val="19"/>
              </w:rPr>
              <w:t>CLOSED</w:t>
            </w:r>
          </w:p>
        </w:tc>
      </w:tr>
      <w:tr w:rsidR="002668FC" w14:paraId="0B463BD9" w14:textId="77777777">
        <w:tc>
          <w:tcPr>
            <w:tcW w:w="4703" w:type="dxa"/>
          </w:tcPr>
          <w:p w14:paraId="3DD3F875" w14:textId="77777777" w:rsidR="002668FC" w:rsidRDefault="003660EF">
            <w:pPr>
              <w:spacing w:before="40" w:after="40"/>
            </w:pPr>
            <w:r>
              <w:rPr>
                <w:rFonts w:ascii="Consolas" w:hAnsi="Consolas"/>
                <w:sz w:val="19"/>
              </w:rPr>
              <w:t>IN_PROGRESS</w:t>
            </w:r>
            <w:r>
              <w:rPr>
                <w:sz w:val="20"/>
              </w:rPr>
              <w:t xml:space="preserve"> (U radu)</w:t>
            </w:r>
          </w:p>
        </w:tc>
        <w:tc>
          <w:tcPr>
            <w:tcW w:w="4703" w:type="dxa"/>
          </w:tcPr>
          <w:p w14:paraId="07EF8822" w14:textId="77777777" w:rsidR="002668FC" w:rsidRDefault="003660EF">
            <w:pPr>
              <w:spacing w:before="40" w:after="40"/>
            </w:pPr>
            <w:r>
              <w:rPr>
                <w:rFonts w:ascii="Consolas" w:hAnsi="Consolas"/>
                <w:sz w:val="19"/>
              </w:rPr>
              <w:t>RESOLVED</w:t>
            </w:r>
            <w:r>
              <w:rPr>
                <w:sz w:val="20"/>
              </w:rPr>
              <w:t xml:space="preserve">, </w:t>
            </w:r>
            <w:r>
              <w:rPr>
                <w:rFonts w:ascii="Consolas" w:hAnsi="Consolas"/>
                <w:sz w:val="19"/>
              </w:rPr>
              <w:t>OPEN</w:t>
            </w:r>
            <w:r>
              <w:rPr>
                <w:sz w:val="20"/>
              </w:rPr>
              <w:t xml:space="preserve">, </w:t>
            </w:r>
            <w:r>
              <w:rPr>
                <w:rFonts w:ascii="Consolas" w:hAnsi="Consolas"/>
                <w:sz w:val="19"/>
              </w:rPr>
              <w:t>CLOSED</w:t>
            </w:r>
          </w:p>
        </w:tc>
      </w:tr>
      <w:tr w:rsidR="002668FC" w14:paraId="6FAB646F" w14:textId="77777777">
        <w:tc>
          <w:tcPr>
            <w:tcW w:w="4703" w:type="dxa"/>
          </w:tcPr>
          <w:p w14:paraId="2072AFDA" w14:textId="77777777" w:rsidR="002668FC" w:rsidRDefault="003660EF">
            <w:pPr>
              <w:spacing w:before="40" w:after="40"/>
            </w:pPr>
            <w:r>
              <w:rPr>
                <w:rFonts w:ascii="Consolas" w:hAnsi="Consolas"/>
                <w:sz w:val="19"/>
              </w:rPr>
              <w:t>RESOLVED</w:t>
            </w:r>
            <w:r>
              <w:rPr>
                <w:sz w:val="20"/>
              </w:rPr>
              <w:t xml:space="preserve"> (Rešen)</w:t>
            </w:r>
          </w:p>
        </w:tc>
        <w:tc>
          <w:tcPr>
            <w:tcW w:w="4703" w:type="dxa"/>
          </w:tcPr>
          <w:p w14:paraId="6AD104A0" w14:textId="77777777" w:rsidR="002668FC" w:rsidRDefault="003660EF">
            <w:pPr>
              <w:spacing w:before="40" w:after="40"/>
            </w:pPr>
            <w:r>
              <w:rPr>
                <w:rFonts w:ascii="Consolas" w:hAnsi="Consolas"/>
                <w:sz w:val="19"/>
              </w:rPr>
              <w:t>CLOSED</w:t>
            </w:r>
            <w:r>
              <w:rPr>
                <w:sz w:val="20"/>
              </w:rPr>
              <w:t xml:space="preserve">, </w:t>
            </w:r>
            <w:r>
              <w:rPr>
                <w:rFonts w:ascii="Consolas" w:hAnsi="Consolas"/>
                <w:sz w:val="19"/>
              </w:rPr>
              <w:t>REOPENED</w:t>
            </w:r>
          </w:p>
        </w:tc>
      </w:tr>
      <w:tr w:rsidR="002668FC" w14:paraId="0CE3F23E" w14:textId="77777777">
        <w:tc>
          <w:tcPr>
            <w:tcW w:w="4703" w:type="dxa"/>
          </w:tcPr>
          <w:p w14:paraId="1D38EF56" w14:textId="77777777" w:rsidR="002668FC" w:rsidRDefault="003660EF">
            <w:pPr>
              <w:spacing w:before="40" w:after="40"/>
            </w:pPr>
            <w:r>
              <w:rPr>
                <w:rFonts w:ascii="Consolas" w:hAnsi="Consolas"/>
                <w:sz w:val="19"/>
              </w:rPr>
              <w:t>REOPENED</w:t>
            </w:r>
            <w:r>
              <w:rPr>
                <w:sz w:val="20"/>
              </w:rPr>
              <w:t xml:space="preserve"> (Ponovo otvoren)</w:t>
            </w:r>
          </w:p>
        </w:tc>
        <w:tc>
          <w:tcPr>
            <w:tcW w:w="4703" w:type="dxa"/>
          </w:tcPr>
          <w:p w14:paraId="2C427735" w14:textId="77777777" w:rsidR="002668FC" w:rsidRDefault="003660EF">
            <w:pPr>
              <w:spacing w:before="40" w:after="40"/>
            </w:pPr>
            <w:r>
              <w:rPr>
                <w:rFonts w:ascii="Consolas" w:hAnsi="Consolas"/>
                <w:sz w:val="19"/>
              </w:rPr>
              <w:t>IN_PROGRESS</w:t>
            </w:r>
            <w:r>
              <w:rPr>
                <w:sz w:val="20"/>
              </w:rPr>
              <w:t xml:space="preserve">, </w:t>
            </w:r>
            <w:r>
              <w:rPr>
                <w:rFonts w:ascii="Consolas" w:hAnsi="Consolas"/>
                <w:sz w:val="19"/>
              </w:rPr>
              <w:t>RESOLVED</w:t>
            </w:r>
            <w:r>
              <w:rPr>
                <w:sz w:val="20"/>
              </w:rPr>
              <w:t xml:space="preserve">, </w:t>
            </w:r>
            <w:r>
              <w:rPr>
                <w:rFonts w:ascii="Consolas" w:hAnsi="Consolas"/>
                <w:sz w:val="19"/>
              </w:rPr>
              <w:t>CLOSED</w:t>
            </w:r>
          </w:p>
        </w:tc>
      </w:tr>
      <w:tr w:rsidR="002668FC" w14:paraId="772D1455" w14:textId="77777777">
        <w:tc>
          <w:tcPr>
            <w:tcW w:w="4703" w:type="dxa"/>
          </w:tcPr>
          <w:p w14:paraId="1FD0DAAA" w14:textId="77777777" w:rsidR="002668FC" w:rsidRDefault="003660EF">
            <w:pPr>
              <w:spacing w:before="40" w:after="40"/>
            </w:pPr>
            <w:r>
              <w:rPr>
                <w:rFonts w:ascii="Consolas" w:hAnsi="Consolas"/>
                <w:sz w:val="19"/>
              </w:rPr>
              <w:t>CLOSED</w:t>
            </w:r>
            <w:r>
              <w:rPr>
                <w:sz w:val="20"/>
              </w:rPr>
              <w:t xml:space="preserve"> (Zatvoren)</w:t>
            </w:r>
          </w:p>
        </w:tc>
        <w:tc>
          <w:tcPr>
            <w:tcW w:w="4703" w:type="dxa"/>
          </w:tcPr>
          <w:p w14:paraId="2A6170B2" w14:textId="77777777" w:rsidR="002668FC" w:rsidRDefault="003660EF">
            <w:pPr>
              <w:spacing w:before="40" w:after="40"/>
            </w:pPr>
            <w:r>
              <w:rPr>
                <w:rFonts w:ascii="Consolas" w:hAnsi="Consolas"/>
                <w:sz w:val="19"/>
              </w:rPr>
              <w:t>REOPENED</w:t>
            </w:r>
          </w:p>
        </w:tc>
      </w:tr>
    </w:tbl>
    <w:p w14:paraId="1771FF83" w14:textId="77777777" w:rsidR="002668FC" w:rsidRDefault="002668FC">
      <w:pPr>
        <w:spacing w:after="0"/>
      </w:pPr>
    </w:p>
    <w:p w14:paraId="0B63F72C" w14:textId="77777777" w:rsidR="002668FC" w:rsidRDefault="003660EF">
      <w:pPr>
        <w:spacing w:before="160" w:after="80"/>
        <w:jc w:val="center"/>
      </w:pPr>
      <w:r>
        <w:rPr>
          <w:noProof/>
        </w:rPr>
        <w:lastRenderedPageBreak/>
        <w:drawing>
          <wp:inline distT="0" distB="0" distL="0" distR="0" wp14:anchorId="2E20E62F" wp14:editId="3F2B7529">
            <wp:extent cx="5226679" cy="6949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zivotni-ciklus.png"/>
                    <pic:cNvPicPr/>
                  </pic:nvPicPr>
                  <pic:blipFill>
                    <a:blip r:embed="rId8"/>
                    <a:stretch>
                      <a:fillRect/>
                    </a:stretch>
                  </pic:blipFill>
                  <pic:spPr>
                    <a:xfrm>
                      <a:off x="0" y="0"/>
                      <a:ext cx="5226679" cy="6949440"/>
                    </a:xfrm>
                    <a:prstGeom prst="rect">
                      <a:avLst/>
                    </a:prstGeom>
                  </pic:spPr>
                </pic:pic>
              </a:graphicData>
            </a:graphic>
          </wp:inline>
        </w:drawing>
      </w:r>
    </w:p>
    <w:p w14:paraId="150DF767" w14:textId="77777777" w:rsidR="002668FC" w:rsidRDefault="003660EF">
      <w:pPr>
        <w:spacing w:after="240"/>
        <w:jc w:val="center"/>
      </w:pPr>
      <w:r>
        <w:rPr>
          <w:i/>
          <w:color w:val="444A58"/>
          <w:sz w:val="18"/>
        </w:rPr>
        <w:t>Slika 1. Dijagram životnog ciklusa tiketa</w:t>
      </w:r>
    </w:p>
    <w:p w14:paraId="53D8E888" w14:textId="77777777" w:rsidR="002668FC" w:rsidRDefault="003660EF">
      <w:pPr>
        <w:pStyle w:val="Heading2"/>
      </w:pPr>
      <w:bookmarkStart w:id="11" w:name="_Toc237660541"/>
      <w:r>
        <w:lastRenderedPageBreak/>
        <w:t>2.2. Use-case dijagrami</w:t>
      </w:r>
      <w:bookmarkEnd w:id="11"/>
    </w:p>
    <w:p w14:paraId="435D9980" w14:textId="77777777" w:rsidR="002668FC" w:rsidRDefault="003660EF">
      <w:pPr>
        <w:pStyle w:val="Heading3"/>
      </w:pPr>
      <w:bookmarkStart w:id="12" w:name="_Toc237660542"/>
      <w:r>
        <w:t>2.2.1. Opšti pregled slučajeva korišćenja</w:t>
      </w:r>
      <w:bookmarkEnd w:id="12"/>
    </w:p>
    <w:p w14:paraId="78D69325" w14:textId="77777777" w:rsidR="002668FC" w:rsidRDefault="003660EF">
      <w:pPr>
        <w:spacing w:before="160" w:after="80"/>
        <w:jc w:val="center"/>
      </w:pPr>
      <w:r>
        <w:rPr>
          <w:noProof/>
        </w:rPr>
        <w:drawing>
          <wp:inline distT="0" distB="0" distL="0" distR="0" wp14:anchorId="013A88CE" wp14:editId="3D9EF152">
            <wp:extent cx="5943600" cy="3652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use-case.png"/>
                    <pic:cNvPicPr/>
                  </pic:nvPicPr>
                  <pic:blipFill>
                    <a:blip r:embed="rId9"/>
                    <a:stretch>
                      <a:fillRect/>
                    </a:stretch>
                  </pic:blipFill>
                  <pic:spPr>
                    <a:xfrm>
                      <a:off x="0" y="0"/>
                      <a:ext cx="5943600" cy="3652774"/>
                    </a:xfrm>
                    <a:prstGeom prst="rect">
                      <a:avLst/>
                    </a:prstGeom>
                  </pic:spPr>
                </pic:pic>
              </a:graphicData>
            </a:graphic>
          </wp:inline>
        </w:drawing>
      </w:r>
    </w:p>
    <w:p w14:paraId="5AD7F5DD" w14:textId="77777777" w:rsidR="002668FC" w:rsidRDefault="003660EF">
      <w:pPr>
        <w:spacing w:after="240"/>
        <w:jc w:val="center"/>
      </w:pPr>
      <w:r>
        <w:rPr>
          <w:i/>
          <w:color w:val="444A58"/>
          <w:sz w:val="18"/>
        </w:rPr>
        <w:t>Slika 2. Dijagram slučajeva korišćenja</w:t>
      </w:r>
    </w:p>
    <w:p w14:paraId="2A001034" w14:textId="77777777" w:rsidR="002668FC" w:rsidRDefault="003660EF">
      <w:pPr>
        <w:pStyle w:val="Heading3"/>
      </w:pPr>
      <w:bookmarkStart w:id="13" w:name="_Toc237660543"/>
      <w:r>
        <w:t>2.2.2. Detaljni opis ključnog slučaja korišćenja</w:t>
      </w:r>
      <w:bookmarkEnd w:id="13"/>
    </w:p>
    <w:p w14:paraId="5F7A6A76" w14:textId="77777777" w:rsidR="002668FC" w:rsidRDefault="003660EF">
      <w:r>
        <w:rPr>
          <w:b/>
        </w:rPr>
        <w:t xml:space="preserve">UC-09: Promena statusa </w:t>
      </w:r>
      <w:r>
        <w:rPr>
          <w:b/>
        </w:rPr>
        <w:t>tiketa</w:t>
      </w:r>
    </w:p>
    <w:tbl>
      <w:tblPr>
        <w:tblStyle w:val="TableGrid"/>
        <w:tblW w:w="0" w:type="auto"/>
        <w:tblLook w:val="04A0" w:firstRow="1" w:lastRow="0" w:firstColumn="1" w:lastColumn="0" w:noHBand="0" w:noVBand="1"/>
      </w:tblPr>
      <w:tblGrid>
        <w:gridCol w:w="4703"/>
        <w:gridCol w:w="4703"/>
      </w:tblGrid>
      <w:tr w:rsidR="002668FC" w14:paraId="150DAF7A" w14:textId="77777777">
        <w:trPr>
          <w:tblHeader/>
        </w:trPr>
        <w:tc>
          <w:tcPr>
            <w:tcW w:w="4703" w:type="dxa"/>
            <w:shd w:val="clear" w:color="auto" w:fill="EEF1F6"/>
          </w:tcPr>
          <w:p w14:paraId="76532D52" w14:textId="77777777" w:rsidR="002668FC" w:rsidRDefault="003660EF">
            <w:pPr>
              <w:spacing w:before="40" w:after="40"/>
            </w:pPr>
            <w:r>
              <w:rPr>
                <w:b/>
                <w:sz w:val="20"/>
              </w:rPr>
              <w:t>Stavka</w:t>
            </w:r>
          </w:p>
        </w:tc>
        <w:tc>
          <w:tcPr>
            <w:tcW w:w="4703" w:type="dxa"/>
            <w:shd w:val="clear" w:color="auto" w:fill="EEF1F6"/>
          </w:tcPr>
          <w:p w14:paraId="6FFE97AD" w14:textId="77777777" w:rsidR="002668FC" w:rsidRDefault="003660EF">
            <w:pPr>
              <w:spacing w:before="40" w:after="40"/>
            </w:pPr>
            <w:r>
              <w:rPr>
                <w:b/>
                <w:sz w:val="20"/>
              </w:rPr>
              <w:t>Opis</w:t>
            </w:r>
          </w:p>
        </w:tc>
      </w:tr>
      <w:tr w:rsidR="002668FC" w14:paraId="36F2F33D" w14:textId="77777777">
        <w:tc>
          <w:tcPr>
            <w:tcW w:w="4703" w:type="dxa"/>
          </w:tcPr>
          <w:p w14:paraId="491196E3" w14:textId="77777777" w:rsidR="002668FC" w:rsidRDefault="003660EF">
            <w:pPr>
              <w:spacing w:before="40" w:after="40"/>
            </w:pPr>
            <w:r>
              <w:rPr>
                <w:b/>
                <w:sz w:val="20"/>
              </w:rPr>
              <w:t>Akter</w:t>
            </w:r>
          </w:p>
        </w:tc>
        <w:tc>
          <w:tcPr>
            <w:tcW w:w="4703" w:type="dxa"/>
          </w:tcPr>
          <w:p w14:paraId="42D66BD0" w14:textId="77777777" w:rsidR="002668FC" w:rsidRDefault="003660EF">
            <w:pPr>
              <w:spacing w:before="40" w:after="40"/>
            </w:pPr>
            <w:r>
              <w:rPr>
                <w:sz w:val="20"/>
              </w:rPr>
              <w:t>Agent (ili administrator)</w:t>
            </w:r>
          </w:p>
        </w:tc>
      </w:tr>
      <w:tr w:rsidR="002668FC" w14:paraId="4D4731C2" w14:textId="77777777">
        <w:tc>
          <w:tcPr>
            <w:tcW w:w="4703" w:type="dxa"/>
          </w:tcPr>
          <w:p w14:paraId="216A3B7C" w14:textId="77777777" w:rsidR="002668FC" w:rsidRDefault="003660EF">
            <w:pPr>
              <w:spacing w:before="40" w:after="40"/>
            </w:pPr>
            <w:r>
              <w:rPr>
                <w:b/>
                <w:sz w:val="20"/>
              </w:rPr>
              <w:t>Cilj</w:t>
            </w:r>
          </w:p>
        </w:tc>
        <w:tc>
          <w:tcPr>
            <w:tcW w:w="4703" w:type="dxa"/>
          </w:tcPr>
          <w:p w14:paraId="0378D31A" w14:textId="77777777" w:rsidR="002668FC" w:rsidRDefault="003660EF">
            <w:pPr>
              <w:spacing w:before="40" w:after="40"/>
            </w:pPr>
            <w:r>
              <w:rPr>
                <w:sz w:val="20"/>
              </w:rPr>
              <w:t>Pomeriti tiket u sledeće stanje životnog ciklusa</w:t>
            </w:r>
          </w:p>
        </w:tc>
      </w:tr>
      <w:tr w:rsidR="002668FC" w14:paraId="52AEA4E3" w14:textId="77777777">
        <w:tc>
          <w:tcPr>
            <w:tcW w:w="4703" w:type="dxa"/>
          </w:tcPr>
          <w:p w14:paraId="3F4CCAD9" w14:textId="77777777" w:rsidR="002668FC" w:rsidRDefault="003660EF">
            <w:pPr>
              <w:spacing w:before="40" w:after="40"/>
            </w:pPr>
            <w:r>
              <w:rPr>
                <w:b/>
                <w:sz w:val="20"/>
              </w:rPr>
              <w:t>Preduslov</w:t>
            </w:r>
          </w:p>
        </w:tc>
        <w:tc>
          <w:tcPr>
            <w:tcW w:w="4703" w:type="dxa"/>
          </w:tcPr>
          <w:p w14:paraId="000ECBD7" w14:textId="77777777" w:rsidR="002668FC" w:rsidRDefault="003660EF">
            <w:pPr>
              <w:spacing w:before="40" w:after="40"/>
            </w:pPr>
            <w:r>
              <w:rPr>
                <w:sz w:val="20"/>
              </w:rPr>
              <w:t xml:space="preserve">Akter je prijavljen i ima ulogu </w:t>
            </w:r>
            <w:r>
              <w:rPr>
                <w:rFonts w:ascii="Consolas" w:hAnsi="Consolas"/>
                <w:sz w:val="19"/>
              </w:rPr>
              <w:t>AGENT</w:t>
            </w:r>
            <w:r>
              <w:rPr>
                <w:sz w:val="20"/>
              </w:rPr>
              <w:t xml:space="preserve"> ili </w:t>
            </w:r>
            <w:r>
              <w:rPr>
                <w:rFonts w:ascii="Consolas" w:hAnsi="Consolas"/>
                <w:sz w:val="19"/>
              </w:rPr>
              <w:t>ADMIN</w:t>
            </w:r>
            <w:r>
              <w:rPr>
                <w:sz w:val="20"/>
              </w:rPr>
              <w:t>; tiket postoji</w:t>
            </w:r>
          </w:p>
        </w:tc>
      </w:tr>
      <w:tr w:rsidR="002668FC" w14:paraId="050D5191" w14:textId="77777777">
        <w:tc>
          <w:tcPr>
            <w:tcW w:w="4703" w:type="dxa"/>
          </w:tcPr>
          <w:p w14:paraId="10F871A2" w14:textId="77777777" w:rsidR="002668FC" w:rsidRDefault="003660EF">
            <w:pPr>
              <w:spacing w:before="40" w:after="40"/>
            </w:pPr>
            <w:r>
              <w:rPr>
                <w:b/>
                <w:sz w:val="20"/>
              </w:rPr>
              <w:t>Osnovni tok</w:t>
            </w:r>
          </w:p>
        </w:tc>
        <w:tc>
          <w:tcPr>
            <w:tcW w:w="4703" w:type="dxa"/>
          </w:tcPr>
          <w:p w14:paraId="262C1AD0" w14:textId="77777777" w:rsidR="002668FC" w:rsidRDefault="003660EF">
            <w:pPr>
              <w:spacing w:before="40" w:after="40"/>
            </w:pPr>
            <w:r>
              <w:rPr>
                <w:sz w:val="20"/>
              </w:rPr>
              <w:t>1. Agent otvara detalje tiketa.</w:t>
            </w:r>
            <w:r>
              <w:rPr>
                <w:sz w:val="20"/>
              </w:rPr>
              <w:br/>
            </w:r>
            <w:r>
              <w:rPr>
                <w:sz w:val="20"/>
              </w:rPr>
              <w:t xml:space="preserve">2. Sistem prikazuje traku </w:t>
            </w:r>
            <w:r>
              <w:rPr>
                <w:sz w:val="20"/>
              </w:rPr>
              <w:t>životnog ciklusa sa trenutnim stanjem i dozvoljenim prelazima.</w:t>
            </w:r>
            <w:r>
              <w:rPr>
                <w:sz w:val="20"/>
              </w:rPr>
              <w:br/>
            </w:r>
            <w:r>
              <w:rPr>
                <w:sz w:val="20"/>
              </w:rPr>
              <w:t>3. Agent bira dozvoljeno stanje.</w:t>
            </w:r>
            <w:r>
              <w:rPr>
                <w:sz w:val="20"/>
              </w:rPr>
              <w:br/>
            </w:r>
            <w:r>
              <w:rPr>
                <w:sz w:val="20"/>
              </w:rPr>
              <w:t>4. Sistem traži napomenu (nije obavezna).</w:t>
            </w:r>
            <w:r>
              <w:rPr>
                <w:sz w:val="20"/>
              </w:rPr>
              <w:br/>
            </w:r>
            <w:r>
              <w:rPr>
                <w:sz w:val="20"/>
              </w:rPr>
              <w:t>5. Sistem menja status, upisuje zapis u istoriju i vraća osvežen tiket.</w:t>
            </w:r>
          </w:p>
        </w:tc>
      </w:tr>
      <w:tr w:rsidR="002668FC" w14:paraId="3113D237" w14:textId="77777777">
        <w:tc>
          <w:tcPr>
            <w:tcW w:w="4703" w:type="dxa"/>
          </w:tcPr>
          <w:p w14:paraId="6AFEDD66" w14:textId="77777777" w:rsidR="002668FC" w:rsidRDefault="003660EF">
            <w:pPr>
              <w:spacing w:before="40" w:after="40"/>
            </w:pPr>
            <w:r>
              <w:rPr>
                <w:b/>
                <w:sz w:val="20"/>
              </w:rPr>
              <w:t>Alternativni tok A</w:t>
            </w:r>
          </w:p>
        </w:tc>
        <w:tc>
          <w:tcPr>
            <w:tcW w:w="4703" w:type="dxa"/>
          </w:tcPr>
          <w:p w14:paraId="4E8074F6" w14:textId="77777777" w:rsidR="002668FC" w:rsidRDefault="003660EF">
            <w:pPr>
              <w:spacing w:before="40" w:after="40"/>
            </w:pPr>
            <w:r>
              <w:rPr>
                <w:sz w:val="20"/>
              </w:rPr>
              <w:t xml:space="preserve">Prelaz nije dozvoljen životnim ciklusom → sistem vraća </w:t>
            </w:r>
            <w:r>
              <w:rPr>
                <w:rFonts w:ascii="Consolas" w:hAnsi="Consolas"/>
                <w:sz w:val="19"/>
              </w:rPr>
              <w:t>400</w:t>
            </w:r>
            <w:r>
              <w:rPr>
                <w:sz w:val="20"/>
              </w:rPr>
              <w:t xml:space="preserve"> sa spiskom dozvoljenih prelaza.</w:t>
            </w:r>
          </w:p>
        </w:tc>
      </w:tr>
      <w:tr w:rsidR="002668FC" w14:paraId="6BBB534D" w14:textId="77777777">
        <w:tc>
          <w:tcPr>
            <w:tcW w:w="4703" w:type="dxa"/>
          </w:tcPr>
          <w:p w14:paraId="60746171" w14:textId="77777777" w:rsidR="002668FC" w:rsidRDefault="003660EF">
            <w:pPr>
              <w:spacing w:before="40" w:after="40"/>
            </w:pPr>
            <w:r>
              <w:rPr>
                <w:b/>
                <w:sz w:val="20"/>
              </w:rPr>
              <w:t>Alternativni tok B</w:t>
            </w:r>
          </w:p>
        </w:tc>
        <w:tc>
          <w:tcPr>
            <w:tcW w:w="4703" w:type="dxa"/>
          </w:tcPr>
          <w:p w14:paraId="6BCB279B" w14:textId="77777777" w:rsidR="002668FC" w:rsidRDefault="003660EF">
            <w:pPr>
              <w:spacing w:before="40" w:after="40"/>
            </w:pPr>
            <w:r>
              <w:rPr>
                <w:sz w:val="20"/>
              </w:rPr>
              <w:t xml:space="preserve">Akter ima ulogu </w:t>
            </w:r>
            <w:r>
              <w:rPr>
                <w:rFonts w:ascii="Consolas" w:hAnsi="Consolas"/>
                <w:sz w:val="19"/>
              </w:rPr>
              <w:t>USER</w:t>
            </w:r>
            <w:r>
              <w:rPr>
                <w:sz w:val="20"/>
              </w:rPr>
              <w:t xml:space="preserve"> → sistem vraća </w:t>
            </w:r>
            <w:r>
              <w:rPr>
                <w:rFonts w:ascii="Consolas" w:hAnsi="Consolas"/>
                <w:sz w:val="19"/>
              </w:rPr>
              <w:t>403</w:t>
            </w:r>
            <w:r>
              <w:rPr>
                <w:sz w:val="20"/>
              </w:rPr>
              <w:t>, a interfejs mu dugmad uopšte i ne prikazuje.</w:t>
            </w:r>
          </w:p>
        </w:tc>
      </w:tr>
      <w:tr w:rsidR="002668FC" w14:paraId="05B04DC3" w14:textId="77777777">
        <w:tc>
          <w:tcPr>
            <w:tcW w:w="4703" w:type="dxa"/>
          </w:tcPr>
          <w:p w14:paraId="0C77A3B1" w14:textId="77777777" w:rsidR="002668FC" w:rsidRDefault="003660EF">
            <w:pPr>
              <w:spacing w:before="40" w:after="40"/>
            </w:pPr>
            <w:r>
              <w:rPr>
                <w:b/>
                <w:sz w:val="20"/>
              </w:rPr>
              <w:lastRenderedPageBreak/>
              <w:t>Alternativni tok C</w:t>
            </w:r>
          </w:p>
        </w:tc>
        <w:tc>
          <w:tcPr>
            <w:tcW w:w="4703" w:type="dxa"/>
          </w:tcPr>
          <w:p w14:paraId="64CF745F" w14:textId="77777777" w:rsidR="002668FC" w:rsidRDefault="003660EF">
            <w:pPr>
              <w:spacing w:before="40" w:after="40"/>
            </w:pPr>
            <w:r>
              <w:rPr>
                <w:sz w:val="20"/>
              </w:rPr>
              <w:t xml:space="preserve">Tiket prelazi u </w:t>
            </w:r>
            <w:r>
              <w:rPr>
                <w:rFonts w:ascii="Consolas" w:hAnsi="Consolas"/>
                <w:sz w:val="19"/>
              </w:rPr>
              <w:t>CLOSED</w:t>
            </w:r>
            <w:r>
              <w:rPr>
                <w:sz w:val="20"/>
              </w:rPr>
              <w:t xml:space="preserve"> → sistem dodatno</w:t>
            </w:r>
            <w:r>
              <w:rPr>
                <w:sz w:val="20"/>
              </w:rPr>
              <w:t xml:space="preserve"> upisuje vreme zatvaranja.</w:t>
            </w:r>
          </w:p>
        </w:tc>
      </w:tr>
      <w:tr w:rsidR="002668FC" w14:paraId="4697D3E0" w14:textId="77777777">
        <w:tc>
          <w:tcPr>
            <w:tcW w:w="4703" w:type="dxa"/>
          </w:tcPr>
          <w:p w14:paraId="57A3DEDF" w14:textId="77777777" w:rsidR="002668FC" w:rsidRDefault="003660EF">
            <w:pPr>
              <w:spacing w:before="40" w:after="40"/>
            </w:pPr>
            <w:r>
              <w:rPr>
                <w:b/>
                <w:sz w:val="20"/>
              </w:rPr>
              <w:t>Rezultat</w:t>
            </w:r>
          </w:p>
        </w:tc>
        <w:tc>
          <w:tcPr>
            <w:tcW w:w="4703" w:type="dxa"/>
          </w:tcPr>
          <w:p w14:paraId="44A9F138" w14:textId="77777777" w:rsidR="002668FC" w:rsidRDefault="003660EF">
            <w:pPr>
              <w:spacing w:before="40" w:after="40"/>
            </w:pPr>
            <w:r>
              <w:rPr>
                <w:sz w:val="20"/>
              </w:rPr>
              <w:t>Tiket je u novom stanju, a promena je trajno zabeležena sa autorom, vremenom i napomenom.</w:t>
            </w:r>
          </w:p>
        </w:tc>
      </w:tr>
    </w:tbl>
    <w:p w14:paraId="49A80CBE" w14:textId="77777777" w:rsidR="002668FC" w:rsidRDefault="002668FC">
      <w:pPr>
        <w:spacing w:after="0"/>
      </w:pPr>
    </w:p>
    <w:p w14:paraId="4EFDC318" w14:textId="77777777" w:rsidR="002668FC" w:rsidRDefault="003660EF">
      <w:r>
        <w:rPr>
          <w:b/>
        </w:rPr>
        <w:t>UC-07: Prepiska sa podrškom</w:t>
      </w:r>
    </w:p>
    <w:tbl>
      <w:tblPr>
        <w:tblStyle w:val="TableGrid"/>
        <w:tblW w:w="0" w:type="auto"/>
        <w:tblLook w:val="04A0" w:firstRow="1" w:lastRow="0" w:firstColumn="1" w:lastColumn="0" w:noHBand="0" w:noVBand="1"/>
      </w:tblPr>
      <w:tblGrid>
        <w:gridCol w:w="4703"/>
        <w:gridCol w:w="4703"/>
      </w:tblGrid>
      <w:tr w:rsidR="002668FC" w14:paraId="0861E4BE" w14:textId="77777777">
        <w:trPr>
          <w:tblHeader/>
        </w:trPr>
        <w:tc>
          <w:tcPr>
            <w:tcW w:w="4703" w:type="dxa"/>
            <w:shd w:val="clear" w:color="auto" w:fill="EEF1F6"/>
          </w:tcPr>
          <w:p w14:paraId="78324309" w14:textId="77777777" w:rsidR="002668FC" w:rsidRDefault="003660EF">
            <w:pPr>
              <w:spacing w:before="40" w:after="40"/>
            </w:pPr>
            <w:r>
              <w:rPr>
                <w:b/>
                <w:sz w:val="20"/>
              </w:rPr>
              <w:t>Stavka</w:t>
            </w:r>
          </w:p>
        </w:tc>
        <w:tc>
          <w:tcPr>
            <w:tcW w:w="4703" w:type="dxa"/>
            <w:shd w:val="clear" w:color="auto" w:fill="EEF1F6"/>
          </w:tcPr>
          <w:p w14:paraId="3B42AFDF" w14:textId="77777777" w:rsidR="002668FC" w:rsidRDefault="003660EF">
            <w:pPr>
              <w:spacing w:before="40" w:after="40"/>
            </w:pPr>
            <w:r>
              <w:rPr>
                <w:b/>
                <w:sz w:val="20"/>
              </w:rPr>
              <w:t>Opis</w:t>
            </w:r>
          </w:p>
        </w:tc>
      </w:tr>
      <w:tr w:rsidR="002668FC" w14:paraId="48ACA5BC" w14:textId="77777777">
        <w:tc>
          <w:tcPr>
            <w:tcW w:w="4703" w:type="dxa"/>
          </w:tcPr>
          <w:p w14:paraId="2E9101A0" w14:textId="77777777" w:rsidR="002668FC" w:rsidRDefault="003660EF">
            <w:pPr>
              <w:spacing w:before="40" w:after="40"/>
            </w:pPr>
            <w:r>
              <w:rPr>
                <w:b/>
                <w:sz w:val="20"/>
              </w:rPr>
              <w:t>Akter</w:t>
            </w:r>
          </w:p>
        </w:tc>
        <w:tc>
          <w:tcPr>
            <w:tcW w:w="4703" w:type="dxa"/>
          </w:tcPr>
          <w:p w14:paraId="0BF81E3C" w14:textId="77777777" w:rsidR="002668FC" w:rsidRDefault="003660EF">
            <w:pPr>
              <w:spacing w:before="40" w:after="40"/>
            </w:pPr>
            <w:r>
              <w:rPr>
                <w:sz w:val="20"/>
              </w:rPr>
              <w:t>Korisnik i agent</w:t>
            </w:r>
          </w:p>
        </w:tc>
      </w:tr>
      <w:tr w:rsidR="002668FC" w14:paraId="0AF5571B" w14:textId="77777777">
        <w:tc>
          <w:tcPr>
            <w:tcW w:w="4703" w:type="dxa"/>
          </w:tcPr>
          <w:p w14:paraId="225EF125" w14:textId="77777777" w:rsidR="002668FC" w:rsidRDefault="003660EF">
            <w:pPr>
              <w:spacing w:before="40" w:after="40"/>
            </w:pPr>
            <w:r>
              <w:rPr>
                <w:b/>
                <w:sz w:val="20"/>
              </w:rPr>
              <w:t>Cilj</w:t>
            </w:r>
          </w:p>
        </w:tc>
        <w:tc>
          <w:tcPr>
            <w:tcW w:w="4703" w:type="dxa"/>
          </w:tcPr>
          <w:p w14:paraId="2F55D5BC" w14:textId="77777777" w:rsidR="002668FC" w:rsidRDefault="003660EF">
            <w:pPr>
              <w:spacing w:before="40" w:after="40"/>
            </w:pPr>
            <w:r>
              <w:rPr>
                <w:sz w:val="20"/>
              </w:rPr>
              <w:t xml:space="preserve">Voditi privatan razgovor koji nije javni komentar na </w:t>
            </w:r>
            <w:r>
              <w:rPr>
                <w:sz w:val="20"/>
              </w:rPr>
              <w:t>tiketu</w:t>
            </w:r>
          </w:p>
        </w:tc>
      </w:tr>
      <w:tr w:rsidR="002668FC" w14:paraId="29998BE5" w14:textId="77777777">
        <w:tc>
          <w:tcPr>
            <w:tcW w:w="4703" w:type="dxa"/>
          </w:tcPr>
          <w:p w14:paraId="011B5711" w14:textId="77777777" w:rsidR="002668FC" w:rsidRDefault="003660EF">
            <w:pPr>
              <w:spacing w:before="40" w:after="40"/>
            </w:pPr>
            <w:r>
              <w:rPr>
                <w:b/>
                <w:sz w:val="20"/>
              </w:rPr>
              <w:t>Preduslov</w:t>
            </w:r>
          </w:p>
        </w:tc>
        <w:tc>
          <w:tcPr>
            <w:tcW w:w="4703" w:type="dxa"/>
          </w:tcPr>
          <w:p w14:paraId="10E7D9C1" w14:textId="77777777" w:rsidR="002668FC" w:rsidRDefault="003660EF">
            <w:pPr>
              <w:spacing w:before="40" w:after="40"/>
            </w:pPr>
            <w:r>
              <w:rPr>
                <w:sz w:val="20"/>
              </w:rPr>
              <w:t>Oba učesnika imaju nalog; korisnik može da piše samo osoblju podrške</w:t>
            </w:r>
          </w:p>
        </w:tc>
      </w:tr>
      <w:tr w:rsidR="002668FC" w14:paraId="56A567D4" w14:textId="77777777">
        <w:tc>
          <w:tcPr>
            <w:tcW w:w="4703" w:type="dxa"/>
          </w:tcPr>
          <w:p w14:paraId="029899D0" w14:textId="77777777" w:rsidR="002668FC" w:rsidRDefault="003660EF">
            <w:pPr>
              <w:spacing w:before="40" w:after="40"/>
            </w:pPr>
            <w:r>
              <w:rPr>
                <w:b/>
                <w:sz w:val="20"/>
              </w:rPr>
              <w:t>Osnovni tok</w:t>
            </w:r>
          </w:p>
        </w:tc>
        <w:tc>
          <w:tcPr>
            <w:tcW w:w="4703" w:type="dxa"/>
          </w:tcPr>
          <w:p w14:paraId="33517294" w14:textId="77777777" w:rsidR="002668FC" w:rsidRDefault="003660EF">
            <w:pPr>
              <w:spacing w:before="40" w:after="40"/>
            </w:pPr>
            <w:r>
              <w:rPr>
                <w:sz w:val="20"/>
              </w:rPr>
              <w:t>1. Korisnik bira agenta.</w:t>
            </w:r>
            <w:r>
              <w:rPr>
                <w:sz w:val="20"/>
              </w:rPr>
              <w:br/>
            </w:r>
            <w:r>
              <w:rPr>
                <w:sz w:val="20"/>
              </w:rPr>
              <w:t>2. Sistem otvara razgovor ili vraća već postojeći.</w:t>
            </w:r>
            <w:r>
              <w:rPr>
                <w:sz w:val="20"/>
              </w:rPr>
              <w:br/>
            </w:r>
            <w:r>
              <w:rPr>
                <w:sz w:val="20"/>
              </w:rPr>
              <w:t>3. Korisnik šalje poruku.</w:t>
            </w:r>
            <w:r>
              <w:rPr>
                <w:sz w:val="20"/>
              </w:rPr>
              <w:br/>
            </w:r>
            <w:r>
              <w:rPr>
                <w:sz w:val="20"/>
              </w:rPr>
              <w:t>4. Agent u meniju vidi značku sa brojem nepročitanih p</w:t>
            </w:r>
            <w:r>
              <w:rPr>
                <w:sz w:val="20"/>
              </w:rPr>
              <w:t>oruka.</w:t>
            </w:r>
            <w:r>
              <w:rPr>
                <w:sz w:val="20"/>
              </w:rPr>
              <w:br/>
            </w:r>
            <w:r>
              <w:rPr>
                <w:sz w:val="20"/>
              </w:rPr>
              <w:t>5. Otvaranjem razgovora poruke se obeležavaju kao pročitane.</w:t>
            </w:r>
          </w:p>
        </w:tc>
      </w:tr>
      <w:tr w:rsidR="002668FC" w14:paraId="7EF61588" w14:textId="77777777">
        <w:tc>
          <w:tcPr>
            <w:tcW w:w="4703" w:type="dxa"/>
          </w:tcPr>
          <w:p w14:paraId="228D10DD" w14:textId="77777777" w:rsidR="002668FC" w:rsidRDefault="003660EF">
            <w:pPr>
              <w:spacing w:before="40" w:after="40"/>
            </w:pPr>
            <w:r>
              <w:rPr>
                <w:b/>
                <w:sz w:val="20"/>
              </w:rPr>
              <w:t>Alternativni tok</w:t>
            </w:r>
          </w:p>
        </w:tc>
        <w:tc>
          <w:tcPr>
            <w:tcW w:w="4703" w:type="dxa"/>
          </w:tcPr>
          <w:p w14:paraId="18CCAC2E" w14:textId="77777777" w:rsidR="002668FC" w:rsidRDefault="003660EF">
            <w:pPr>
              <w:spacing w:before="40" w:after="40"/>
            </w:pPr>
            <w:r>
              <w:rPr>
                <w:sz w:val="20"/>
              </w:rPr>
              <w:t xml:space="preserve">Neko ko nije učesnik pokuša da otvori razgovor → </w:t>
            </w:r>
            <w:r>
              <w:rPr>
                <w:rFonts w:ascii="Consolas" w:hAnsi="Consolas"/>
                <w:sz w:val="19"/>
              </w:rPr>
              <w:t>403</w:t>
            </w:r>
            <w:r>
              <w:rPr>
                <w:sz w:val="20"/>
              </w:rPr>
              <w:t xml:space="preserve">, </w:t>
            </w:r>
            <w:r>
              <w:rPr>
                <w:b/>
                <w:sz w:val="20"/>
              </w:rPr>
              <w:t>uključujući i administratora</w:t>
            </w:r>
            <w:r>
              <w:rPr>
                <w:sz w:val="20"/>
              </w:rPr>
              <w:t>.</w:t>
            </w:r>
          </w:p>
        </w:tc>
      </w:tr>
    </w:tbl>
    <w:p w14:paraId="41A504C8" w14:textId="77777777" w:rsidR="002668FC" w:rsidRDefault="002668FC">
      <w:pPr>
        <w:spacing w:after="0"/>
      </w:pPr>
    </w:p>
    <w:p w14:paraId="72B54897" w14:textId="77777777" w:rsidR="002668FC" w:rsidRDefault="003660EF">
      <w:pPr>
        <w:pStyle w:val="Heading2"/>
      </w:pPr>
      <w:bookmarkStart w:id="14" w:name="_Toc237660544"/>
      <w:r>
        <w:t>2.3. Dizajn baze podataka</w:t>
      </w:r>
      <w:bookmarkEnd w:id="14"/>
    </w:p>
    <w:p w14:paraId="2FAEC430" w14:textId="77777777" w:rsidR="002668FC" w:rsidRDefault="003660EF">
      <w:pPr>
        <w:pStyle w:val="Heading3"/>
      </w:pPr>
      <w:bookmarkStart w:id="15" w:name="_Toc237660545"/>
      <w:r>
        <w:t>2.3.1. Model podataka</w:t>
      </w:r>
      <w:bookmarkEnd w:id="15"/>
    </w:p>
    <w:p w14:paraId="5EA93EAD" w14:textId="77777777" w:rsidR="002668FC" w:rsidRDefault="003660EF">
      <w:r>
        <w:t xml:space="preserve">Sistem ima osam JPA </w:t>
      </w:r>
      <w:r>
        <w:t>entiteta.</w:t>
      </w:r>
    </w:p>
    <w:p w14:paraId="1DD65980" w14:textId="77777777" w:rsidR="002668FC" w:rsidRDefault="003660EF">
      <w:pPr>
        <w:spacing w:before="160" w:after="80"/>
        <w:jc w:val="center"/>
      </w:pPr>
      <w:r>
        <w:rPr>
          <w:noProof/>
        </w:rPr>
        <w:lastRenderedPageBreak/>
        <w:drawing>
          <wp:inline distT="0" distB="0" distL="0" distR="0" wp14:anchorId="159CB042" wp14:editId="37228E46">
            <wp:extent cx="5943600" cy="3250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model-podataka.png"/>
                    <pic:cNvPicPr/>
                  </pic:nvPicPr>
                  <pic:blipFill>
                    <a:blip r:embed="rId10"/>
                    <a:stretch>
                      <a:fillRect/>
                    </a:stretch>
                  </pic:blipFill>
                  <pic:spPr>
                    <a:xfrm>
                      <a:off x="0" y="0"/>
                      <a:ext cx="5943600" cy="3250668"/>
                    </a:xfrm>
                    <a:prstGeom prst="rect">
                      <a:avLst/>
                    </a:prstGeom>
                  </pic:spPr>
                </pic:pic>
              </a:graphicData>
            </a:graphic>
          </wp:inline>
        </w:drawing>
      </w:r>
    </w:p>
    <w:p w14:paraId="4334577F" w14:textId="77777777" w:rsidR="002668FC" w:rsidRDefault="003660EF">
      <w:pPr>
        <w:spacing w:after="240"/>
        <w:jc w:val="center"/>
      </w:pPr>
      <w:r>
        <w:rPr>
          <w:i/>
          <w:color w:val="444A58"/>
          <w:sz w:val="18"/>
        </w:rPr>
        <w:t>Slika 3. Model podataka (ER dijagram)</w:t>
      </w:r>
    </w:p>
    <w:p w14:paraId="4A0D6E5D" w14:textId="77777777" w:rsidR="002668FC" w:rsidRDefault="003660EF">
      <w:pPr>
        <w:pStyle w:val="Heading3"/>
      </w:pPr>
      <w:bookmarkStart w:id="16" w:name="_Toc237660546"/>
      <w:r>
        <w:t>2.3.2. Opis entiteta</w:t>
      </w:r>
      <w:bookmarkEnd w:id="16"/>
    </w:p>
    <w:tbl>
      <w:tblPr>
        <w:tblStyle w:val="TableGrid"/>
        <w:tblW w:w="0" w:type="auto"/>
        <w:tblLook w:val="04A0" w:firstRow="1" w:lastRow="0" w:firstColumn="1" w:lastColumn="0" w:noHBand="0" w:noVBand="1"/>
      </w:tblPr>
      <w:tblGrid>
        <w:gridCol w:w="3135"/>
        <w:gridCol w:w="3135"/>
        <w:gridCol w:w="3135"/>
      </w:tblGrid>
      <w:tr w:rsidR="002668FC" w14:paraId="025BEE38" w14:textId="77777777">
        <w:trPr>
          <w:tblHeader/>
        </w:trPr>
        <w:tc>
          <w:tcPr>
            <w:tcW w:w="3135" w:type="dxa"/>
            <w:shd w:val="clear" w:color="auto" w:fill="EEF1F6"/>
          </w:tcPr>
          <w:p w14:paraId="004FCDB7" w14:textId="77777777" w:rsidR="002668FC" w:rsidRDefault="003660EF">
            <w:pPr>
              <w:spacing w:before="40" w:after="40"/>
            </w:pPr>
            <w:r>
              <w:rPr>
                <w:b/>
                <w:sz w:val="20"/>
              </w:rPr>
              <w:t>Entitet</w:t>
            </w:r>
          </w:p>
        </w:tc>
        <w:tc>
          <w:tcPr>
            <w:tcW w:w="3135" w:type="dxa"/>
            <w:shd w:val="clear" w:color="auto" w:fill="EEF1F6"/>
          </w:tcPr>
          <w:p w14:paraId="1093967D" w14:textId="77777777" w:rsidR="002668FC" w:rsidRDefault="003660EF">
            <w:pPr>
              <w:spacing w:before="40" w:after="40"/>
            </w:pPr>
            <w:r>
              <w:rPr>
                <w:b/>
                <w:sz w:val="20"/>
              </w:rPr>
              <w:t>Tabela</w:t>
            </w:r>
          </w:p>
        </w:tc>
        <w:tc>
          <w:tcPr>
            <w:tcW w:w="3135" w:type="dxa"/>
            <w:shd w:val="clear" w:color="auto" w:fill="EEF1F6"/>
          </w:tcPr>
          <w:p w14:paraId="0900E4F3" w14:textId="77777777" w:rsidR="002668FC" w:rsidRDefault="003660EF">
            <w:pPr>
              <w:spacing w:before="40" w:after="40"/>
            </w:pPr>
            <w:r>
              <w:rPr>
                <w:b/>
                <w:sz w:val="20"/>
              </w:rPr>
              <w:t>Ključni atributi</w:t>
            </w:r>
          </w:p>
        </w:tc>
      </w:tr>
      <w:tr w:rsidR="002668FC" w14:paraId="468B5472" w14:textId="77777777">
        <w:tc>
          <w:tcPr>
            <w:tcW w:w="3135" w:type="dxa"/>
          </w:tcPr>
          <w:p w14:paraId="1BCE78E6" w14:textId="77777777" w:rsidR="002668FC" w:rsidRDefault="003660EF">
            <w:pPr>
              <w:spacing w:before="40" w:after="40"/>
            </w:pPr>
            <w:r>
              <w:rPr>
                <w:rFonts w:ascii="Consolas" w:hAnsi="Consolas"/>
                <w:sz w:val="19"/>
              </w:rPr>
              <w:t>User</w:t>
            </w:r>
          </w:p>
        </w:tc>
        <w:tc>
          <w:tcPr>
            <w:tcW w:w="3135" w:type="dxa"/>
          </w:tcPr>
          <w:p w14:paraId="5B00CF13" w14:textId="77777777" w:rsidR="002668FC" w:rsidRDefault="003660EF">
            <w:pPr>
              <w:spacing w:before="40" w:after="40"/>
            </w:pPr>
            <w:r>
              <w:rPr>
                <w:rFonts w:ascii="Consolas" w:hAnsi="Consolas"/>
                <w:sz w:val="19"/>
              </w:rPr>
              <w:t>users</w:t>
            </w:r>
          </w:p>
        </w:tc>
        <w:tc>
          <w:tcPr>
            <w:tcW w:w="3135" w:type="dxa"/>
          </w:tcPr>
          <w:p w14:paraId="491505C6" w14:textId="77777777" w:rsidR="002668FC" w:rsidRDefault="003660EF">
            <w:pPr>
              <w:spacing w:before="40" w:after="40"/>
            </w:pPr>
            <w:r>
              <w:rPr>
                <w:rFonts w:ascii="Consolas" w:hAnsi="Consolas"/>
                <w:sz w:val="19"/>
              </w:rPr>
              <w:t>username</w:t>
            </w:r>
            <w:r>
              <w:rPr>
                <w:sz w:val="20"/>
              </w:rPr>
              <w:t xml:space="preserve"> (jedinstven), </w:t>
            </w:r>
            <w:r>
              <w:rPr>
                <w:rFonts w:ascii="Consolas" w:hAnsi="Consolas"/>
                <w:sz w:val="19"/>
              </w:rPr>
              <w:t>email</w:t>
            </w:r>
            <w:r>
              <w:rPr>
                <w:sz w:val="20"/>
              </w:rPr>
              <w:t xml:space="preserve"> (jedinstven), </w:t>
            </w:r>
            <w:r>
              <w:rPr>
                <w:rFonts w:ascii="Consolas" w:hAnsi="Consolas"/>
                <w:sz w:val="19"/>
              </w:rPr>
              <w:t>password</w:t>
            </w:r>
            <w:r>
              <w:rPr>
                <w:sz w:val="20"/>
              </w:rPr>
              <w:t xml:space="preserve"> (BCrypt heš), </w:t>
            </w:r>
            <w:r>
              <w:rPr>
                <w:rFonts w:ascii="Consolas" w:hAnsi="Consolas"/>
                <w:sz w:val="19"/>
              </w:rPr>
              <w:t>fullName</w:t>
            </w:r>
            <w:r>
              <w:rPr>
                <w:sz w:val="20"/>
              </w:rPr>
              <w:t xml:space="preserve">, </w:t>
            </w:r>
            <w:r>
              <w:rPr>
                <w:rFonts w:ascii="Consolas" w:hAnsi="Consolas"/>
                <w:sz w:val="19"/>
              </w:rPr>
              <w:t>role</w:t>
            </w:r>
            <w:r>
              <w:rPr>
                <w:sz w:val="20"/>
              </w:rPr>
              <w:t xml:space="preserve">, </w:t>
            </w:r>
            <w:r>
              <w:rPr>
                <w:rFonts w:ascii="Consolas" w:hAnsi="Consolas"/>
                <w:sz w:val="19"/>
              </w:rPr>
              <w:t>active</w:t>
            </w:r>
          </w:p>
        </w:tc>
      </w:tr>
      <w:tr w:rsidR="002668FC" w14:paraId="2DA55418" w14:textId="77777777">
        <w:tc>
          <w:tcPr>
            <w:tcW w:w="3135" w:type="dxa"/>
          </w:tcPr>
          <w:p w14:paraId="6A33793F" w14:textId="77777777" w:rsidR="002668FC" w:rsidRDefault="003660EF">
            <w:pPr>
              <w:spacing w:before="40" w:after="40"/>
            </w:pPr>
            <w:r>
              <w:rPr>
                <w:rFonts w:ascii="Consolas" w:hAnsi="Consolas"/>
                <w:sz w:val="19"/>
              </w:rPr>
              <w:t>Category</w:t>
            </w:r>
          </w:p>
        </w:tc>
        <w:tc>
          <w:tcPr>
            <w:tcW w:w="3135" w:type="dxa"/>
          </w:tcPr>
          <w:p w14:paraId="53BF4BF0" w14:textId="77777777" w:rsidR="002668FC" w:rsidRDefault="003660EF">
            <w:pPr>
              <w:spacing w:before="40" w:after="40"/>
            </w:pPr>
            <w:r>
              <w:rPr>
                <w:rFonts w:ascii="Consolas" w:hAnsi="Consolas"/>
                <w:sz w:val="19"/>
              </w:rPr>
              <w:t>categories</w:t>
            </w:r>
          </w:p>
        </w:tc>
        <w:tc>
          <w:tcPr>
            <w:tcW w:w="3135" w:type="dxa"/>
          </w:tcPr>
          <w:p w14:paraId="6CD11F29" w14:textId="77777777" w:rsidR="002668FC" w:rsidRDefault="003660EF">
            <w:pPr>
              <w:spacing w:before="40" w:after="40"/>
            </w:pPr>
            <w:r>
              <w:rPr>
                <w:rFonts w:ascii="Consolas" w:hAnsi="Consolas"/>
                <w:sz w:val="19"/>
              </w:rPr>
              <w:t>name</w:t>
            </w:r>
            <w:r>
              <w:rPr>
                <w:sz w:val="20"/>
              </w:rPr>
              <w:t xml:space="preserve"> (jedinstven), </w:t>
            </w:r>
            <w:r>
              <w:rPr>
                <w:rFonts w:ascii="Consolas" w:hAnsi="Consolas"/>
                <w:sz w:val="19"/>
              </w:rPr>
              <w:t>description</w:t>
            </w:r>
            <w:r>
              <w:rPr>
                <w:sz w:val="20"/>
              </w:rPr>
              <w:t xml:space="preserve">, </w:t>
            </w:r>
            <w:r>
              <w:rPr>
                <w:rFonts w:ascii="Consolas" w:hAnsi="Consolas"/>
                <w:sz w:val="19"/>
              </w:rPr>
              <w:t>active</w:t>
            </w:r>
          </w:p>
        </w:tc>
      </w:tr>
      <w:tr w:rsidR="002668FC" w14:paraId="6F1FBAA9" w14:textId="77777777">
        <w:tc>
          <w:tcPr>
            <w:tcW w:w="3135" w:type="dxa"/>
          </w:tcPr>
          <w:p w14:paraId="3A97DB49" w14:textId="77777777" w:rsidR="002668FC" w:rsidRDefault="003660EF">
            <w:pPr>
              <w:spacing w:before="40" w:after="40"/>
            </w:pPr>
            <w:r>
              <w:rPr>
                <w:rFonts w:ascii="Consolas" w:hAnsi="Consolas"/>
                <w:sz w:val="19"/>
              </w:rPr>
              <w:t>Priority</w:t>
            </w:r>
          </w:p>
        </w:tc>
        <w:tc>
          <w:tcPr>
            <w:tcW w:w="3135" w:type="dxa"/>
          </w:tcPr>
          <w:p w14:paraId="6EC44CB1" w14:textId="77777777" w:rsidR="002668FC" w:rsidRDefault="003660EF">
            <w:pPr>
              <w:spacing w:before="40" w:after="40"/>
            </w:pPr>
            <w:r>
              <w:rPr>
                <w:rFonts w:ascii="Consolas" w:hAnsi="Consolas"/>
                <w:sz w:val="19"/>
              </w:rPr>
              <w:t>priorities</w:t>
            </w:r>
          </w:p>
        </w:tc>
        <w:tc>
          <w:tcPr>
            <w:tcW w:w="3135" w:type="dxa"/>
          </w:tcPr>
          <w:p w14:paraId="7BBF25F2" w14:textId="77777777" w:rsidR="002668FC" w:rsidRDefault="003660EF">
            <w:pPr>
              <w:spacing w:before="40" w:after="40"/>
            </w:pPr>
            <w:r>
              <w:rPr>
                <w:rFonts w:ascii="Consolas" w:hAnsi="Consolas"/>
                <w:sz w:val="19"/>
              </w:rPr>
              <w:t>name</w:t>
            </w:r>
            <w:r>
              <w:rPr>
                <w:sz w:val="20"/>
              </w:rPr>
              <w:t xml:space="preserve">, </w:t>
            </w:r>
            <w:r>
              <w:rPr>
                <w:rFonts w:ascii="Consolas" w:hAnsi="Consolas"/>
                <w:sz w:val="19"/>
              </w:rPr>
              <w:t>level</w:t>
            </w:r>
            <w:r>
              <w:rPr>
                <w:sz w:val="20"/>
              </w:rPr>
              <w:t xml:space="preserve"> (1–10), </w:t>
            </w:r>
            <w:r>
              <w:rPr>
                <w:rFonts w:ascii="Consolas" w:hAnsi="Consolas"/>
                <w:sz w:val="19"/>
              </w:rPr>
              <w:t>slaHours</w:t>
            </w:r>
            <w:r>
              <w:rPr>
                <w:sz w:val="20"/>
              </w:rPr>
              <w:t xml:space="preserve"> (rok odziva u satima)</w:t>
            </w:r>
          </w:p>
        </w:tc>
      </w:tr>
      <w:tr w:rsidR="002668FC" w14:paraId="79E73996" w14:textId="77777777">
        <w:tc>
          <w:tcPr>
            <w:tcW w:w="3135" w:type="dxa"/>
          </w:tcPr>
          <w:p w14:paraId="2F48C814" w14:textId="77777777" w:rsidR="002668FC" w:rsidRDefault="003660EF">
            <w:pPr>
              <w:spacing w:before="40" w:after="40"/>
            </w:pPr>
            <w:r>
              <w:rPr>
                <w:rFonts w:ascii="Consolas" w:hAnsi="Consolas"/>
                <w:sz w:val="19"/>
              </w:rPr>
              <w:t>Ticket</w:t>
            </w:r>
          </w:p>
        </w:tc>
        <w:tc>
          <w:tcPr>
            <w:tcW w:w="3135" w:type="dxa"/>
          </w:tcPr>
          <w:p w14:paraId="16306349" w14:textId="77777777" w:rsidR="002668FC" w:rsidRDefault="003660EF">
            <w:pPr>
              <w:spacing w:before="40" w:after="40"/>
            </w:pPr>
            <w:r>
              <w:rPr>
                <w:rFonts w:ascii="Consolas" w:hAnsi="Consolas"/>
                <w:sz w:val="19"/>
              </w:rPr>
              <w:t>tickets</w:t>
            </w:r>
          </w:p>
        </w:tc>
        <w:tc>
          <w:tcPr>
            <w:tcW w:w="3135" w:type="dxa"/>
          </w:tcPr>
          <w:p w14:paraId="595DADF3" w14:textId="77777777" w:rsidR="002668FC" w:rsidRDefault="003660EF">
            <w:pPr>
              <w:spacing w:before="40" w:after="40"/>
            </w:pPr>
            <w:r>
              <w:rPr>
                <w:rFonts w:ascii="Consolas" w:hAnsi="Consolas"/>
                <w:sz w:val="19"/>
              </w:rPr>
              <w:t>title</w:t>
            </w:r>
            <w:r>
              <w:rPr>
                <w:sz w:val="20"/>
              </w:rPr>
              <w:t xml:space="preserve">, </w:t>
            </w:r>
            <w:r>
              <w:rPr>
                <w:rFonts w:ascii="Consolas" w:hAnsi="Consolas"/>
                <w:sz w:val="19"/>
              </w:rPr>
              <w:t>description</w:t>
            </w:r>
            <w:r>
              <w:rPr>
                <w:sz w:val="20"/>
              </w:rPr>
              <w:t xml:space="preserve">, </w:t>
            </w:r>
            <w:r>
              <w:rPr>
                <w:rFonts w:ascii="Consolas" w:hAnsi="Consolas"/>
                <w:sz w:val="19"/>
              </w:rPr>
              <w:t>status</w:t>
            </w:r>
            <w:r>
              <w:rPr>
                <w:sz w:val="20"/>
              </w:rPr>
              <w:t xml:space="preserve">, </w:t>
            </w:r>
            <w:r>
              <w:rPr>
                <w:rFonts w:ascii="Consolas" w:hAnsi="Consolas"/>
                <w:sz w:val="19"/>
              </w:rPr>
              <w:t>createdAt</w:t>
            </w:r>
            <w:r>
              <w:rPr>
                <w:sz w:val="20"/>
              </w:rPr>
              <w:t xml:space="preserve">, </w:t>
            </w:r>
            <w:r>
              <w:rPr>
                <w:rFonts w:ascii="Consolas" w:hAnsi="Consolas"/>
                <w:sz w:val="19"/>
              </w:rPr>
              <w:t>updatedAt</w:t>
            </w:r>
            <w:r>
              <w:rPr>
                <w:sz w:val="20"/>
              </w:rPr>
              <w:t xml:space="preserve">, </w:t>
            </w:r>
            <w:r>
              <w:rPr>
                <w:rFonts w:ascii="Consolas" w:hAnsi="Consolas"/>
                <w:sz w:val="19"/>
              </w:rPr>
              <w:t>closedAt</w:t>
            </w:r>
          </w:p>
        </w:tc>
      </w:tr>
      <w:tr w:rsidR="002668FC" w14:paraId="58C6AA30" w14:textId="77777777">
        <w:tc>
          <w:tcPr>
            <w:tcW w:w="3135" w:type="dxa"/>
          </w:tcPr>
          <w:p w14:paraId="3699286D" w14:textId="77777777" w:rsidR="002668FC" w:rsidRDefault="003660EF">
            <w:pPr>
              <w:spacing w:before="40" w:after="40"/>
            </w:pPr>
            <w:r>
              <w:rPr>
                <w:rFonts w:ascii="Consolas" w:hAnsi="Consolas"/>
                <w:sz w:val="19"/>
              </w:rPr>
              <w:t>Comment</w:t>
            </w:r>
          </w:p>
        </w:tc>
        <w:tc>
          <w:tcPr>
            <w:tcW w:w="3135" w:type="dxa"/>
          </w:tcPr>
          <w:p w14:paraId="2CB0BE08" w14:textId="77777777" w:rsidR="002668FC" w:rsidRDefault="003660EF">
            <w:pPr>
              <w:spacing w:before="40" w:after="40"/>
            </w:pPr>
            <w:r>
              <w:rPr>
                <w:rFonts w:ascii="Consolas" w:hAnsi="Consolas"/>
                <w:sz w:val="19"/>
              </w:rPr>
              <w:t>comments</w:t>
            </w:r>
          </w:p>
        </w:tc>
        <w:tc>
          <w:tcPr>
            <w:tcW w:w="3135" w:type="dxa"/>
          </w:tcPr>
          <w:p w14:paraId="137709FB" w14:textId="77777777" w:rsidR="002668FC" w:rsidRDefault="003660EF">
            <w:pPr>
              <w:spacing w:before="40" w:after="40"/>
            </w:pPr>
            <w:r>
              <w:rPr>
                <w:rFonts w:ascii="Consolas" w:hAnsi="Consolas"/>
                <w:sz w:val="19"/>
              </w:rPr>
              <w:t>content</w:t>
            </w:r>
            <w:r>
              <w:rPr>
                <w:sz w:val="20"/>
              </w:rPr>
              <w:t xml:space="preserve">, </w:t>
            </w:r>
            <w:r>
              <w:rPr>
                <w:rFonts w:ascii="Consolas" w:hAnsi="Consolas"/>
                <w:sz w:val="19"/>
              </w:rPr>
              <w:t>internal</w:t>
            </w:r>
            <w:r>
              <w:rPr>
                <w:sz w:val="20"/>
              </w:rPr>
              <w:t xml:space="preserve">, </w:t>
            </w:r>
            <w:r>
              <w:rPr>
                <w:rFonts w:ascii="Consolas" w:hAnsi="Consolas"/>
                <w:sz w:val="19"/>
              </w:rPr>
              <w:t>createdAt</w:t>
            </w:r>
          </w:p>
        </w:tc>
      </w:tr>
      <w:tr w:rsidR="002668FC" w14:paraId="7A71FFC6" w14:textId="77777777">
        <w:tc>
          <w:tcPr>
            <w:tcW w:w="3135" w:type="dxa"/>
          </w:tcPr>
          <w:p w14:paraId="587BE2A1" w14:textId="77777777" w:rsidR="002668FC" w:rsidRDefault="003660EF">
            <w:pPr>
              <w:spacing w:before="40" w:after="40"/>
            </w:pPr>
            <w:r>
              <w:rPr>
                <w:rFonts w:ascii="Consolas" w:hAnsi="Consolas"/>
                <w:sz w:val="19"/>
              </w:rPr>
              <w:t>TicketStatusHistory</w:t>
            </w:r>
          </w:p>
        </w:tc>
        <w:tc>
          <w:tcPr>
            <w:tcW w:w="3135" w:type="dxa"/>
          </w:tcPr>
          <w:p w14:paraId="23B2299C" w14:textId="77777777" w:rsidR="002668FC" w:rsidRDefault="003660EF">
            <w:pPr>
              <w:spacing w:before="40" w:after="40"/>
            </w:pPr>
            <w:r>
              <w:rPr>
                <w:rFonts w:ascii="Consolas" w:hAnsi="Consolas"/>
                <w:sz w:val="19"/>
              </w:rPr>
              <w:t>ticket</w:t>
            </w:r>
            <w:r>
              <w:rPr>
                <w:rFonts w:ascii="Consolas" w:hAnsi="Consolas"/>
                <w:sz w:val="19"/>
              </w:rPr>
              <w:t>_status_history</w:t>
            </w:r>
          </w:p>
        </w:tc>
        <w:tc>
          <w:tcPr>
            <w:tcW w:w="3135" w:type="dxa"/>
          </w:tcPr>
          <w:p w14:paraId="04F30776" w14:textId="77777777" w:rsidR="002668FC" w:rsidRDefault="003660EF">
            <w:pPr>
              <w:spacing w:before="40" w:after="40"/>
            </w:pPr>
            <w:r>
              <w:rPr>
                <w:rFonts w:ascii="Consolas" w:hAnsi="Consolas"/>
                <w:sz w:val="19"/>
              </w:rPr>
              <w:t>oldStatus</w:t>
            </w:r>
            <w:r>
              <w:rPr>
                <w:sz w:val="20"/>
              </w:rPr>
              <w:t xml:space="preserve">, </w:t>
            </w:r>
            <w:r>
              <w:rPr>
                <w:rFonts w:ascii="Consolas" w:hAnsi="Consolas"/>
                <w:sz w:val="19"/>
              </w:rPr>
              <w:t>newStatus</w:t>
            </w:r>
            <w:r>
              <w:rPr>
                <w:sz w:val="20"/>
              </w:rPr>
              <w:t xml:space="preserve">, </w:t>
            </w:r>
            <w:r>
              <w:rPr>
                <w:rFonts w:ascii="Consolas" w:hAnsi="Consolas"/>
                <w:sz w:val="19"/>
              </w:rPr>
              <w:t>note</w:t>
            </w:r>
            <w:r>
              <w:rPr>
                <w:sz w:val="20"/>
              </w:rPr>
              <w:t xml:space="preserve">, </w:t>
            </w:r>
            <w:r>
              <w:rPr>
                <w:rFonts w:ascii="Consolas" w:hAnsi="Consolas"/>
                <w:sz w:val="19"/>
              </w:rPr>
              <w:t>changedAt</w:t>
            </w:r>
          </w:p>
        </w:tc>
      </w:tr>
      <w:tr w:rsidR="002668FC" w14:paraId="63648751" w14:textId="77777777">
        <w:tc>
          <w:tcPr>
            <w:tcW w:w="3135" w:type="dxa"/>
          </w:tcPr>
          <w:p w14:paraId="026E3AD5" w14:textId="77777777" w:rsidR="002668FC" w:rsidRDefault="003660EF">
            <w:pPr>
              <w:spacing w:before="40" w:after="40"/>
            </w:pPr>
            <w:r>
              <w:rPr>
                <w:rFonts w:ascii="Consolas" w:hAnsi="Consolas"/>
                <w:sz w:val="19"/>
              </w:rPr>
              <w:t>Conversation</w:t>
            </w:r>
          </w:p>
        </w:tc>
        <w:tc>
          <w:tcPr>
            <w:tcW w:w="3135" w:type="dxa"/>
          </w:tcPr>
          <w:p w14:paraId="59D3A012" w14:textId="77777777" w:rsidR="002668FC" w:rsidRDefault="003660EF">
            <w:pPr>
              <w:spacing w:before="40" w:after="40"/>
            </w:pPr>
            <w:r>
              <w:rPr>
                <w:rFonts w:ascii="Consolas" w:hAnsi="Consolas"/>
                <w:sz w:val="19"/>
              </w:rPr>
              <w:t>conversations</w:t>
            </w:r>
          </w:p>
        </w:tc>
        <w:tc>
          <w:tcPr>
            <w:tcW w:w="3135" w:type="dxa"/>
          </w:tcPr>
          <w:p w14:paraId="26B0B034" w14:textId="77777777" w:rsidR="002668FC" w:rsidRDefault="003660EF">
            <w:pPr>
              <w:spacing w:before="40" w:after="40"/>
            </w:pPr>
            <w:r>
              <w:rPr>
                <w:rFonts w:ascii="Consolas" w:hAnsi="Consolas"/>
                <w:sz w:val="19"/>
              </w:rPr>
              <w:t>participantOne</w:t>
            </w:r>
            <w:r>
              <w:rPr>
                <w:sz w:val="20"/>
              </w:rPr>
              <w:t xml:space="preserve">, </w:t>
            </w:r>
            <w:r>
              <w:rPr>
                <w:rFonts w:ascii="Consolas" w:hAnsi="Consolas"/>
                <w:sz w:val="19"/>
              </w:rPr>
              <w:t>participantTwo</w:t>
            </w:r>
            <w:r>
              <w:rPr>
                <w:sz w:val="20"/>
              </w:rPr>
              <w:t xml:space="preserve">, opcioni </w:t>
            </w:r>
            <w:r>
              <w:rPr>
                <w:rFonts w:ascii="Consolas" w:hAnsi="Consolas"/>
                <w:sz w:val="19"/>
              </w:rPr>
              <w:t>ticket</w:t>
            </w:r>
            <w:r>
              <w:rPr>
                <w:sz w:val="20"/>
              </w:rPr>
              <w:t xml:space="preserve">, </w:t>
            </w:r>
            <w:r>
              <w:rPr>
                <w:rFonts w:ascii="Consolas" w:hAnsi="Consolas"/>
                <w:sz w:val="19"/>
              </w:rPr>
              <w:t>createdAt</w:t>
            </w:r>
          </w:p>
        </w:tc>
      </w:tr>
      <w:tr w:rsidR="002668FC" w14:paraId="17B26151" w14:textId="77777777">
        <w:tc>
          <w:tcPr>
            <w:tcW w:w="3135" w:type="dxa"/>
          </w:tcPr>
          <w:p w14:paraId="22A812C2" w14:textId="77777777" w:rsidR="002668FC" w:rsidRDefault="003660EF">
            <w:pPr>
              <w:spacing w:before="40" w:after="40"/>
            </w:pPr>
            <w:r>
              <w:rPr>
                <w:rFonts w:ascii="Consolas" w:hAnsi="Consolas"/>
                <w:sz w:val="19"/>
              </w:rPr>
              <w:t>Message</w:t>
            </w:r>
          </w:p>
        </w:tc>
        <w:tc>
          <w:tcPr>
            <w:tcW w:w="3135" w:type="dxa"/>
          </w:tcPr>
          <w:p w14:paraId="24E45845" w14:textId="77777777" w:rsidR="002668FC" w:rsidRDefault="003660EF">
            <w:pPr>
              <w:spacing w:before="40" w:after="40"/>
            </w:pPr>
            <w:r>
              <w:rPr>
                <w:rFonts w:ascii="Consolas" w:hAnsi="Consolas"/>
                <w:sz w:val="19"/>
              </w:rPr>
              <w:t>messages</w:t>
            </w:r>
          </w:p>
        </w:tc>
        <w:tc>
          <w:tcPr>
            <w:tcW w:w="3135" w:type="dxa"/>
          </w:tcPr>
          <w:p w14:paraId="671B26F5" w14:textId="77777777" w:rsidR="002668FC" w:rsidRDefault="003660EF">
            <w:pPr>
              <w:spacing w:before="40" w:after="40"/>
            </w:pPr>
            <w:r>
              <w:rPr>
                <w:rFonts w:ascii="Consolas" w:hAnsi="Consolas"/>
                <w:sz w:val="19"/>
              </w:rPr>
              <w:t>content</w:t>
            </w:r>
            <w:r>
              <w:rPr>
                <w:sz w:val="20"/>
              </w:rPr>
              <w:t xml:space="preserve">, </w:t>
            </w:r>
            <w:r>
              <w:rPr>
                <w:rFonts w:ascii="Consolas" w:hAnsi="Consolas"/>
                <w:sz w:val="19"/>
              </w:rPr>
              <w:t>sentAt</w:t>
            </w:r>
            <w:r>
              <w:rPr>
                <w:sz w:val="20"/>
              </w:rPr>
              <w:t xml:space="preserve">, </w:t>
            </w:r>
            <w:r>
              <w:rPr>
                <w:rFonts w:ascii="Consolas" w:hAnsi="Consolas"/>
                <w:sz w:val="19"/>
              </w:rPr>
              <w:t>readAt</w:t>
            </w:r>
          </w:p>
        </w:tc>
      </w:tr>
    </w:tbl>
    <w:p w14:paraId="314C31E0" w14:textId="77777777" w:rsidR="002668FC" w:rsidRDefault="002668FC">
      <w:pPr>
        <w:spacing w:after="0"/>
      </w:pPr>
    </w:p>
    <w:p w14:paraId="532222DC" w14:textId="77777777" w:rsidR="002668FC" w:rsidRDefault="003660EF">
      <w:pPr>
        <w:pStyle w:val="Heading3"/>
      </w:pPr>
      <w:bookmarkStart w:id="17" w:name="_Toc237660547"/>
      <w:r>
        <w:t>2.3.3. Relacije između entiteta</w:t>
      </w:r>
      <w:bookmarkEnd w:id="17"/>
    </w:p>
    <w:p w14:paraId="5FA02C82" w14:textId="77777777" w:rsidR="002668FC" w:rsidRDefault="003660EF">
      <w:r>
        <w:t xml:space="preserve">Entitet </w:t>
      </w:r>
      <w:r>
        <w:rPr>
          <w:rFonts w:ascii="Consolas" w:hAnsi="Consolas"/>
          <w:sz w:val="19"/>
        </w:rPr>
        <w:t>Ticket</w:t>
      </w:r>
      <w:r>
        <w:t xml:space="preserve"> je čvorište modela i najbolje pokazuje sve tipove relacija:</w:t>
      </w:r>
    </w:p>
    <w:p w14:paraId="1ED86839" w14:textId="77777777" w:rsidR="002668FC" w:rsidRDefault="003660EF">
      <w:pPr>
        <w:pStyle w:val="Kod"/>
        <w:spacing w:before="160" w:after="0"/>
      </w:pPr>
      <w:r>
        <w:t>@Entity</w:t>
      </w:r>
    </w:p>
    <w:p w14:paraId="6F2302E2" w14:textId="77777777" w:rsidR="002668FC" w:rsidRDefault="003660EF">
      <w:pPr>
        <w:pStyle w:val="Kod"/>
        <w:spacing w:before="0" w:after="0"/>
      </w:pPr>
      <w:r>
        <w:t>@Table(name = "tickets")</w:t>
      </w:r>
    </w:p>
    <w:p w14:paraId="2D329070" w14:textId="77777777" w:rsidR="002668FC" w:rsidRDefault="003660EF">
      <w:pPr>
        <w:pStyle w:val="Kod"/>
        <w:spacing w:before="0" w:after="0"/>
      </w:pPr>
      <w:r>
        <w:lastRenderedPageBreak/>
        <w:t>public class Ticket {</w:t>
      </w:r>
    </w:p>
    <w:p w14:paraId="07DBE7BE" w14:textId="77777777" w:rsidR="002668FC" w:rsidRDefault="002668FC">
      <w:pPr>
        <w:pStyle w:val="Kod"/>
        <w:spacing w:before="0" w:after="0"/>
      </w:pPr>
    </w:p>
    <w:p w14:paraId="1A560957" w14:textId="77777777" w:rsidR="002668FC" w:rsidRDefault="003660EF">
      <w:pPr>
        <w:pStyle w:val="Kod"/>
        <w:spacing w:before="0" w:after="0"/>
      </w:pPr>
      <w:r>
        <w:t xml:space="preserve">    @Id</w:t>
      </w:r>
    </w:p>
    <w:p w14:paraId="71B1139D" w14:textId="77777777" w:rsidR="002668FC" w:rsidRDefault="003660EF">
      <w:pPr>
        <w:pStyle w:val="Kod"/>
        <w:spacing w:before="0" w:after="0"/>
      </w:pPr>
      <w:r>
        <w:t xml:space="preserve">    @GeneratedValue(strategy = GenerationType.IDENTITY)</w:t>
      </w:r>
    </w:p>
    <w:p w14:paraId="314A530A" w14:textId="77777777" w:rsidR="002668FC" w:rsidRDefault="003660EF">
      <w:pPr>
        <w:pStyle w:val="Kod"/>
        <w:spacing w:before="0" w:after="0"/>
      </w:pPr>
      <w:r>
        <w:t xml:space="preserve">    private Long id;</w:t>
      </w:r>
    </w:p>
    <w:p w14:paraId="0B607AC8" w14:textId="77777777" w:rsidR="002668FC" w:rsidRDefault="002668FC">
      <w:pPr>
        <w:pStyle w:val="Kod"/>
        <w:spacing w:before="0" w:after="0"/>
      </w:pPr>
    </w:p>
    <w:p w14:paraId="0F52FD76" w14:textId="77777777" w:rsidR="002668FC" w:rsidRDefault="003660EF">
      <w:pPr>
        <w:pStyle w:val="Kod"/>
        <w:spacing w:before="0" w:after="0"/>
      </w:pPr>
      <w:r>
        <w:t xml:space="preserve">    @Enumerated(EnumType.STRING)</w:t>
      </w:r>
    </w:p>
    <w:p w14:paraId="7DD2512F" w14:textId="77777777" w:rsidR="002668FC" w:rsidRDefault="003660EF">
      <w:pPr>
        <w:pStyle w:val="Kod"/>
        <w:spacing w:before="0" w:after="0"/>
      </w:pPr>
      <w:r>
        <w:t xml:space="preserve">    @Column(nullable</w:t>
      </w:r>
      <w:r>
        <w:t xml:space="preserve"> = false, length = 20)</w:t>
      </w:r>
    </w:p>
    <w:p w14:paraId="0881768F" w14:textId="77777777" w:rsidR="002668FC" w:rsidRDefault="003660EF">
      <w:pPr>
        <w:pStyle w:val="Kod"/>
        <w:spacing w:before="0" w:after="0"/>
      </w:pPr>
      <w:r>
        <w:t xml:space="preserve">    private TicketStatus status = TicketStatus.NEW;</w:t>
      </w:r>
    </w:p>
    <w:p w14:paraId="69ADF070" w14:textId="77777777" w:rsidR="002668FC" w:rsidRDefault="002668FC">
      <w:pPr>
        <w:pStyle w:val="Kod"/>
        <w:spacing w:before="0" w:after="0"/>
      </w:pPr>
    </w:p>
    <w:p w14:paraId="50EDE422" w14:textId="77777777" w:rsidR="002668FC" w:rsidRDefault="003660EF">
      <w:pPr>
        <w:pStyle w:val="Kod"/>
        <w:spacing w:before="0" w:after="0"/>
      </w:pPr>
      <w:r>
        <w:t xml:space="preserve">    /** Korisnik koji je prijavio problem. */</w:t>
      </w:r>
    </w:p>
    <w:p w14:paraId="5155D853" w14:textId="77777777" w:rsidR="002668FC" w:rsidRDefault="003660EF">
      <w:pPr>
        <w:pStyle w:val="Kod"/>
        <w:spacing w:before="0" w:after="0"/>
      </w:pPr>
      <w:r>
        <w:t xml:space="preserve">    @ManyToOne(fetch = FetchType.LAZY, optional = false)</w:t>
      </w:r>
    </w:p>
    <w:p w14:paraId="6558B82C" w14:textId="77777777" w:rsidR="002668FC" w:rsidRDefault="003660EF">
      <w:pPr>
        <w:pStyle w:val="Kod"/>
        <w:spacing w:before="0" w:after="0"/>
      </w:pPr>
      <w:r>
        <w:t xml:space="preserve">    @JoinColumn(name = "reporter_id", nullable = false)</w:t>
      </w:r>
    </w:p>
    <w:p w14:paraId="179E6FE4" w14:textId="77777777" w:rsidR="002668FC" w:rsidRDefault="003660EF">
      <w:pPr>
        <w:pStyle w:val="Kod"/>
        <w:spacing w:before="0" w:after="0"/>
      </w:pPr>
      <w:r>
        <w:t xml:space="preserve">    private User repo</w:t>
      </w:r>
      <w:r>
        <w:t>rter;</w:t>
      </w:r>
    </w:p>
    <w:p w14:paraId="343733A1" w14:textId="77777777" w:rsidR="002668FC" w:rsidRDefault="002668FC">
      <w:pPr>
        <w:pStyle w:val="Kod"/>
        <w:spacing w:before="0" w:after="0"/>
      </w:pPr>
    </w:p>
    <w:p w14:paraId="44C46B00" w14:textId="77777777" w:rsidR="002668FC" w:rsidRDefault="003660EF">
      <w:pPr>
        <w:pStyle w:val="Kod"/>
        <w:spacing w:before="0" w:after="0"/>
      </w:pPr>
      <w:r>
        <w:t xml:space="preserve">    /** Agent koji je preuzeo tiket; null dok tiket nije dodeljen. */</w:t>
      </w:r>
    </w:p>
    <w:p w14:paraId="3E49ABBA" w14:textId="77777777" w:rsidR="002668FC" w:rsidRDefault="003660EF">
      <w:pPr>
        <w:pStyle w:val="Kod"/>
        <w:spacing w:before="0" w:after="0"/>
      </w:pPr>
      <w:r>
        <w:t xml:space="preserve">    @ManyToOne(fetch = FetchType.LAZY)</w:t>
      </w:r>
    </w:p>
    <w:p w14:paraId="2B4DD869" w14:textId="77777777" w:rsidR="002668FC" w:rsidRDefault="003660EF">
      <w:pPr>
        <w:pStyle w:val="Kod"/>
        <w:spacing w:before="0" w:after="0"/>
      </w:pPr>
      <w:r>
        <w:t xml:space="preserve">    @JoinColumn(name = "assignee_id")</w:t>
      </w:r>
    </w:p>
    <w:p w14:paraId="647405D1" w14:textId="77777777" w:rsidR="002668FC" w:rsidRDefault="003660EF">
      <w:pPr>
        <w:pStyle w:val="Kod"/>
        <w:spacing w:before="0" w:after="0"/>
      </w:pPr>
      <w:r>
        <w:t xml:space="preserve">    private User assignee;</w:t>
      </w:r>
    </w:p>
    <w:p w14:paraId="520FFC51" w14:textId="77777777" w:rsidR="002668FC" w:rsidRDefault="002668FC">
      <w:pPr>
        <w:pStyle w:val="Kod"/>
        <w:spacing w:before="0" w:after="0"/>
      </w:pPr>
    </w:p>
    <w:p w14:paraId="4A4F7DA7" w14:textId="77777777" w:rsidR="002668FC" w:rsidRDefault="003660EF">
      <w:pPr>
        <w:pStyle w:val="Kod"/>
        <w:spacing w:before="0" w:after="0"/>
      </w:pPr>
      <w:r>
        <w:t xml:space="preserve">    @ManyToOne(fetch = FetchType.LAZY, optional = false)</w:t>
      </w:r>
    </w:p>
    <w:p w14:paraId="66943B6B" w14:textId="77777777" w:rsidR="002668FC" w:rsidRDefault="003660EF">
      <w:pPr>
        <w:pStyle w:val="Kod"/>
        <w:spacing w:before="0" w:after="0"/>
      </w:pPr>
      <w:r>
        <w:t xml:space="preserve">    @JoinColumn(name = "category_id", nullable = false)</w:t>
      </w:r>
    </w:p>
    <w:p w14:paraId="5FB86A36" w14:textId="77777777" w:rsidR="002668FC" w:rsidRDefault="003660EF">
      <w:pPr>
        <w:pStyle w:val="Kod"/>
        <w:spacing w:before="0" w:after="0"/>
      </w:pPr>
      <w:r>
        <w:t xml:space="preserve">    private Category category;</w:t>
      </w:r>
    </w:p>
    <w:p w14:paraId="40CF7A80" w14:textId="77777777" w:rsidR="002668FC" w:rsidRDefault="002668FC">
      <w:pPr>
        <w:pStyle w:val="Kod"/>
        <w:spacing w:before="0" w:after="0"/>
      </w:pPr>
    </w:p>
    <w:p w14:paraId="729B5504" w14:textId="77777777" w:rsidR="002668FC" w:rsidRDefault="003660EF">
      <w:pPr>
        <w:pStyle w:val="Kod"/>
        <w:spacing w:before="0" w:after="0"/>
      </w:pPr>
      <w:r>
        <w:t xml:space="preserve">    @ManyToOne(fetch = FetchType.LAZY, optional = false)</w:t>
      </w:r>
    </w:p>
    <w:p w14:paraId="4C197676" w14:textId="77777777" w:rsidR="002668FC" w:rsidRDefault="003660EF">
      <w:pPr>
        <w:pStyle w:val="Kod"/>
        <w:spacing w:before="0" w:after="0"/>
      </w:pPr>
      <w:r>
        <w:t xml:space="preserve">    @JoinColumn(name = "priority_id", nullable = false</w:t>
      </w:r>
      <w:r>
        <w:t>)</w:t>
      </w:r>
    </w:p>
    <w:p w14:paraId="07E25806" w14:textId="77777777" w:rsidR="002668FC" w:rsidRDefault="003660EF">
      <w:pPr>
        <w:pStyle w:val="Kod"/>
        <w:spacing w:before="0" w:after="0"/>
      </w:pPr>
      <w:r>
        <w:t xml:space="preserve">    private Priority priority;</w:t>
      </w:r>
    </w:p>
    <w:p w14:paraId="115798C7" w14:textId="77777777" w:rsidR="002668FC" w:rsidRDefault="002668FC">
      <w:pPr>
        <w:pStyle w:val="Kod"/>
        <w:spacing w:before="0" w:after="0"/>
      </w:pPr>
    </w:p>
    <w:p w14:paraId="688CBF6A" w14:textId="77777777" w:rsidR="002668FC" w:rsidRDefault="003660EF">
      <w:pPr>
        <w:pStyle w:val="Kod"/>
        <w:spacing w:before="0" w:after="0"/>
      </w:pPr>
      <w:r>
        <w:t xml:space="preserve">    /* Komentari i istorija postoje samo uz tiket i brisu se zajedno sa njim. */</w:t>
      </w:r>
    </w:p>
    <w:p w14:paraId="7A983D64" w14:textId="77777777" w:rsidR="002668FC" w:rsidRDefault="003660EF">
      <w:pPr>
        <w:pStyle w:val="Kod"/>
        <w:spacing w:before="0" w:after="0"/>
      </w:pPr>
      <w:r>
        <w:t xml:space="preserve">    @OneToMany(mappedBy = "ticket", cascade = CascadeType.ALL, orphanRemoval = true)</w:t>
      </w:r>
    </w:p>
    <w:p w14:paraId="3D781725" w14:textId="77777777" w:rsidR="002668FC" w:rsidRDefault="003660EF">
      <w:pPr>
        <w:pStyle w:val="Kod"/>
        <w:spacing w:before="0" w:after="0"/>
      </w:pPr>
      <w:r>
        <w:t xml:space="preserve">    @OrderBy("createdAt ASC")</w:t>
      </w:r>
    </w:p>
    <w:p w14:paraId="431CBCFC" w14:textId="77777777" w:rsidR="002668FC" w:rsidRDefault="003660EF">
      <w:pPr>
        <w:pStyle w:val="Kod"/>
        <w:spacing w:before="0" w:after="0"/>
      </w:pPr>
      <w:r>
        <w:t xml:space="preserve">    private List&lt;Comment&gt; </w:t>
      </w:r>
      <w:r>
        <w:t>comments = new ArrayList&lt;&gt;();</w:t>
      </w:r>
    </w:p>
    <w:p w14:paraId="408AE185" w14:textId="77777777" w:rsidR="002668FC" w:rsidRDefault="002668FC">
      <w:pPr>
        <w:pStyle w:val="Kod"/>
        <w:spacing w:before="0" w:after="0"/>
      </w:pPr>
    </w:p>
    <w:p w14:paraId="2AFA7A38" w14:textId="77777777" w:rsidR="002668FC" w:rsidRDefault="003660EF">
      <w:pPr>
        <w:pStyle w:val="Kod"/>
        <w:spacing w:before="0" w:after="0"/>
      </w:pPr>
      <w:r>
        <w:t xml:space="preserve">    @OneToMany(mappedBy = "ticket", cascade = CascadeType.ALL, orphanRemoval = true)</w:t>
      </w:r>
    </w:p>
    <w:p w14:paraId="662F7415" w14:textId="77777777" w:rsidR="002668FC" w:rsidRDefault="003660EF">
      <w:pPr>
        <w:pStyle w:val="Kod"/>
        <w:spacing w:before="0" w:after="0"/>
      </w:pPr>
      <w:r>
        <w:t xml:space="preserve">    @OrderBy("changedAt ASC")</w:t>
      </w:r>
    </w:p>
    <w:p w14:paraId="45853D3E" w14:textId="77777777" w:rsidR="002668FC" w:rsidRDefault="003660EF">
      <w:pPr>
        <w:pStyle w:val="Kod"/>
        <w:spacing w:before="0" w:after="0"/>
      </w:pPr>
      <w:r>
        <w:t xml:space="preserve">    private List&lt;TicketStatusHistory&gt; history = new ArrayList&lt;&gt;();</w:t>
      </w:r>
    </w:p>
    <w:p w14:paraId="238B57C8" w14:textId="77777777" w:rsidR="002668FC" w:rsidRDefault="003660EF">
      <w:pPr>
        <w:pStyle w:val="Kod"/>
        <w:spacing w:before="0" w:after="200"/>
      </w:pPr>
      <w:r>
        <w:t>}</w:t>
      </w:r>
    </w:p>
    <w:p w14:paraId="33B3487B" w14:textId="77777777" w:rsidR="002668FC" w:rsidRDefault="003660EF">
      <w:r>
        <w:rPr>
          <w:b/>
        </w:rPr>
        <w:t>Objašnjenja projektnih odluka</w:t>
      </w:r>
    </w:p>
    <w:p w14:paraId="7FF072B1" w14:textId="77777777" w:rsidR="002668FC" w:rsidRDefault="003660EF">
      <w:pPr>
        <w:pStyle w:val="ListBullet"/>
      </w:pPr>
      <w:r>
        <w:rPr>
          <w:rFonts w:ascii="Consolas" w:hAnsi="Consolas"/>
          <w:b/>
          <w:sz w:val="19"/>
        </w:rPr>
        <w:t>FetchType.L</w:t>
      </w:r>
      <w:r>
        <w:rPr>
          <w:rFonts w:ascii="Consolas" w:hAnsi="Consolas"/>
          <w:b/>
          <w:sz w:val="19"/>
        </w:rPr>
        <w:t>AZY</w:t>
      </w:r>
      <w:r>
        <w:rPr>
          <w:b/>
        </w:rPr>
        <w:t xml:space="preserve"> na svim </w:t>
      </w:r>
      <w:r>
        <w:rPr>
          <w:rFonts w:ascii="Consolas" w:hAnsi="Consolas"/>
          <w:b/>
          <w:sz w:val="19"/>
        </w:rPr>
        <w:t>@ManyToOne</w:t>
      </w:r>
      <w:r>
        <w:rPr>
          <w:b/>
        </w:rPr>
        <w:t xml:space="preserve"> relacijama.</w:t>
      </w:r>
      <w:r>
        <w:t xml:space="preserve"> Podrazumevano ponašanje JPA za </w:t>
      </w:r>
      <w:r>
        <w:rPr>
          <w:rFonts w:ascii="Consolas" w:hAnsi="Consolas"/>
          <w:sz w:val="19"/>
        </w:rPr>
        <w:t>@ManyToOne</w:t>
      </w:r>
      <w:r>
        <w:t xml:space="preserve"> je </w:t>
      </w:r>
      <w:r>
        <w:rPr>
          <w:rFonts w:ascii="Consolas" w:hAnsi="Consolas"/>
          <w:sz w:val="19"/>
        </w:rPr>
        <w:t>EAGER</w:t>
      </w:r>
      <w:r>
        <w:t>, što znači da bi učitavanje jednog tiketa povuklo i prijavioca, i agenta, i kategoriju, i prioritet — čak i kada od svega toga treba samo naslov. Kod liste od stotinu tik</w:t>
      </w:r>
      <w:r>
        <w:t>eta to je stotine nepotrebnih upita.</w:t>
      </w:r>
    </w:p>
    <w:p w14:paraId="466CF29A" w14:textId="77777777" w:rsidR="002668FC" w:rsidRDefault="003660EF">
      <w:pPr>
        <w:pStyle w:val="ListBullet"/>
      </w:pPr>
      <w:r>
        <w:rPr>
          <w:rFonts w:ascii="Consolas" w:hAnsi="Consolas"/>
          <w:b/>
          <w:sz w:val="19"/>
        </w:rPr>
        <w:t>cascade = ALL</w:t>
      </w:r>
      <w:r>
        <w:rPr>
          <w:b/>
        </w:rPr>
        <w:t xml:space="preserve"> i </w:t>
      </w:r>
      <w:r>
        <w:rPr>
          <w:rFonts w:ascii="Consolas" w:hAnsi="Consolas"/>
          <w:b/>
          <w:sz w:val="19"/>
        </w:rPr>
        <w:t>orphanRemoval</w:t>
      </w:r>
      <w:r>
        <w:rPr>
          <w:b/>
        </w:rPr>
        <w:t xml:space="preserve"> samo na </w:t>
      </w:r>
      <w:r>
        <w:rPr>
          <w:rFonts w:ascii="Consolas" w:hAnsi="Consolas"/>
          <w:b/>
          <w:sz w:val="19"/>
        </w:rPr>
        <w:t>comments</w:t>
      </w:r>
      <w:r>
        <w:rPr>
          <w:b/>
        </w:rPr>
        <w:t xml:space="preserve"> i </w:t>
      </w:r>
      <w:r>
        <w:rPr>
          <w:rFonts w:ascii="Consolas" w:hAnsi="Consolas"/>
          <w:b/>
          <w:sz w:val="19"/>
        </w:rPr>
        <w:t>history</w:t>
      </w:r>
      <w:r>
        <w:rPr>
          <w:b/>
        </w:rPr>
        <w:t>.</w:t>
      </w:r>
      <w:r>
        <w:t xml:space="preserve"> Komentar bez tiketa nema smisla i mora nestati sa njim. Kod veze </w:t>
      </w:r>
      <w:r>
        <w:rPr>
          <w:rFonts w:ascii="Consolas" w:hAnsi="Consolas"/>
          <w:sz w:val="19"/>
        </w:rPr>
        <w:t>Ticket → Conversation</w:t>
      </w:r>
      <w:r>
        <w:t xml:space="preserve"> je obrnuto: razgovor pripada sagovornicima, a ne tiketu, pa se pri brisanj</w:t>
      </w:r>
      <w:r>
        <w:t>u tiketa veza samo raskida.</w:t>
      </w:r>
    </w:p>
    <w:p w14:paraId="5CA3D2FD" w14:textId="77777777" w:rsidR="002668FC" w:rsidRDefault="003660EF">
      <w:pPr>
        <w:pStyle w:val="ListBullet"/>
      </w:pPr>
      <w:r>
        <w:rPr>
          <w:rFonts w:ascii="Consolas" w:hAnsi="Consolas"/>
          <w:b/>
          <w:sz w:val="19"/>
        </w:rPr>
        <w:t>@Enumerated(EnumType.STRING)</w:t>
      </w:r>
      <w:r>
        <w:rPr>
          <w:b/>
        </w:rPr>
        <w:t>.</w:t>
      </w:r>
      <w:r>
        <w:t xml:space="preserve"> Da se u bazi upisuje </w:t>
      </w:r>
      <w:r>
        <w:rPr>
          <w:rFonts w:ascii="Consolas" w:hAnsi="Consolas"/>
          <w:sz w:val="19"/>
        </w:rPr>
        <w:t>IN_PROGRESS</w:t>
      </w:r>
      <w:r>
        <w:t>, a ne redni broj — redni brojevi bi se pomerili prvim ubacivanjem nove vrednosti u enum.</w:t>
      </w:r>
    </w:p>
    <w:p w14:paraId="13E213F9" w14:textId="77777777" w:rsidR="002668FC" w:rsidRDefault="003660EF">
      <w:pPr>
        <w:pStyle w:val="Heading3"/>
      </w:pPr>
      <w:bookmarkStart w:id="18" w:name="_Toc237660548"/>
      <w:r>
        <w:t>2.3.4. Izvedeni podaci</w:t>
      </w:r>
      <w:bookmarkEnd w:id="18"/>
    </w:p>
    <w:p w14:paraId="6324E5B0" w14:textId="77777777" w:rsidR="002668FC" w:rsidRDefault="003660EF">
      <w:r>
        <w:t xml:space="preserve">Rok odziva se </w:t>
      </w:r>
      <w:r>
        <w:rPr>
          <w:b/>
        </w:rPr>
        <w:t>ne čuva u bazi</w:t>
      </w:r>
      <w:r>
        <w:t xml:space="preserve"> nego se računa iz prioriteta, pa promena SLA pravila na šifarniku odmah važi za sve postojeće tikete:</w:t>
      </w:r>
    </w:p>
    <w:p w14:paraId="198C6D8D" w14:textId="77777777" w:rsidR="002668FC" w:rsidRDefault="003660EF">
      <w:pPr>
        <w:pStyle w:val="Kod"/>
        <w:spacing w:before="160" w:after="0"/>
      </w:pPr>
      <w:r>
        <w:t>/** Rok odziva: vreme prijave uvećano za broj sati koji nosi prioritet. */</w:t>
      </w:r>
    </w:p>
    <w:p w14:paraId="3B53812E" w14:textId="77777777" w:rsidR="002668FC" w:rsidRDefault="003660EF">
      <w:pPr>
        <w:pStyle w:val="Kod"/>
        <w:spacing w:before="0" w:after="0"/>
      </w:pPr>
      <w:r>
        <w:lastRenderedPageBreak/>
        <w:t>public LocalDateTime getSlaDeadline() {</w:t>
      </w:r>
    </w:p>
    <w:p w14:paraId="0D8F9C14" w14:textId="77777777" w:rsidR="002668FC" w:rsidRDefault="003660EF">
      <w:pPr>
        <w:pStyle w:val="Kod"/>
        <w:spacing w:before="0" w:after="0"/>
      </w:pPr>
      <w:r>
        <w:t xml:space="preserve">    return createdAt == null ? null : </w:t>
      </w:r>
      <w:r>
        <w:t>createdAt.plusHours(priority.getSlaHours());</w:t>
      </w:r>
    </w:p>
    <w:p w14:paraId="596360FD" w14:textId="77777777" w:rsidR="002668FC" w:rsidRDefault="003660EF">
      <w:pPr>
        <w:pStyle w:val="Kod"/>
        <w:spacing w:before="0" w:after="200"/>
      </w:pPr>
      <w:r>
        <w:t>}</w:t>
      </w:r>
    </w:p>
    <w:p w14:paraId="548CACD1" w14:textId="77777777" w:rsidR="002668FC" w:rsidRDefault="003660EF">
      <w:r>
        <w:t>Da li je rok probijen računa se pri pravljenju odgovora, jer zavisi od trenutnog vremena i nema smisla čuvati ga kao kolonu koja bi odmah zastarela:</w:t>
      </w:r>
    </w:p>
    <w:p w14:paraId="33CE9EC6" w14:textId="77777777" w:rsidR="002668FC" w:rsidRDefault="003660EF">
      <w:pPr>
        <w:pStyle w:val="Kod"/>
        <w:spacing w:before="160" w:after="0"/>
      </w:pPr>
      <w:r>
        <w:t>public static TicketSummaryResponse from(Ticket ticket) {</w:t>
      </w:r>
    </w:p>
    <w:p w14:paraId="18ADEB66" w14:textId="77777777" w:rsidR="002668FC" w:rsidRDefault="003660EF">
      <w:pPr>
        <w:pStyle w:val="Kod"/>
        <w:spacing w:before="0" w:after="0"/>
      </w:pPr>
      <w:r>
        <w:t xml:space="preserve">  </w:t>
      </w:r>
      <w:r>
        <w:t xml:space="preserve">  LocalDateTime deadline = ticket.getSlaDeadline();</w:t>
      </w:r>
    </w:p>
    <w:p w14:paraId="632C56E2" w14:textId="77777777" w:rsidR="002668FC" w:rsidRDefault="003660EF">
      <w:pPr>
        <w:pStyle w:val="Kod"/>
        <w:spacing w:before="0" w:after="0"/>
      </w:pPr>
      <w:r>
        <w:t xml:space="preserve">    boolean breached = deadline != null</w:t>
      </w:r>
    </w:p>
    <w:p w14:paraId="370E0A19" w14:textId="77777777" w:rsidR="002668FC" w:rsidRDefault="003660EF">
      <w:pPr>
        <w:pStyle w:val="Kod"/>
        <w:spacing w:before="0" w:after="0"/>
      </w:pPr>
      <w:r>
        <w:t xml:space="preserve">            &amp;&amp; !ticket.getStatus().isTerminal()</w:t>
      </w:r>
    </w:p>
    <w:p w14:paraId="30A62D6F" w14:textId="77777777" w:rsidR="002668FC" w:rsidRDefault="003660EF">
      <w:pPr>
        <w:pStyle w:val="Kod"/>
        <w:spacing w:before="0" w:after="0"/>
      </w:pPr>
      <w:r>
        <w:t xml:space="preserve">            &amp;&amp; LocalDateTime.now().isAfter(deadline);</w:t>
      </w:r>
    </w:p>
    <w:p w14:paraId="7229D8AF" w14:textId="77777777" w:rsidR="002668FC" w:rsidRDefault="003660EF">
      <w:pPr>
        <w:pStyle w:val="Kod"/>
        <w:spacing w:before="0" w:after="0"/>
      </w:pPr>
      <w:r>
        <w:t xml:space="preserve">    ...</w:t>
      </w:r>
    </w:p>
    <w:p w14:paraId="4A6A97DA" w14:textId="77777777" w:rsidR="002668FC" w:rsidRDefault="003660EF">
      <w:pPr>
        <w:pStyle w:val="Kod"/>
        <w:spacing w:before="0" w:after="200"/>
      </w:pPr>
      <w:r>
        <w:t>}</w:t>
      </w:r>
    </w:p>
    <w:p w14:paraId="76505DC9" w14:textId="77777777" w:rsidR="002668FC" w:rsidRDefault="003660EF">
      <w:r>
        <w:t>Zatvoren tiket se nikada ne prijavljuje kao probijen</w:t>
      </w:r>
      <w:r>
        <w:t xml:space="preserve"> — rok meri odziv, a ne prošlost.</w:t>
      </w:r>
    </w:p>
    <w:p w14:paraId="042ACED3" w14:textId="77777777" w:rsidR="002668FC" w:rsidRDefault="003660EF">
      <w:pPr>
        <w:pStyle w:val="Heading3"/>
      </w:pPr>
      <w:bookmarkStart w:id="19" w:name="_Toc237660549"/>
      <w:r>
        <w:t>2.3.5. Sprečavanje duplih razgovora</w:t>
      </w:r>
      <w:bookmarkEnd w:id="19"/>
    </w:p>
    <w:p w14:paraId="794D3038" w14:textId="77777777" w:rsidR="002668FC" w:rsidRDefault="003660EF">
      <w:r>
        <w:t xml:space="preserve">Razgovor je definisan parom učesnika. Da isti par ne bi mogao da napravi dva razgovora, učesnici se pri upisu </w:t>
      </w:r>
      <w:r>
        <w:rPr>
          <w:b/>
        </w:rPr>
        <w:t>normalizuju</w:t>
      </w:r>
      <w:r>
        <w:t xml:space="preserve"> — manji </w:t>
      </w:r>
      <w:r>
        <w:rPr>
          <w:rFonts w:ascii="Consolas" w:hAnsi="Consolas"/>
          <w:sz w:val="19"/>
        </w:rPr>
        <w:t>id</w:t>
      </w:r>
      <w:r>
        <w:t xml:space="preserve"> uvek ide u </w:t>
      </w:r>
      <w:r>
        <w:rPr>
          <w:rFonts w:ascii="Consolas" w:hAnsi="Consolas"/>
          <w:sz w:val="19"/>
        </w:rPr>
        <w:t>participantOne</w:t>
      </w:r>
      <w:r>
        <w:t xml:space="preserve"> — pa jedinstveni ključ nad </w:t>
      </w:r>
      <w:r>
        <w:t>parom kolona radi bez obzira na to ko je prvi započeo prepisku:</w:t>
      </w:r>
    </w:p>
    <w:p w14:paraId="213FBDB2" w14:textId="77777777" w:rsidR="002668FC" w:rsidRDefault="003660EF">
      <w:pPr>
        <w:pStyle w:val="Kod"/>
        <w:spacing w:before="160" w:after="0"/>
      </w:pPr>
      <w:r>
        <w:t>@Table(name = "conversations",</w:t>
      </w:r>
    </w:p>
    <w:p w14:paraId="255D1821" w14:textId="77777777" w:rsidR="002668FC" w:rsidRDefault="003660EF">
      <w:pPr>
        <w:pStyle w:val="Kod"/>
        <w:spacing w:before="0" w:after="0"/>
      </w:pPr>
      <w:r>
        <w:t xml:space="preserve">       uniqueConstraints = @UniqueConstraint(</w:t>
      </w:r>
    </w:p>
    <w:p w14:paraId="7F7361E2" w14:textId="77777777" w:rsidR="002668FC" w:rsidRDefault="003660EF">
      <w:pPr>
        <w:pStyle w:val="Kod"/>
        <w:spacing w:before="0" w:after="0"/>
      </w:pPr>
      <w:r>
        <w:t xml:space="preserve">               name = "uk_conversation_participants",</w:t>
      </w:r>
    </w:p>
    <w:p w14:paraId="087F0847" w14:textId="77777777" w:rsidR="002668FC" w:rsidRDefault="003660EF">
      <w:pPr>
        <w:pStyle w:val="Kod"/>
        <w:spacing w:before="0" w:after="200"/>
      </w:pPr>
      <w:r>
        <w:t xml:space="preserve">               columnNames = {"participant_one_id", "particip</w:t>
      </w:r>
      <w:r>
        <w:t>ant_two_id"}))</w:t>
      </w:r>
    </w:p>
    <w:p w14:paraId="0C6D31EF" w14:textId="77777777" w:rsidR="002668FC" w:rsidRDefault="003660EF">
      <w:pPr>
        <w:pStyle w:val="Heading1"/>
        <w:pageBreakBefore/>
      </w:pPr>
      <w:bookmarkStart w:id="20" w:name="_Toc237660550"/>
      <w:r>
        <w:lastRenderedPageBreak/>
        <w:t>3. Razvoj korisničkog interfejsa (UI)</w:t>
      </w:r>
      <w:bookmarkEnd w:id="20"/>
    </w:p>
    <w:p w14:paraId="542162C2" w14:textId="77777777" w:rsidR="002668FC" w:rsidRDefault="003660EF">
      <w:r>
        <w:t xml:space="preserve">Frontend je jednostranična React aplikacija napravljena alatom Vite. Komunicira isključivo sa REST API-jem, a u razvoju Vite preusmerava sve zahteve sa </w:t>
      </w:r>
      <w:r>
        <w:rPr>
          <w:rFonts w:ascii="Consolas" w:hAnsi="Consolas"/>
          <w:sz w:val="19"/>
        </w:rPr>
        <w:t>/api</w:t>
      </w:r>
      <w:r>
        <w:t xml:space="preserve"> na Spring Boot na portu 8080, pa pregledač fro</w:t>
      </w:r>
      <w:r>
        <w:t>ntend i API vidi kao isto poreklo.</w:t>
      </w:r>
    </w:p>
    <w:p w14:paraId="1FD68A84" w14:textId="77777777" w:rsidR="002668FC" w:rsidRDefault="003660EF">
      <w:r>
        <w:rPr>
          <w:b/>
        </w:rPr>
        <w:t>Vizuelni pristup.</w:t>
      </w:r>
      <w:r>
        <w:t xml:space="preserve"> Stilovi su pisani ručno, bez CSS okvira, na osnovu skupa promenljivih definisanih na jednom mestu. Boja se namerno štedi: jedine zasićene površine na ekranu su oznake statusa tiketa. Razlog je praktičan </w:t>
      </w:r>
      <w:r>
        <w:t>— agent po boji čita stanje tiketa pre nego što pročita naslov, pa boja mora da nosi informaciju, a ne da ukrašava.</w:t>
      </w:r>
    </w:p>
    <w:p w14:paraId="048C9BDC" w14:textId="77777777" w:rsidR="002668FC" w:rsidRDefault="003660EF">
      <w:pPr>
        <w:pStyle w:val="Heading2"/>
      </w:pPr>
      <w:bookmarkStart w:id="21" w:name="_Toc237660551"/>
      <w:r>
        <w:t>3.1. Pregled ključnih stranica</w:t>
      </w:r>
      <w:bookmarkEnd w:id="21"/>
    </w:p>
    <w:p w14:paraId="2143F95A" w14:textId="77777777" w:rsidR="002668FC" w:rsidRDefault="003660EF">
      <w:pPr>
        <w:pStyle w:val="Heading3"/>
      </w:pPr>
      <w:bookmarkStart w:id="22" w:name="_Toc237660552"/>
      <w:r>
        <w:t>3.1.1. Prijava na sistem</w:t>
      </w:r>
      <w:bookmarkEnd w:id="22"/>
    </w:p>
    <w:p w14:paraId="47C1AE89" w14:textId="77777777" w:rsidR="002668FC" w:rsidRDefault="003660EF">
      <w:r>
        <w:t>Jedini ekran koji se vidi bez naloga. Levo su objašnjeni put koji tiket prelazi i pr</w:t>
      </w:r>
      <w:r>
        <w:t>ava svake od tri uloge, desno je obrazac. Nalozi za probu su prikazani namerno, da se sistem može pregledati kroz sve tri uloge bez traženja lozinki po dokumentaciji.</w:t>
      </w:r>
    </w:p>
    <w:p w14:paraId="6C51AA7D" w14:textId="77777777" w:rsidR="002668FC" w:rsidRDefault="003660EF">
      <w:pPr>
        <w:spacing w:before="160" w:after="80"/>
        <w:jc w:val="center"/>
      </w:pPr>
      <w:r>
        <w:rPr>
          <w:noProof/>
        </w:rPr>
        <w:drawing>
          <wp:inline distT="0" distB="0" distL="0" distR="0" wp14:anchorId="43B8D30B" wp14:editId="24852F01">
            <wp:extent cx="59436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rijava.png"/>
                    <pic:cNvPicPr/>
                  </pic:nvPicPr>
                  <pic:blipFill>
                    <a:blip r:embed="rId11"/>
                    <a:stretch>
                      <a:fillRect/>
                    </a:stretch>
                  </pic:blipFill>
                  <pic:spPr>
                    <a:xfrm>
                      <a:off x="0" y="0"/>
                      <a:ext cx="5943600" cy="3714750"/>
                    </a:xfrm>
                    <a:prstGeom prst="rect">
                      <a:avLst/>
                    </a:prstGeom>
                  </pic:spPr>
                </pic:pic>
              </a:graphicData>
            </a:graphic>
          </wp:inline>
        </w:drawing>
      </w:r>
    </w:p>
    <w:p w14:paraId="14066CC2" w14:textId="77777777" w:rsidR="002668FC" w:rsidRDefault="003660EF">
      <w:pPr>
        <w:spacing w:after="240"/>
        <w:jc w:val="center"/>
      </w:pPr>
      <w:r>
        <w:rPr>
          <w:i/>
          <w:color w:val="444A58"/>
          <w:sz w:val="18"/>
        </w:rPr>
        <w:t>Slika 4. Ekran za prijavu</w:t>
      </w:r>
    </w:p>
    <w:p w14:paraId="5586FEF4" w14:textId="77777777" w:rsidR="002668FC" w:rsidRDefault="003660EF">
      <w:pPr>
        <w:pStyle w:val="Heading3"/>
      </w:pPr>
      <w:bookmarkStart w:id="23" w:name="_Toc237660553"/>
      <w:r>
        <w:t>3.1.2. Registracija</w:t>
      </w:r>
      <w:bookmarkEnd w:id="23"/>
    </w:p>
    <w:p w14:paraId="36EFC47D" w14:textId="77777777" w:rsidR="002668FC" w:rsidRDefault="003660EF">
      <w:r>
        <w:t xml:space="preserve">Javna registracija ne šalje ulogu. Da je šalje, bilo bi dovoljno izmeniti zahtev u pregledaču i napraviti sebi administratorski nalog — server zato svakom novom nalogu sam dodeljuje ulogu </w:t>
      </w:r>
      <w:r>
        <w:rPr>
          <w:rFonts w:ascii="Consolas" w:hAnsi="Consolas"/>
          <w:sz w:val="19"/>
        </w:rPr>
        <w:t>USER</w:t>
      </w:r>
      <w:r>
        <w:t>.</w:t>
      </w:r>
    </w:p>
    <w:p w14:paraId="2751ADD4" w14:textId="77777777" w:rsidR="002668FC" w:rsidRDefault="003660EF">
      <w:pPr>
        <w:spacing w:before="160" w:after="80"/>
        <w:jc w:val="center"/>
      </w:pPr>
      <w:r>
        <w:rPr>
          <w:noProof/>
        </w:rPr>
        <w:lastRenderedPageBreak/>
        <w:drawing>
          <wp:inline distT="0" distB="0" distL="0" distR="0" wp14:anchorId="24690352" wp14:editId="6BB11EFA">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racija.png"/>
                    <pic:cNvPicPr/>
                  </pic:nvPicPr>
                  <pic:blipFill>
                    <a:blip r:embed="rId12"/>
                    <a:stretch>
                      <a:fillRect/>
                    </a:stretch>
                  </pic:blipFill>
                  <pic:spPr>
                    <a:xfrm>
                      <a:off x="0" y="0"/>
                      <a:ext cx="5943600" cy="3714750"/>
                    </a:xfrm>
                    <a:prstGeom prst="rect">
                      <a:avLst/>
                    </a:prstGeom>
                  </pic:spPr>
                </pic:pic>
              </a:graphicData>
            </a:graphic>
          </wp:inline>
        </w:drawing>
      </w:r>
    </w:p>
    <w:p w14:paraId="03865D42" w14:textId="77777777" w:rsidR="002668FC" w:rsidRDefault="003660EF">
      <w:pPr>
        <w:spacing w:after="240"/>
        <w:jc w:val="center"/>
      </w:pPr>
      <w:r>
        <w:rPr>
          <w:i/>
          <w:color w:val="444A58"/>
          <w:sz w:val="18"/>
        </w:rPr>
        <w:t>Slika 5. Registracija</w:t>
      </w:r>
    </w:p>
    <w:p w14:paraId="54B46C24" w14:textId="77777777" w:rsidR="002668FC" w:rsidRDefault="003660EF">
      <w:pPr>
        <w:pStyle w:val="Heading3"/>
      </w:pPr>
      <w:bookmarkStart w:id="24" w:name="_Toc237660554"/>
      <w:r>
        <w:t>3.1.3. Početna strana (pregled)</w:t>
      </w:r>
      <w:bookmarkEnd w:id="24"/>
    </w:p>
    <w:p w14:paraId="28A57FA4" w14:textId="77777777" w:rsidR="002668FC" w:rsidRDefault="003660EF">
      <w:r>
        <w:t>Početn</w:t>
      </w:r>
      <w:r>
        <w:t>a strana nije ista za sve. Agent i administrator dobijaju stanje cele službe: pokazatelje, raspodelu po statusima i kategorijama i poslednje prijavljene tikete.</w:t>
      </w:r>
    </w:p>
    <w:p w14:paraId="701E72E5" w14:textId="77777777" w:rsidR="002668FC" w:rsidRDefault="003660EF">
      <w:pPr>
        <w:spacing w:before="160" w:after="80"/>
        <w:jc w:val="center"/>
      </w:pPr>
      <w:r>
        <w:rPr>
          <w:noProof/>
        </w:rPr>
        <w:lastRenderedPageBreak/>
        <w:drawing>
          <wp:inline distT="0" distB="0" distL="0" distR="0" wp14:anchorId="04FE53E3" wp14:editId="2BE4D0B5">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egled-agent.png"/>
                    <pic:cNvPicPr/>
                  </pic:nvPicPr>
                  <pic:blipFill>
                    <a:blip r:embed="rId13"/>
                    <a:stretch>
                      <a:fillRect/>
                    </a:stretch>
                  </pic:blipFill>
                  <pic:spPr>
                    <a:xfrm>
                      <a:off x="0" y="0"/>
                      <a:ext cx="5943600" cy="3714750"/>
                    </a:xfrm>
                    <a:prstGeom prst="rect">
                      <a:avLst/>
                    </a:prstGeom>
                  </pic:spPr>
                </pic:pic>
              </a:graphicData>
            </a:graphic>
          </wp:inline>
        </w:drawing>
      </w:r>
    </w:p>
    <w:p w14:paraId="5B2A9D7F" w14:textId="77777777" w:rsidR="002668FC" w:rsidRDefault="003660EF">
      <w:pPr>
        <w:spacing w:after="240"/>
        <w:jc w:val="center"/>
      </w:pPr>
      <w:r>
        <w:rPr>
          <w:i/>
          <w:color w:val="444A58"/>
          <w:sz w:val="18"/>
        </w:rPr>
        <w:t>Slika 6. Početna strana agenta</w:t>
      </w:r>
    </w:p>
    <w:p w14:paraId="0CE8F6F8" w14:textId="77777777" w:rsidR="002668FC" w:rsidRDefault="003660EF">
      <w:r>
        <w:t xml:space="preserve">Korisnik na istoj ruti vidi samo svoje tikete — brojevi </w:t>
      </w:r>
      <w:r>
        <w:t>tuđih tiketa mu ništa ne znače, a API za izveštaje mu je i zatvoren.</w:t>
      </w:r>
    </w:p>
    <w:p w14:paraId="605735CC" w14:textId="77777777" w:rsidR="002668FC" w:rsidRDefault="003660EF">
      <w:pPr>
        <w:spacing w:before="160" w:after="80"/>
        <w:jc w:val="center"/>
      </w:pPr>
      <w:r>
        <w:rPr>
          <w:noProof/>
        </w:rPr>
        <w:lastRenderedPageBreak/>
        <w:drawing>
          <wp:inline distT="0" distB="0" distL="0" distR="0" wp14:anchorId="04276DCC" wp14:editId="77ABEDDE">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egled-korisnik.png"/>
                    <pic:cNvPicPr/>
                  </pic:nvPicPr>
                  <pic:blipFill>
                    <a:blip r:embed="rId14"/>
                    <a:stretch>
                      <a:fillRect/>
                    </a:stretch>
                  </pic:blipFill>
                  <pic:spPr>
                    <a:xfrm>
                      <a:off x="0" y="0"/>
                      <a:ext cx="5943600" cy="3714750"/>
                    </a:xfrm>
                    <a:prstGeom prst="rect">
                      <a:avLst/>
                    </a:prstGeom>
                  </pic:spPr>
                </pic:pic>
              </a:graphicData>
            </a:graphic>
          </wp:inline>
        </w:drawing>
      </w:r>
    </w:p>
    <w:p w14:paraId="0CB7CBAC" w14:textId="77777777" w:rsidR="002668FC" w:rsidRDefault="003660EF">
      <w:pPr>
        <w:spacing w:after="240"/>
        <w:jc w:val="center"/>
      </w:pPr>
      <w:r>
        <w:rPr>
          <w:i/>
          <w:color w:val="444A58"/>
          <w:sz w:val="18"/>
        </w:rPr>
        <w:t>Slika 7. Početna strana korisnika</w:t>
      </w:r>
    </w:p>
    <w:p w14:paraId="020D42EE" w14:textId="77777777" w:rsidR="002668FC" w:rsidRDefault="003660EF">
      <w:pPr>
        <w:pStyle w:val="Heading3"/>
      </w:pPr>
      <w:bookmarkStart w:id="25" w:name="_Toc237660555"/>
      <w:r>
        <w:t>3.1.4. Lista tiketa</w:t>
      </w:r>
      <w:bookmarkEnd w:id="25"/>
    </w:p>
    <w:p w14:paraId="51CD55D7" w14:textId="77777777" w:rsidR="002668FC" w:rsidRDefault="003660EF">
      <w:r>
        <w:t xml:space="preserve">Tiketi su prikazani kao redovi, a ne kao kartice: spisak koji se gleda ceo dan mora da se čita u jednom pogledu. Leva ivica svakog </w:t>
      </w:r>
      <w:r>
        <w:t>reda nosi boju statusa, a desna strana meri preostali rok odziva. Podržani su filteri po statusu, kategoriji, prioritetu i pojmu, kao i straničenje.</w:t>
      </w:r>
    </w:p>
    <w:p w14:paraId="4D62E77B" w14:textId="77777777" w:rsidR="002668FC" w:rsidRDefault="003660EF">
      <w:pPr>
        <w:spacing w:before="160" w:after="80"/>
        <w:jc w:val="center"/>
      </w:pPr>
      <w:r>
        <w:rPr>
          <w:noProof/>
        </w:rPr>
        <w:lastRenderedPageBreak/>
        <w:drawing>
          <wp:inline distT="0" distB="0" distL="0" distR="0" wp14:anchorId="19D157C9" wp14:editId="0F21707F">
            <wp:extent cx="59436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ista-tiketa.png"/>
                    <pic:cNvPicPr/>
                  </pic:nvPicPr>
                  <pic:blipFill>
                    <a:blip r:embed="rId15"/>
                    <a:stretch>
                      <a:fillRect/>
                    </a:stretch>
                  </pic:blipFill>
                  <pic:spPr>
                    <a:xfrm>
                      <a:off x="0" y="0"/>
                      <a:ext cx="5943600" cy="3714750"/>
                    </a:xfrm>
                    <a:prstGeom prst="rect">
                      <a:avLst/>
                    </a:prstGeom>
                  </pic:spPr>
                </pic:pic>
              </a:graphicData>
            </a:graphic>
          </wp:inline>
        </w:drawing>
      </w:r>
    </w:p>
    <w:p w14:paraId="66574A60" w14:textId="77777777" w:rsidR="002668FC" w:rsidRDefault="003660EF">
      <w:pPr>
        <w:spacing w:after="240"/>
        <w:jc w:val="center"/>
      </w:pPr>
      <w:r>
        <w:rPr>
          <w:i/>
          <w:color w:val="444A58"/>
          <w:sz w:val="18"/>
        </w:rPr>
        <w:t>Slika 8. Lista tiketa</w:t>
      </w:r>
    </w:p>
    <w:p w14:paraId="3DCD25E8" w14:textId="77777777" w:rsidR="002668FC" w:rsidRDefault="003660EF">
      <w:r>
        <w:t>Agent ima i poseban ekran sa tiketima koji su dodeljeni njemu:</w:t>
      </w:r>
    </w:p>
    <w:p w14:paraId="023417BE" w14:textId="77777777" w:rsidR="002668FC" w:rsidRDefault="003660EF">
      <w:pPr>
        <w:spacing w:before="160" w:after="80"/>
        <w:jc w:val="center"/>
      </w:pPr>
      <w:r>
        <w:rPr>
          <w:noProof/>
        </w:rPr>
        <w:drawing>
          <wp:inline distT="0" distB="0" distL="0" distR="0" wp14:anchorId="10E56DA4" wp14:editId="4CABD437">
            <wp:extent cx="5943600" cy="371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adni-red.png"/>
                    <pic:cNvPicPr/>
                  </pic:nvPicPr>
                  <pic:blipFill>
                    <a:blip r:embed="rId16"/>
                    <a:stretch>
                      <a:fillRect/>
                    </a:stretch>
                  </pic:blipFill>
                  <pic:spPr>
                    <a:xfrm>
                      <a:off x="0" y="0"/>
                      <a:ext cx="5943600" cy="3714750"/>
                    </a:xfrm>
                    <a:prstGeom prst="rect">
                      <a:avLst/>
                    </a:prstGeom>
                  </pic:spPr>
                </pic:pic>
              </a:graphicData>
            </a:graphic>
          </wp:inline>
        </w:drawing>
      </w:r>
    </w:p>
    <w:p w14:paraId="237F7B10" w14:textId="77777777" w:rsidR="002668FC" w:rsidRDefault="003660EF">
      <w:pPr>
        <w:spacing w:after="240"/>
        <w:jc w:val="center"/>
      </w:pPr>
      <w:r>
        <w:rPr>
          <w:i/>
          <w:color w:val="444A58"/>
          <w:sz w:val="18"/>
        </w:rPr>
        <w:lastRenderedPageBreak/>
        <w:t>Slika 9. Radni red</w:t>
      </w:r>
      <w:r>
        <w:rPr>
          <w:i/>
          <w:color w:val="444A58"/>
          <w:sz w:val="18"/>
        </w:rPr>
        <w:t xml:space="preserve"> agenta</w:t>
      </w:r>
    </w:p>
    <w:p w14:paraId="6CA0E0A4" w14:textId="77777777" w:rsidR="002668FC" w:rsidRDefault="003660EF">
      <w:pPr>
        <w:pStyle w:val="Heading3"/>
      </w:pPr>
      <w:bookmarkStart w:id="26" w:name="_Toc237660556"/>
      <w:r>
        <w:t>3.1.5. Detalji tiketa — pogled agenta</w:t>
      </w:r>
      <w:bookmarkEnd w:id="26"/>
    </w:p>
    <w:p w14:paraId="72D6DD86" w14:textId="77777777" w:rsidR="002668FC" w:rsidRDefault="003660EF">
      <w:r>
        <w:t xml:space="preserve">Ovo je centralni ekran aplikacije. Preko cele širine, iznad ostalog sadržaja, stoji </w:t>
      </w:r>
      <w:r>
        <w:rPr>
          <w:b/>
        </w:rPr>
        <w:t>traka životnog ciklusa</w:t>
      </w:r>
      <w:r>
        <w:t>: popunjena šina je stanje u kome je tiket sada, isprekidana je stanje u koje se sme preći i njeno dugme</w:t>
      </w:r>
      <w:r>
        <w:t xml:space="preserve"> radi, a prazna šina znači da prelaz nije dozvoljen.</w:t>
      </w:r>
    </w:p>
    <w:p w14:paraId="37FD57E3" w14:textId="77777777" w:rsidR="002668FC" w:rsidRDefault="003660EF">
      <w:r>
        <w:t>Skup dozvoljenih prelaza se ne računa u pregledaču nego stiže uz tiket (</w:t>
      </w:r>
      <w:r>
        <w:rPr>
          <w:rFonts w:ascii="Consolas" w:hAnsi="Consolas"/>
          <w:sz w:val="19"/>
        </w:rPr>
        <w:t>allowedTransitions</w:t>
      </w:r>
      <w:r>
        <w:t>), pa je ono što korisnik vidi uvek isto ono što će server i dozvoliti.</w:t>
      </w:r>
    </w:p>
    <w:p w14:paraId="0D218333" w14:textId="77777777" w:rsidR="002668FC" w:rsidRDefault="003660EF">
      <w:r>
        <w:t xml:space="preserve">Agent ovde vidi </w:t>
      </w:r>
      <w:r>
        <w:rPr>
          <w:b/>
        </w:rPr>
        <w:t>tri komentara</w:t>
      </w:r>
      <w:r>
        <w:t>, među kojim</w:t>
      </w:r>
      <w:r>
        <w:t>a je i interna beleška, jasno izdvojena bojom.</w:t>
      </w:r>
    </w:p>
    <w:p w14:paraId="59B2E5EF" w14:textId="77777777" w:rsidR="002668FC" w:rsidRDefault="003660EF">
      <w:pPr>
        <w:spacing w:before="160" w:after="80"/>
        <w:jc w:val="center"/>
      </w:pPr>
      <w:r>
        <w:rPr>
          <w:noProof/>
        </w:rPr>
        <w:drawing>
          <wp:inline distT="0" distB="0" distL="0" distR="0" wp14:anchorId="76F91F30" wp14:editId="4E2E7324">
            <wp:extent cx="5943600" cy="6042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etalji-tiketa-agent.png"/>
                    <pic:cNvPicPr/>
                  </pic:nvPicPr>
                  <pic:blipFill>
                    <a:blip r:embed="rId17"/>
                    <a:stretch>
                      <a:fillRect/>
                    </a:stretch>
                  </pic:blipFill>
                  <pic:spPr>
                    <a:xfrm>
                      <a:off x="0" y="0"/>
                      <a:ext cx="5943600" cy="6042660"/>
                    </a:xfrm>
                    <a:prstGeom prst="rect">
                      <a:avLst/>
                    </a:prstGeom>
                  </pic:spPr>
                </pic:pic>
              </a:graphicData>
            </a:graphic>
          </wp:inline>
        </w:drawing>
      </w:r>
    </w:p>
    <w:p w14:paraId="3F2BFAAF" w14:textId="77777777" w:rsidR="002668FC" w:rsidRDefault="003660EF">
      <w:pPr>
        <w:spacing w:after="240"/>
        <w:jc w:val="center"/>
      </w:pPr>
      <w:r>
        <w:rPr>
          <w:i/>
          <w:color w:val="444A58"/>
          <w:sz w:val="18"/>
        </w:rPr>
        <w:lastRenderedPageBreak/>
        <w:t>Slika 10. Detalji tiketa - agent</w:t>
      </w:r>
    </w:p>
    <w:p w14:paraId="153CE4E4" w14:textId="77777777" w:rsidR="002668FC" w:rsidRDefault="003660EF">
      <w:pPr>
        <w:pStyle w:val="Heading3"/>
      </w:pPr>
      <w:bookmarkStart w:id="27" w:name="_Toc237660557"/>
      <w:r>
        <w:t>3.1.6. Detalji tiketa — pogled korisnika</w:t>
      </w:r>
      <w:bookmarkEnd w:id="27"/>
    </w:p>
    <w:p w14:paraId="5C25C615" w14:textId="77777777" w:rsidR="002668FC" w:rsidRDefault="003660EF">
      <w:r>
        <w:t>Isti tiket, isti URL, drugi nalog. Razlike su:</w:t>
      </w:r>
    </w:p>
    <w:p w14:paraId="302D09DE" w14:textId="77777777" w:rsidR="002668FC" w:rsidRDefault="003660EF">
      <w:pPr>
        <w:pStyle w:val="ListBullet"/>
      </w:pPr>
      <w:r>
        <w:rPr>
          <w:b/>
        </w:rPr>
        <w:t>Komentara je dva, a ne tri</w:t>
      </w:r>
      <w:r>
        <w:t xml:space="preserve"> — interna beleška nije stigla do pregledača,</w:t>
      </w:r>
    </w:p>
    <w:p w14:paraId="4AE05540" w14:textId="77777777" w:rsidR="002668FC" w:rsidRDefault="003660EF">
      <w:pPr>
        <w:pStyle w:val="ListBullet"/>
      </w:pPr>
      <w:r>
        <w:rPr>
          <w:b/>
        </w:rPr>
        <w:t>traka životnog ciklusa nema nijedno aktivno dugme</w:t>
      </w:r>
      <w:r>
        <w:t>, uz napomenu da status menja isključivo podrška,</w:t>
      </w:r>
    </w:p>
    <w:p w14:paraId="1B335CA8" w14:textId="77777777" w:rsidR="002668FC" w:rsidRDefault="003660EF">
      <w:pPr>
        <w:pStyle w:val="ListBullet"/>
      </w:pPr>
      <w:r>
        <w:t>nema panela za dodelu agenta,</w:t>
      </w:r>
    </w:p>
    <w:p w14:paraId="1C765BCB" w14:textId="77777777" w:rsidR="002668FC" w:rsidRDefault="003660EF">
      <w:pPr>
        <w:pStyle w:val="ListBullet"/>
      </w:pPr>
      <w:r>
        <w:t>pojavljuje se dugme za slanje poruke zaduženom agentu.</w:t>
      </w:r>
    </w:p>
    <w:p w14:paraId="03AC4E85" w14:textId="77777777" w:rsidR="002668FC" w:rsidRDefault="003660EF">
      <w:pPr>
        <w:spacing w:before="160" w:after="80"/>
        <w:jc w:val="center"/>
      </w:pPr>
      <w:r>
        <w:rPr>
          <w:noProof/>
        </w:rPr>
        <w:drawing>
          <wp:inline distT="0" distB="0" distL="0" distR="0" wp14:anchorId="67040BE9" wp14:editId="2149CFB3">
            <wp:extent cx="5943600" cy="5291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etalji-tiketa-korisnik.png"/>
                    <pic:cNvPicPr/>
                  </pic:nvPicPr>
                  <pic:blipFill>
                    <a:blip r:embed="rId18"/>
                    <a:stretch>
                      <a:fillRect/>
                    </a:stretch>
                  </pic:blipFill>
                  <pic:spPr>
                    <a:xfrm>
                      <a:off x="0" y="0"/>
                      <a:ext cx="5943600" cy="5291455"/>
                    </a:xfrm>
                    <a:prstGeom prst="rect">
                      <a:avLst/>
                    </a:prstGeom>
                  </pic:spPr>
                </pic:pic>
              </a:graphicData>
            </a:graphic>
          </wp:inline>
        </w:drawing>
      </w:r>
    </w:p>
    <w:p w14:paraId="044CFAA5" w14:textId="77777777" w:rsidR="002668FC" w:rsidRDefault="003660EF">
      <w:pPr>
        <w:spacing w:after="240"/>
        <w:jc w:val="center"/>
      </w:pPr>
      <w:r>
        <w:rPr>
          <w:i/>
          <w:color w:val="444A58"/>
          <w:sz w:val="18"/>
        </w:rPr>
        <w:t>Slika 11. Detalji tiketa</w:t>
      </w:r>
      <w:r>
        <w:rPr>
          <w:i/>
          <w:color w:val="444A58"/>
          <w:sz w:val="18"/>
        </w:rPr>
        <w:t xml:space="preserve"> - korisnik</w:t>
      </w:r>
    </w:p>
    <w:p w14:paraId="18383382" w14:textId="77777777" w:rsidR="002668FC" w:rsidRDefault="003660EF">
      <w:r>
        <w:t>Ovaj par slika je najkraći dokaz da RBAC radi na nivou zapisa, a ne samo na nivou rute.</w:t>
      </w:r>
    </w:p>
    <w:p w14:paraId="3F1CB21B" w14:textId="77777777" w:rsidR="002668FC" w:rsidRDefault="003660EF">
      <w:pPr>
        <w:pStyle w:val="Heading3"/>
      </w:pPr>
      <w:bookmarkStart w:id="28" w:name="_Toc237660558"/>
      <w:r>
        <w:lastRenderedPageBreak/>
        <w:t>3.1.7. Prijava novog tiketa</w:t>
      </w:r>
      <w:bookmarkEnd w:id="28"/>
    </w:p>
    <w:p w14:paraId="4AE99245" w14:textId="77777777" w:rsidR="002668FC" w:rsidRDefault="003660EF">
      <w:r>
        <w:t>Prijavilac se ne bira u obrascu — server ga uzima iz tokena, pa nije moguće prijaviti tiket u tuđe ime. Izborom prioriteta odmah</w:t>
      </w:r>
      <w:r>
        <w:t xml:space="preserve"> se prikazuje rok odziva koji taj prioritet nosi.</w:t>
      </w:r>
    </w:p>
    <w:p w14:paraId="7D9D4072" w14:textId="77777777" w:rsidR="002668FC" w:rsidRDefault="003660EF">
      <w:pPr>
        <w:spacing w:before="160" w:after="80"/>
        <w:jc w:val="center"/>
      </w:pPr>
      <w:r>
        <w:rPr>
          <w:noProof/>
        </w:rPr>
        <w:drawing>
          <wp:inline distT="0" distB="0" distL="0" distR="0" wp14:anchorId="27B1C8A4" wp14:editId="6A6B0169">
            <wp:extent cx="594360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nova-prijava.png"/>
                    <pic:cNvPicPr/>
                  </pic:nvPicPr>
                  <pic:blipFill>
                    <a:blip r:embed="rId19"/>
                    <a:stretch>
                      <a:fillRect/>
                    </a:stretch>
                  </pic:blipFill>
                  <pic:spPr>
                    <a:xfrm>
                      <a:off x="0" y="0"/>
                      <a:ext cx="5943600" cy="3714750"/>
                    </a:xfrm>
                    <a:prstGeom prst="rect">
                      <a:avLst/>
                    </a:prstGeom>
                  </pic:spPr>
                </pic:pic>
              </a:graphicData>
            </a:graphic>
          </wp:inline>
        </w:drawing>
      </w:r>
    </w:p>
    <w:p w14:paraId="14BE5E63" w14:textId="77777777" w:rsidR="002668FC" w:rsidRDefault="003660EF">
      <w:pPr>
        <w:spacing w:after="240"/>
        <w:jc w:val="center"/>
      </w:pPr>
      <w:r>
        <w:rPr>
          <w:i/>
          <w:color w:val="444A58"/>
          <w:sz w:val="18"/>
        </w:rPr>
        <w:t>Slika 12. Prijava novog tiketa</w:t>
      </w:r>
    </w:p>
    <w:p w14:paraId="6637B0F0" w14:textId="77777777" w:rsidR="002668FC" w:rsidRDefault="003660EF">
      <w:pPr>
        <w:pStyle w:val="Heading3"/>
      </w:pPr>
      <w:bookmarkStart w:id="29" w:name="_Toc237660559"/>
      <w:r>
        <w:lastRenderedPageBreak/>
        <w:t>3.1.8. Moje prijave</w:t>
      </w:r>
      <w:bookmarkEnd w:id="29"/>
    </w:p>
    <w:p w14:paraId="018BD124" w14:textId="77777777" w:rsidR="002668FC" w:rsidRDefault="003660EF">
      <w:pPr>
        <w:spacing w:before="160" w:after="80"/>
        <w:jc w:val="center"/>
      </w:pPr>
      <w:r>
        <w:rPr>
          <w:noProof/>
        </w:rPr>
        <w:drawing>
          <wp:inline distT="0" distB="0" distL="0" distR="0" wp14:anchorId="2621FE13" wp14:editId="011CEC15">
            <wp:extent cx="5943600" cy="3714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oji-tiketi.png"/>
                    <pic:cNvPicPr/>
                  </pic:nvPicPr>
                  <pic:blipFill>
                    <a:blip r:embed="rId20"/>
                    <a:stretch>
                      <a:fillRect/>
                    </a:stretch>
                  </pic:blipFill>
                  <pic:spPr>
                    <a:xfrm>
                      <a:off x="0" y="0"/>
                      <a:ext cx="5943600" cy="3714750"/>
                    </a:xfrm>
                    <a:prstGeom prst="rect">
                      <a:avLst/>
                    </a:prstGeom>
                  </pic:spPr>
                </pic:pic>
              </a:graphicData>
            </a:graphic>
          </wp:inline>
        </w:drawing>
      </w:r>
    </w:p>
    <w:p w14:paraId="6BE2FF68" w14:textId="77777777" w:rsidR="002668FC" w:rsidRDefault="003660EF">
      <w:pPr>
        <w:spacing w:after="240"/>
        <w:jc w:val="center"/>
      </w:pPr>
      <w:r>
        <w:rPr>
          <w:i/>
          <w:color w:val="444A58"/>
          <w:sz w:val="18"/>
        </w:rPr>
        <w:t>Slika 13. Moje prijave</w:t>
      </w:r>
    </w:p>
    <w:p w14:paraId="7E6D34DC" w14:textId="77777777" w:rsidR="002668FC" w:rsidRDefault="003660EF">
      <w:pPr>
        <w:pStyle w:val="Heading3"/>
      </w:pPr>
      <w:bookmarkStart w:id="30" w:name="_Toc237660560"/>
      <w:r>
        <w:t>3.1.9. Prepiska (chat)</w:t>
      </w:r>
      <w:bookmarkEnd w:id="30"/>
    </w:p>
    <w:p w14:paraId="3E91DFDF" w14:textId="77777777" w:rsidR="002668FC" w:rsidRDefault="003660EF">
      <w:r>
        <w:t>Privatni razgovori između korisnika i podrške. Levo je spisak razgovora sa najavom poslednje poruke i bro</w:t>
      </w:r>
      <w:r>
        <w:t>jem nepročitanih, desno je tok poruka. Otvaranje razgovora usput obeležava tuđe poruke kao pročitane. Razgovor može biti vezan za tiket povodom koga je započet.</w:t>
      </w:r>
    </w:p>
    <w:p w14:paraId="7D4642E7" w14:textId="77777777" w:rsidR="002668FC" w:rsidRDefault="003660EF">
      <w:pPr>
        <w:spacing w:before="160" w:after="80"/>
        <w:jc w:val="center"/>
      </w:pPr>
      <w:r>
        <w:rPr>
          <w:noProof/>
        </w:rPr>
        <w:lastRenderedPageBreak/>
        <w:drawing>
          <wp:inline distT="0" distB="0" distL="0" distR="0" wp14:anchorId="4D99988D" wp14:editId="187E3889">
            <wp:extent cx="5943600" cy="371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oruke-agent.png"/>
                    <pic:cNvPicPr/>
                  </pic:nvPicPr>
                  <pic:blipFill>
                    <a:blip r:embed="rId21"/>
                    <a:stretch>
                      <a:fillRect/>
                    </a:stretch>
                  </pic:blipFill>
                  <pic:spPr>
                    <a:xfrm>
                      <a:off x="0" y="0"/>
                      <a:ext cx="5943600" cy="3714750"/>
                    </a:xfrm>
                    <a:prstGeom prst="rect">
                      <a:avLst/>
                    </a:prstGeom>
                  </pic:spPr>
                </pic:pic>
              </a:graphicData>
            </a:graphic>
          </wp:inline>
        </w:drawing>
      </w:r>
    </w:p>
    <w:p w14:paraId="0B819068" w14:textId="77777777" w:rsidR="002668FC" w:rsidRDefault="003660EF">
      <w:pPr>
        <w:spacing w:after="240"/>
        <w:jc w:val="center"/>
      </w:pPr>
      <w:r>
        <w:rPr>
          <w:i/>
          <w:color w:val="444A58"/>
          <w:sz w:val="18"/>
        </w:rPr>
        <w:t>Slika 14. Prepiska</w:t>
      </w:r>
    </w:p>
    <w:p w14:paraId="048D9C42" w14:textId="77777777" w:rsidR="002668FC" w:rsidRDefault="003660EF">
      <w:pPr>
        <w:pStyle w:val="Heading3"/>
      </w:pPr>
      <w:bookmarkStart w:id="31" w:name="_Toc237660561"/>
      <w:r>
        <w:t>3.1.10. Administrativni panel — nalozi</w:t>
      </w:r>
      <w:bookmarkEnd w:id="31"/>
    </w:p>
    <w:p w14:paraId="47B0457A" w14:textId="77777777" w:rsidR="002668FC" w:rsidRDefault="003660EF">
      <w:r>
        <w:t xml:space="preserve">Ovde nastaju nalozi </w:t>
      </w:r>
      <w:r>
        <w:t>agenata, što kroz javnu registraciju nije moguće. Nalozi se ne brišu nego deaktiviraju, da tiketi, komentari i poruke koje je taj nalog ostavio ne ostanu bez autora. Administrator sebi ne može da promeni ulogu niti da deaktivira sopstveni nalog, pa su te k</w:t>
      </w:r>
      <w:r>
        <w:t>ontrole u tabeli i onemogućene.</w:t>
      </w:r>
    </w:p>
    <w:p w14:paraId="50662752" w14:textId="77777777" w:rsidR="002668FC" w:rsidRDefault="003660EF">
      <w:pPr>
        <w:spacing w:before="160" w:after="80"/>
        <w:jc w:val="center"/>
      </w:pPr>
      <w:r>
        <w:rPr>
          <w:noProof/>
        </w:rPr>
        <w:lastRenderedPageBreak/>
        <w:drawing>
          <wp:inline distT="0" distB="0" distL="0" distR="0" wp14:anchorId="3D4BA082" wp14:editId="195972AC">
            <wp:extent cx="5943600" cy="3714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dmin-nalozi.png"/>
                    <pic:cNvPicPr/>
                  </pic:nvPicPr>
                  <pic:blipFill>
                    <a:blip r:embed="rId22"/>
                    <a:stretch>
                      <a:fillRect/>
                    </a:stretch>
                  </pic:blipFill>
                  <pic:spPr>
                    <a:xfrm>
                      <a:off x="0" y="0"/>
                      <a:ext cx="5943600" cy="3714750"/>
                    </a:xfrm>
                    <a:prstGeom prst="rect">
                      <a:avLst/>
                    </a:prstGeom>
                  </pic:spPr>
                </pic:pic>
              </a:graphicData>
            </a:graphic>
          </wp:inline>
        </w:drawing>
      </w:r>
    </w:p>
    <w:p w14:paraId="79FF51FF" w14:textId="77777777" w:rsidR="002668FC" w:rsidRDefault="003660EF">
      <w:pPr>
        <w:spacing w:after="240"/>
        <w:jc w:val="center"/>
      </w:pPr>
      <w:r>
        <w:rPr>
          <w:i/>
          <w:color w:val="444A58"/>
          <w:sz w:val="18"/>
        </w:rPr>
        <w:t>Slika 15. Administracija naloga</w:t>
      </w:r>
    </w:p>
    <w:p w14:paraId="52F9A257" w14:textId="77777777" w:rsidR="002668FC" w:rsidRDefault="003660EF">
      <w:pPr>
        <w:pStyle w:val="Heading3"/>
      </w:pPr>
      <w:bookmarkStart w:id="32" w:name="_Toc237660562"/>
      <w:r>
        <w:t>3.1.11. Administrativni panel — šifarnici</w:t>
      </w:r>
      <w:bookmarkEnd w:id="32"/>
    </w:p>
    <w:p w14:paraId="4DD5C370" w14:textId="77777777" w:rsidR="002668FC" w:rsidRDefault="003660EF">
      <w:r>
        <w:t>Kategorija koja je već upotrebljena na tiketima se ne briše nego povlači iz upotrebe i može se vratiti.</w:t>
      </w:r>
    </w:p>
    <w:p w14:paraId="1CB785BE" w14:textId="77777777" w:rsidR="002668FC" w:rsidRDefault="003660EF">
      <w:pPr>
        <w:spacing w:before="160" w:after="80"/>
        <w:jc w:val="center"/>
      </w:pPr>
      <w:r>
        <w:rPr>
          <w:noProof/>
        </w:rPr>
        <w:lastRenderedPageBreak/>
        <w:drawing>
          <wp:inline distT="0" distB="0" distL="0" distR="0" wp14:anchorId="1790E2FD" wp14:editId="2C60C7B9">
            <wp:extent cx="5943600"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dmin-sifarnici.png"/>
                    <pic:cNvPicPr/>
                  </pic:nvPicPr>
                  <pic:blipFill>
                    <a:blip r:embed="rId23"/>
                    <a:stretch>
                      <a:fillRect/>
                    </a:stretch>
                  </pic:blipFill>
                  <pic:spPr>
                    <a:xfrm>
                      <a:off x="0" y="0"/>
                      <a:ext cx="5943600" cy="3714750"/>
                    </a:xfrm>
                    <a:prstGeom prst="rect">
                      <a:avLst/>
                    </a:prstGeom>
                  </pic:spPr>
                </pic:pic>
              </a:graphicData>
            </a:graphic>
          </wp:inline>
        </w:drawing>
      </w:r>
    </w:p>
    <w:p w14:paraId="47928CA2" w14:textId="77777777" w:rsidR="002668FC" w:rsidRDefault="003660EF">
      <w:pPr>
        <w:spacing w:after="240"/>
        <w:jc w:val="center"/>
      </w:pPr>
      <w:r>
        <w:rPr>
          <w:i/>
          <w:color w:val="444A58"/>
          <w:sz w:val="18"/>
        </w:rPr>
        <w:t>Slika 16. Administracija šifarnika</w:t>
      </w:r>
    </w:p>
    <w:p w14:paraId="5C2A0F0C" w14:textId="77777777" w:rsidR="002668FC" w:rsidRDefault="003660EF">
      <w:pPr>
        <w:pStyle w:val="Heading3"/>
      </w:pPr>
      <w:bookmarkStart w:id="33" w:name="_Toc237660563"/>
      <w:r>
        <w:t>3.1.12. Pokušaj pristupa zabranjenoj strani</w:t>
      </w:r>
      <w:bookmarkEnd w:id="33"/>
    </w:p>
    <w:p w14:paraId="54902449" w14:textId="77777777" w:rsidR="002668FC" w:rsidRDefault="003660EF">
      <w:r>
        <w:t xml:space="preserve">Kada korisnik ručno upiše administrativnu adresu, dobija jasno obaveštenje. Ovo je samo udobnost — i da ekran nekako otvori, API bi na svaki zahtev odgovorio sa </w:t>
      </w:r>
      <w:r>
        <w:rPr>
          <w:rFonts w:ascii="Consolas" w:hAnsi="Consolas"/>
          <w:sz w:val="19"/>
        </w:rPr>
        <w:t>403</w:t>
      </w:r>
      <w:r>
        <w:t>.</w:t>
      </w:r>
    </w:p>
    <w:p w14:paraId="38CCF80F" w14:textId="77777777" w:rsidR="002668FC" w:rsidRDefault="003660EF">
      <w:pPr>
        <w:spacing w:before="160" w:after="80"/>
        <w:jc w:val="center"/>
      </w:pPr>
      <w:r>
        <w:rPr>
          <w:noProof/>
        </w:rPr>
        <w:lastRenderedPageBreak/>
        <w:drawing>
          <wp:inline distT="0" distB="0" distL="0" distR="0" wp14:anchorId="17DAC672" wp14:editId="3EFBCCC5">
            <wp:extent cx="5943600" cy="3714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zabranjen-pristup.png"/>
                    <pic:cNvPicPr/>
                  </pic:nvPicPr>
                  <pic:blipFill>
                    <a:blip r:embed="rId24"/>
                    <a:stretch>
                      <a:fillRect/>
                    </a:stretch>
                  </pic:blipFill>
                  <pic:spPr>
                    <a:xfrm>
                      <a:off x="0" y="0"/>
                      <a:ext cx="5943600" cy="3714750"/>
                    </a:xfrm>
                    <a:prstGeom prst="rect">
                      <a:avLst/>
                    </a:prstGeom>
                  </pic:spPr>
                </pic:pic>
              </a:graphicData>
            </a:graphic>
          </wp:inline>
        </w:drawing>
      </w:r>
    </w:p>
    <w:p w14:paraId="2A5534BD" w14:textId="77777777" w:rsidR="002668FC" w:rsidRDefault="003660EF">
      <w:pPr>
        <w:spacing w:after="240"/>
        <w:jc w:val="center"/>
      </w:pPr>
      <w:r>
        <w:rPr>
          <w:i/>
          <w:color w:val="444A58"/>
          <w:sz w:val="18"/>
        </w:rPr>
        <w:t>Slika 17. Zabranjen pristup</w:t>
      </w:r>
    </w:p>
    <w:p w14:paraId="21D4EF9C" w14:textId="77777777" w:rsidR="002668FC" w:rsidRDefault="003660EF">
      <w:pPr>
        <w:pStyle w:val="Heading3"/>
      </w:pPr>
      <w:bookmarkStart w:id="34" w:name="_Toc237660564"/>
      <w:r>
        <w:t xml:space="preserve">3.1.13. Mobilni </w:t>
      </w:r>
      <w:r>
        <w:t>prikaz</w:t>
      </w:r>
      <w:bookmarkEnd w:id="34"/>
    </w:p>
    <w:p w14:paraId="00F8E8F3" w14:textId="77777777" w:rsidR="002668FC" w:rsidRDefault="003660EF">
      <w:r>
        <w:t>Raspored je prilagodljiv: navigaciona traka se na uskim ekranima prebacuje u zaglavlje, a redovi tiketa se preslažu u više redova.</w:t>
      </w:r>
    </w:p>
    <w:p w14:paraId="680D6B5F" w14:textId="77777777" w:rsidR="002668FC" w:rsidRDefault="003660EF">
      <w:pPr>
        <w:spacing w:before="160" w:after="80"/>
        <w:jc w:val="center"/>
      </w:pPr>
      <w:r>
        <w:rPr>
          <w:noProof/>
        </w:rPr>
        <w:lastRenderedPageBreak/>
        <w:drawing>
          <wp:inline distT="0" distB="0" distL="0" distR="0" wp14:anchorId="5CEB74BC" wp14:editId="4FEA41F6">
            <wp:extent cx="3211234" cy="6949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obilni-tiketi.png"/>
                    <pic:cNvPicPr/>
                  </pic:nvPicPr>
                  <pic:blipFill>
                    <a:blip r:embed="rId25"/>
                    <a:stretch>
                      <a:fillRect/>
                    </a:stretch>
                  </pic:blipFill>
                  <pic:spPr>
                    <a:xfrm>
                      <a:off x="0" y="0"/>
                      <a:ext cx="3211234" cy="6949440"/>
                    </a:xfrm>
                    <a:prstGeom prst="rect">
                      <a:avLst/>
                    </a:prstGeom>
                  </pic:spPr>
                </pic:pic>
              </a:graphicData>
            </a:graphic>
          </wp:inline>
        </w:drawing>
      </w:r>
    </w:p>
    <w:p w14:paraId="65DD0516" w14:textId="77777777" w:rsidR="002668FC" w:rsidRDefault="003660EF">
      <w:pPr>
        <w:spacing w:after="240"/>
        <w:jc w:val="center"/>
      </w:pPr>
      <w:r>
        <w:rPr>
          <w:i/>
          <w:color w:val="444A58"/>
          <w:sz w:val="18"/>
        </w:rPr>
        <w:t>Slika 18. Mobilni prikaz</w:t>
      </w:r>
    </w:p>
    <w:p w14:paraId="6B18FFAC" w14:textId="77777777" w:rsidR="002668FC" w:rsidRDefault="003660EF">
      <w:pPr>
        <w:pStyle w:val="Heading1"/>
        <w:pageBreakBefore/>
      </w:pPr>
      <w:bookmarkStart w:id="35" w:name="_Toc237660565"/>
      <w:r>
        <w:lastRenderedPageBreak/>
        <w:t>4. Backend implementacija</w:t>
      </w:r>
      <w:bookmarkEnd w:id="35"/>
    </w:p>
    <w:p w14:paraId="39154BCB" w14:textId="77777777" w:rsidR="002668FC" w:rsidRDefault="003660EF">
      <w:pPr>
        <w:pStyle w:val="Heading2"/>
      </w:pPr>
      <w:bookmarkStart w:id="36" w:name="_Toc237660566"/>
      <w:r>
        <w:t>4.1. Arhitektura aplikacije</w:t>
      </w:r>
      <w:bookmarkEnd w:id="36"/>
    </w:p>
    <w:p w14:paraId="01096A37" w14:textId="77777777" w:rsidR="002668FC" w:rsidRDefault="003660EF">
      <w:r>
        <w:t>Aplikacija je organizovana u klasičnu</w:t>
      </w:r>
      <w:r>
        <w:t xml:space="preserve"> slojevitu arhitekturu, gde svaki sloj razgovara samo sa slojem ispod sebe:</w:t>
      </w:r>
    </w:p>
    <w:p w14:paraId="613C6DAF" w14:textId="77777777" w:rsidR="002668FC" w:rsidRDefault="003660EF">
      <w:pPr>
        <w:pStyle w:val="Kod"/>
        <w:spacing w:before="160" w:after="0"/>
      </w:pPr>
      <w:r>
        <w:t xml:space="preserve">        HTTP zahtev</w:t>
      </w:r>
    </w:p>
    <w:p w14:paraId="6648CB22" w14:textId="77777777" w:rsidR="002668FC" w:rsidRDefault="003660EF">
      <w:pPr>
        <w:pStyle w:val="Kod"/>
        <w:spacing w:before="0" w:after="0"/>
      </w:pPr>
      <w:r>
        <w:t xml:space="preserve">             │</w:t>
      </w:r>
    </w:p>
    <w:p w14:paraId="11A5C6A0" w14:textId="77777777" w:rsidR="002668FC" w:rsidRDefault="003660EF">
      <w:pPr>
        <w:pStyle w:val="Kod"/>
        <w:spacing w:before="0" w:after="0"/>
      </w:pPr>
      <w:r>
        <w:t xml:space="preserve">             ▼</w:t>
      </w:r>
    </w:p>
    <w:p w14:paraId="1FC1917D" w14:textId="77777777" w:rsidR="002668FC" w:rsidRDefault="003660EF">
      <w:pPr>
        <w:pStyle w:val="Kod"/>
        <w:spacing w:before="0" w:after="0"/>
      </w:pPr>
      <w:r>
        <w:t xml:space="preserve">   ┌─────────────────────┐</w:t>
      </w:r>
    </w:p>
    <w:p w14:paraId="5FF72613" w14:textId="77777777" w:rsidR="002668FC" w:rsidRDefault="003660EF">
      <w:pPr>
        <w:pStyle w:val="Kod"/>
        <w:spacing w:before="0" w:after="0"/>
      </w:pPr>
      <w:r>
        <w:t xml:space="preserve">   │  Security filteri   │  JwtAuthenticationFilter popunjava SecurityContext</w:t>
      </w:r>
    </w:p>
    <w:p w14:paraId="277C938D" w14:textId="77777777" w:rsidR="002668FC" w:rsidRDefault="003660EF">
      <w:pPr>
        <w:pStyle w:val="Kod"/>
        <w:spacing w:before="0" w:after="0"/>
      </w:pPr>
      <w:r>
        <w:t xml:space="preserve">   └─────────────────────</w:t>
      </w:r>
      <w:r>
        <w:t>┘</w:t>
      </w:r>
    </w:p>
    <w:p w14:paraId="71354A3B" w14:textId="77777777" w:rsidR="002668FC" w:rsidRDefault="003660EF">
      <w:pPr>
        <w:pStyle w:val="Kod"/>
        <w:spacing w:before="0" w:after="0"/>
      </w:pPr>
      <w:r>
        <w:t xml:space="preserve">             │</w:t>
      </w:r>
    </w:p>
    <w:p w14:paraId="246DBA9D" w14:textId="77777777" w:rsidR="002668FC" w:rsidRDefault="003660EF">
      <w:pPr>
        <w:pStyle w:val="Kod"/>
        <w:spacing w:before="0" w:after="0"/>
      </w:pPr>
      <w:r>
        <w:t xml:space="preserve">             ▼</w:t>
      </w:r>
    </w:p>
    <w:p w14:paraId="209CD235" w14:textId="77777777" w:rsidR="002668FC" w:rsidRDefault="003660EF">
      <w:pPr>
        <w:pStyle w:val="Kod"/>
        <w:spacing w:before="0" w:after="0"/>
      </w:pPr>
      <w:r>
        <w:t xml:space="preserve">   ┌─────────────────────┐</w:t>
      </w:r>
    </w:p>
    <w:p w14:paraId="3B39056F" w14:textId="77777777" w:rsidR="002668FC" w:rsidRDefault="003660EF">
      <w:pPr>
        <w:pStyle w:val="Kod"/>
        <w:spacing w:before="0" w:after="0"/>
      </w:pPr>
      <w:r>
        <w:t xml:space="preserve">   │  Controller sloj    │  @RestController - prima zahtev, vraća DTO</w:t>
      </w:r>
    </w:p>
    <w:p w14:paraId="1592466C" w14:textId="77777777" w:rsidR="002668FC" w:rsidRDefault="003660EF">
      <w:pPr>
        <w:pStyle w:val="Kod"/>
        <w:spacing w:before="0" w:after="0"/>
      </w:pPr>
      <w:r>
        <w:t xml:space="preserve">   │                     │  ovde: validacija ulaza i zaštita po ulozi</w:t>
      </w:r>
    </w:p>
    <w:p w14:paraId="27A46192" w14:textId="77777777" w:rsidR="002668FC" w:rsidRDefault="003660EF">
      <w:pPr>
        <w:pStyle w:val="Kod"/>
        <w:spacing w:before="0" w:after="0"/>
      </w:pPr>
      <w:r>
        <w:t xml:space="preserve">   └─────────────────────┘</w:t>
      </w:r>
    </w:p>
    <w:p w14:paraId="683FEAB0" w14:textId="77777777" w:rsidR="002668FC" w:rsidRDefault="003660EF">
      <w:pPr>
        <w:pStyle w:val="Kod"/>
        <w:spacing w:before="0" w:after="0"/>
      </w:pPr>
      <w:r>
        <w:t xml:space="preserve">             │  DTO</w:t>
      </w:r>
    </w:p>
    <w:p w14:paraId="771B5B2B" w14:textId="77777777" w:rsidR="002668FC" w:rsidRDefault="003660EF">
      <w:pPr>
        <w:pStyle w:val="Kod"/>
        <w:spacing w:before="0" w:after="0"/>
      </w:pPr>
      <w:r>
        <w:t xml:space="preserve">          </w:t>
      </w:r>
      <w:r>
        <w:t xml:space="preserve">   ▼</w:t>
      </w:r>
    </w:p>
    <w:p w14:paraId="6F857CC6" w14:textId="77777777" w:rsidR="002668FC" w:rsidRDefault="003660EF">
      <w:pPr>
        <w:pStyle w:val="Kod"/>
        <w:spacing w:before="0" w:after="0"/>
      </w:pPr>
      <w:r>
        <w:t xml:space="preserve">   ┌─────────────────────┐</w:t>
      </w:r>
    </w:p>
    <w:p w14:paraId="6F10B761" w14:textId="77777777" w:rsidR="002668FC" w:rsidRDefault="003660EF">
      <w:pPr>
        <w:pStyle w:val="Kod"/>
        <w:spacing w:before="0" w:after="0"/>
      </w:pPr>
      <w:r>
        <w:t xml:space="preserve">   │  Service sloj       │  poslovna logika, @Transactional granice</w:t>
      </w:r>
    </w:p>
    <w:p w14:paraId="6F580364" w14:textId="77777777" w:rsidR="002668FC" w:rsidRDefault="003660EF">
      <w:pPr>
        <w:pStyle w:val="Kod"/>
        <w:spacing w:before="0" w:after="0"/>
      </w:pPr>
      <w:r>
        <w:t xml:space="preserve">   │                     │  ovde: pravila pristupa nad konkretnim zapisom</w:t>
      </w:r>
    </w:p>
    <w:p w14:paraId="1E86F69C" w14:textId="77777777" w:rsidR="002668FC" w:rsidRDefault="003660EF">
      <w:pPr>
        <w:pStyle w:val="Kod"/>
        <w:spacing w:before="0" w:after="0"/>
      </w:pPr>
      <w:r>
        <w:t xml:space="preserve">   └─────────────────────┘</w:t>
      </w:r>
    </w:p>
    <w:p w14:paraId="3AAF8C13" w14:textId="77777777" w:rsidR="002668FC" w:rsidRDefault="003660EF">
      <w:pPr>
        <w:pStyle w:val="Kod"/>
        <w:spacing w:before="0" w:after="0"/>
      </w:pPr>
      <w:r>
        <w:t xml:space="preserve">             │  entiteti</w:t>
      </w:r>
    </w:p>
    <w:p w14:paraId="7B9D80BA" w14:textId="77777777" w:rsidR="002668FC" w:rsidRDefault="003660EF">
      <w:pPr>
        <w:pStyle w:val="Kod"/>
        <w:spacing w:before="0" w:after="0"/>
      </w:pPr>
      <w:r>
        <w:t xml:space="preserve">             ▼</w:t>
      </w:r>
    </w:p>
    <w:p w14:paraId="646058E1" w14:textId="77777777" w:rsidR="002668FC" w:rsidRDefault="003660EF">
      <w:pPr>
        <w:pStyle w:val="Kod"/>
        <w:spacing w:before="0" w:after="0"/>
      </w:pPr>
      <w:r>
        <w:t xml:space="preserve">   ┌─────────────────────┐</w:t>
      </w:r>
    </w:p>
    <w:p w14:paraId="5F3E8C93" w14:textId="77777777" w:rsidR="002668FC" w:rsidRDefault="003660EF">
      <w:pPr>
        <w:pStyle w:val="Kod"/>
        <w:spacing w:before="0" w:after="0"/>
      </w:pPr>
      <w:r>
        <w:t xml:space="preserve">   │  Repository sloj    │  Spring Data JPA interfejsi</w:t>
      </w:r>
    </w:p>
    <w:p w14:paraId="7DA3BF43" w14:textId="77777777" w:rsidR="002668FC" w:rsidRDefault="003660EF">
      <w:pPr>
        <w:pStyle w:val="Kod"/>
        <w:spacing w:before="0" w:after="0"/>
      </w:pPr>
      <w:r>
        <w:t xml:space="preserve">   └─────────────────────┘</w:t>
      </w:r>
    </w:p>
    <w:p w14:paraId="0DED61B5" w14:textId="77777777" w:rsidR="002668FC" w:rsidRDefault="003660EF">
      <w:pPr>
        <w:pStyle w:val="Kod"/>
        <w:spacing w:before="0" w:after="0"/>
      </w:pPr>
      <w:r>
        <w:t xml:space="preserve">             │</w:t>
      </w:r>
    </w:p>
    <w:p w14:paraId="66CA13AD" w14:textId="77777777" w:rsidR="002668FC" w:rsidRDefault="003660EF">
      <w:pPr>
        <w:pStyle w:val="Kod"/>
        <w:spacing w:before="0" w:after="0"/>
      </w:pPr>
      <w:r>
        <w:t xml:space="preserve">             ▼</w:t>
      </w:r>
    </w:p>
    <w:p w14:paraId="7161B327" w14:textId="77777777" w:rsidR="002668FC" w:rsidRDefault="003660EF">
      <w:pPr>
        <w:pStyle w:val="Kod"/>
        <w:spacing w:before="0" w:after="200"/>
      </w:pPr>
      <w:r>
        <w:t xml:space="preserve">        H2 baza podataka</w:t>
      </w:r>
    </w:p>
    <w:p w14:paraId="4C22E12B" w14:textId="77777777" w:rsidR="002668FC" w:rsidRDefault="003660EF">
      <w:r>
        <w:rPr>
          <w:b/>
        </w:rPr>
        <w:t>Struktura paketa</w:t>
      </w:r>
      <w:r>
        <w:t xml:space="preserve"> (</w:t>
      </w:r>
      <w:r>
        <w:rPr>
          <w:rFonts w:ascii="Consolas" w:hAnsi="Consolas"/>
          <w:sz w:val="19"/>
        </w:rPr>
        <w:t>rs.ac.metropolitan.it355.helpdesk</w:t>
      </w:r>
      <w:r>
        <w:t>):</w:t>
      </w:r>
    </w:p>
    <w:tbl>
      <w:tblPr>
        <w:tblStyle w:val="TableGrid"/>
        <w:tblW w:w="0" w:type="auto"/>
        <w:tblLook w:val="04A0" w:firstRow="1" w:lastRow="0" w:firstColumn="1" w:lastColumn="0" w:noHBand="0" w:noVBand="1"/>
      </w:tblPr>
      <w:tblGrid>
        <w:gridCol w:w="4703"/>
        <w:gridCol w:w="4703"/>
      </w:tblGrid>
      <w:tr w:rsidR="002668FC" w14:paraId="5E18BF5C" w14:textId="77777777">
        <w:trPr>
          <w:tblHeader/>
        </w:trPr>
        <w:tc>
          <w:tcPr>
            <w:tcW w:w="4703" w:type="dxa"/>
            <w:shd w:val="clear" w:color="auto" w:fill="EEF1F6"/>
          </w:tcPr>
          <w:p w14:paraId="71250E27" w14:textId="77777777" w:rsidR="002668FC" w:rsidRDefault="003660EF">
            <w:pPr>
              <w:spacing w:before="40" w:after="40"/>
            </w:pPr>
            <w:r>
              <w:rPr>
                <w:b/>
                <w:sz w:val="20"/>
              </w:rPr>
              <w:t>Paket</w:t>
            </w:r>
          </w:p>
        </w:tc>
        <w:tc>
          <w:tcPr>
            <w:tcW w:w="4703" w:type="dxa"/>
            <w:shd w:val="clear" w:color="auto" w:fill="EEF1F6"/>
          </w:tcPr>
          <w:p w14:paraId="359CDEB6" w14:textId="77777777" w:rsidR="002668FC" w:rsidRDefault="003660EF">
            <w:pPr>
              <w:spacing w:before="40" w:after="40"/>
            </w:pPr>
            <w:r>
              <w:rPr>
                <w:b/>
                <w:sz w:val="20"/>
              </w:rPr>
              <w:t>Sadržaj</w:t>
            </w:r>
          </w:p>
        </w:tc>
      </w:tr>
      <w:tr w:rsidR="002668FC" w14:paraId="0A03EF9F" w14:textId="77777777">
        <w:tc>
          <w:tcPr>
            <w:tcW w:w="4703" w:type="dxa"/>
          </w:tcPr>
          <w:p w14:paraId="7672250E" w14:textId="77777777" w:rsidR="002668FC" w:rsidRDefault="003660EF">
            <w:pPr>
              <w:spacing w:before="40" w:after="40"/>
            </w:pPr>
            <w:r>
              <w:rPr>
                <w:rFonts w:ascii="Consolas" w:hAnsi="Consolas"/>
                <w:sz w:val="19"/>
              </w:rPr>
              <w:t>model</w:t>
            </w:r>
          </w:p>
        </w:tc>
        <w:tc>
          <w:tcPr>
            <w:tcW w:w="4703" w:type="dxa"/>
          </w:tcPr>
          <w:p w14:paraId="140474DD" w14:textId="77777777" w:rsidR="002668FC" w:rsidRDefault="003660EF">
            <w:pPr>
              <w:spacing w:before="40" w:after="40"/>
            </w:pPr>
            <w:r>
              <w:rPr>
                <w:sz w:val="20"/>
              </w:rPr>
              <w:t xml:space="preserve">JPA </w:t>
            </w:r>
            <w:r>
              <w:rPr>
                <w:sz w:val="20"/>
              </w:rPr>
              <w:t>entiteti i enumeracije (</w:t>
            </w:r>
            <w:r>
              <w:rPr>
                <w:rFonts w:ascii="Consolas" w:hAnsi="Consolas"/>
                <w:sz w:val="19"/>
              </w:rPr>
              <w:t>Role</w:t>
            </w:r>
            <w:r>
              <w:rPr>
                <w:sz w:val="20"/>
              </w:rPr>
              <w:t xml:space="preserve">, </w:t>
            </w:r>
            <w:r>
              <w:rPr>
                <w:rFonts w:ascii="Consolas" w:hAnsi="Consolas"/>
                <w:sz w:val="19"/>
              </w:rPr>
              <w:t>TicketStatus</w:t>
            </w:r>
            <w:r>
              <w:rPr>
                <w:sz w:val="20"/>
              </w:rPr>
              <w:t>)</w:t>
            </w:r>
          </w:p>
        </w:tc>
      </w:tr>
      <w:tr w:rsidR="002668FC" w14:paraId="4588AFC8" w14:textId="77777777">
        <w:tc>
          <w:tcPr>
            <w:tcW w:w="4703" w:type="dxa"/>
          </w:tcPr>
          <w:p w14:paraId="540C561E" w14:textId="77777777" w:rsidR="002668FC" w:rsidRDefault="003660EF">
            <w:pPr>
              <w:spacing w:before="40" w:after="40"/>
            </w:pPr>
            <w:r>
              <w:rPr>
                <w:rFonts w:ascii="Consolas" w:hAnsi="Consolas"/>
                <w:sz w:val="19"/>
              </w:rPr>
              <w:t>repository</w:t>
            </w:r>
          </w:p>
        </w:tc>
        <w:tc>
          <w:tcPr>
            <w:tcW w:w="4703" w:type="dxa"/>
          </w:tcPr>
          <w:p w14:paraId="78508EF1" w14:textId="77777777" w:rsidR="002668FC" w:rsidRDefault="003660EF">
            <w:pPr>
              <w:spacing w:before="40" w:after="40"/>
            </w:pPr>
            <w:r>
              <w:rPr>
                <w:sz w:val="20"/>
              </w:rPr>
              <w:t>Spring Data JPA repozitorijumi</w:t>
            </w:r>
          </w:p>
        </w:tc>
      </w:tr>
      <w:tr w:rsidR="002668FC" w14:paraId="601ABF67" w14:textId="77777777">
        <w:tc>
          <w:tcPr>
            <w:tcW w:w="4703" w:type="dxa"/>
          </w:tcPr>
          <w:p w14:paraId="27CC6BCB" w14:textId="77777777" w:rsidR="002668FC" w:rsidRDefault="003660EF">
            <w:pPr>
              <w:spacing w:before="40" w:after="40"/>
            </w:pPr>
            <w:r>
              <w:rPr>
                <w:rFonts w:ascii="Consolas" w:hAnsi="Consolas"/>
                <w:sz w:val="19"/>
              </w:rPr>
              <w:t>service</w:t>
            </w:r>
          </w:p>
        </w:tc>
        <w:tc>
          <w:tcPr>
            <w:tcW w:w="4703" w:type="dxa"/>
          </w:tcPr>
          <w:p w14:paraId="684FFFF1" w14:textId="77777777" w:rsidR="002668FC" w:rsidRDefault="003660EF">
            <w:pPr>
              <w:spacing w:before="40" w:after="40"/>
            </w:pPr>
            <w:r>
              <w:rPr>
                <w:sz w:val="20"/>
              </w:rPr>
              <w:t>Poslovna logika i pravila pristupa nad zapisima</w:t>
            </w:r>
          </w:p>
        </w:tc>
      </w:tr>
      <w:tr w:rsidR="002668FC" w14:paraId="4CFF23CB" w14:textId="77777777">
        <w:tc>
          <w:tcPr>
            <w:tcW w:w="4703" w:type="dxa"/>
          </w:tcPr>
          <w:p w14:paraId="7D2DC01C" w14:textId="77777777" w:rsidR="002668FC" w:rsidRDefault="003660EF">
            <w:pPr>
              <w:spacing w:before="40" w:after="40"/>
            </w:pPr>
            <w:r>
              <w:rPr>
                <w:rFonts w:ascii="Consolas" w:hAnsi="Consolas"/>
                <w:sz w:val="19"/>
              </w:rPr>
              <w:t>controller</w:t>
            </w:r>
          </w:p>
        </w:tc>
        <w:tc>
          <w:tcPr>
            <w:tcW w:w="4703" w:type="dxa"/>
          </w:tcPr>
          <w:p w14:paraId="5F2FEF60" w14:textId="77777777" w:rsidR="002668FC" w:rsidRDefault="003660EF">
            <w:pPr>
              <w:spacing w:before="40" w:after="40"/>
            </w:pPr>
            <w:r>
              <w:rPr>
                <w:sz w:val="20"/>
              </w:rPr>
              <w:t>REST kontroleri</w:t>
            </w:r>
          </w:p>
        </w:tc>
      </w:tr>
      <w:tr w:rsidR="002668FC" w14:paraId="17287898" w14:textId="77777777">
        <w:tc>
          <w:tcPr>
            <w:tcW w:w="4703" w:type="dxa"/>
          </w:tcPr>
          <w:p w14:paraId="730D0E7D" w14:textId="77777777" w:rsidR="002668FC" w:rsidRDefault="003660EF">
            <w:pPr>
              <w:spacing w:before="40" w:after="40"/>
            </w:pPr>
            <w:r>
              <w:rPr>
                <w:rFonts w:ascii="Consolas" w:hAnsi="Consolas"/>
                <w:sz w:val="19"/>
              </w:rPr>
              <w:t>dto</w:t>
            </w:r>
          </w:p>
        </w:tc>
        <w:tc>
          <w:tcPr>
            <w:tcW w:w="4703" w:type="dxa"/>
          </w:tcPr>
          <w:p w14:paraId="56F1D941" w14:textId="77777777" w:rsidR="002668FC" w:rsidRDefault="003660EF">
            <w:pPr>
              <w:spacing w:before="40" w:after="40"/>
            </w:pPr>
            <w:r>
              <w:rPr>
                <w:sz w:val="20"/>
              </w:rPr>
              <w:t xml:space="preserve">Zapisi (Java </w:t>
            </w:r>
            <w:r>
              <w:rPr>
                <w:rFonts w:ascii="Consolas" w:hAnsi="Consolas"/>
                <w:sz w:val="19"/>
              </w:rPr>
              <w:t>record</w:t>
            </w:r>
            <w:r>
              <w:rPr>
                <w:sz w:val="20"/>
              </w:rPr>
              <w:t>) za ulaz i izlaz</w:t>
            </w:r>
          </w:p>
        </w:tc>
      </w:tr>
      <w:tr w:rsidR="002668FC" w14:paraId="4898BAB7" w14:textId="77777777">
        <w:tc>
          <w:tcPr>
            <w:tcW w:w="4703" w:type="dxa"/>
          </w:tcPr>
          <w:p w14:paraId="06A71ADE" w14:textId="77777777" w:rsidR="002668FC" w:rsidRDefault="003660EF">
            <w:pPr>
              <w:spacing w:before="40" w:after="40"/>
            </w:pPr>
            <w:r>
              <w:rPr>
                <w:rFonts w:ascii="Consolas" w:hAnsi="Consolas"/>
                <w:sz w:val="19"/>
              </w:rPr>
              <w:t>security</w:t>
            </w:r>
          </w:p>
        </w:tc>
        <w:tc>
          <w:tcPr>
            <w:tcW w:w="4703" w:type="dxa"/>
          </w:tcPr>
          <w:p w14:paraId="53BE5A3D" w14:textId="77777777" w:rsidR="002668FC" w:rsidRDefault="003660EF">
            <w:pPr>
              <w:spacing w:before="40" w:after="40"/>
            </w:pPr>
            <w:r>
              <w:rPr>
                <w:sz w:val="20"/>
              </w:rPr>
              <w:t xml:space="preserve">JWT servis, filter, </w:t>
            </w:r>
            <w:r>
              <w:rPr>
                <w:rFonts w:ascii="Consolas" w:hAnsi="Consolas"/>
                <w:sz w:val="19"/>
              </w:rPr>
              <w:t>UserPrincipal</w:t>
            </w:r>
            <w:r>
              <w:rPr>
                <w:sz w:val="20"/>
              </w:rPr>
              <w:t>, rukovaoci greškama 401/403</w:t>
            </w:r>
          </w:p>
        </w:tc>
      </w:tr>
      <w:tr w:rsidR="002668FC" w14:paraId="72497898" w14:textId="77777777">
        <w:tc>
          <w:tcPr>
            <w:tcW w:w="4703" w:type="dxa"/>
          </w:tcPr>
          <w:p w14:paraId="263FCF2E" w14:textId="77777777" w:rsidR="002668FC" w:rsidRDefault="003660EF">
            <w:pPr>
              <w:spacing w:before="40" w:after="40"/>
            </w:pPr>
            <w:r>
              <w:rPr>
                <w:rFonts w:ascii="Consolas" w:hAnsi="Consolas"/>
                <w:sz w:val="19"/>
              </w:rPr>
              <w:t>config</w:t>
            </w:r>
          </w:p>
        </w:tc>
        <w:tc>
          <w:tcPr>
            <w:tcW w:w="4703" w:type="dxa"/>
          </w:tcPr>
          <w:p w14:paraId="78FBE33C" w14:textId="77777777" w:rsidR="002668FC" w:rsidRDefault="003660EF">
            <w:pPr>
              <w:spacing w:before="40" w:after="40"/>
            </w:pPr>
            <w:r>
              <w:rPr>
                <w:rFonts w:ascii="Consolas" w:hAnsi="Consolas"/>
                <w:sz w:val="19"/>
              </w:rPr>
              <w:t>SecurityConfig</w:t>
            </w:r>
            <w:r>
              <w:rPr>
                <w:sz w:val="20"/>
              </w:rPr>
              <w:t xml:space="preserve">, </w:t>
            </w:r>
            <w:r>
              <w:rPr>
                <w:rFonts w:ascii="Consolas" w:hAnsi="Consolas"/>
                <w:sz w:val="19"/>
              </w:rPr>
              <w:t>OpenApiConfig</w:t>
            </w:r>
            <w:r>
              <w:rPr>
                <w:sz w:val="20"/>
              </w:rPr>
              <w:t>, punjenje početnih podataka</w:t>
            </w:r>
          </w:p>
        </w:tc>
      </w:tr>
      <w:tr w:rsidR="002668FC" w14:paraId="709CD817" w14:textId="77777777">
        <w:tc>
          <w:tcPr>
            <w:tcW w:w="4703" w:type="dxa"/>
          </w:tcPr>
          <w:p w14:paraId="07A44C8B" w14:textId="77777777" w:rsidR="002668FC" w:rsidRDefault="003660EF">
            <w:pPr>
              <w:spacing w:before="40" w:after="40"/>
            </w:pPr>
            <w:r>
              <w:rPr>
                <w:rFonts w:ascii="Consolas" w:hAnsi="Consolas"/>
                <w:sz w:val="19"/>
              </w:rPr>
              <w:t>exception</w:t>
            </w:r>
          </w:p>
        </w:tc>
        <w:tc>
          <w:tcPr>
            <w:tcW w:w="4703" w:type="dxa"/>
          </w:tcPr>
          <w:p w14:paraId="45192492" w14:textId="77777777" w:rsidR="002668FC" w:rsidRDefault="003660EF">
            <w:pPr>
              <w:spacing w:before="40" w:after="40"/>
            </w:pPr>
            <w:r>
              <w:rPr>
                <w:sz w:val="20"/>
              </w:rPr>
              <w:t>Sopstveni izuzeci i globalna obrada grešaka</w:t>
            </w:r>
          </w:p>
        </w:tc>
      </w:tr>
    </w:tbl>
    <w:p w14:paraId="4C1AEF81" w14:textId="77777777" w:rsidR="002668FC" w:rsidRDefault="002668FC">
      <w:pPr>
        <w:spacing w:after="0"/>
      </w:pPr>
    </w:p>
    <w:p w14:paraId="4062F929" w14:textId="77777777" w:rsidR="002668FC" w:rsidRDefault="003660EF">
      <w:r>
        <w:rPr>
          <w:b/>
        </w:rPr>
        <w:t>Zašto DTO umesto entiteta.</w:t>
      </w:r>
      <w:r>
        <w:t xml:space="preserve"> Entiteti se nikada ne šalju direktno u odgovoru. Da se šalju, </w:t>
      </w:r>
      <w:r>
        <w:rPr>
          <w:rFonts w:ascii="Consolas" w:hAnsi="Consolas"/>
          <w:sz w:val="19"/>
        </w:rPr>
        <w:t>User</w:t>
      </w:r>
      <w:r>
        <w:t xml:space="preserve"> bi u odgovoru nosio i heš lozinke, a lenja učitavanja bi pri serijalizaciji pucala izvan transakcije. DTO-ovi su implementirani kao Java </w:t>
      </w:r>
      <w:r>
        <w:rPr>
          <w:rFonts w:ascii="Consolas" w:hAnsi="Consolas"/>
          <w:sz w:val="19"/>
        </w:rPr>
        <w:t>record</w:t>
      </w:r>
      <w:r>
        <w:t xml:space="preserve"> tipovi, sa statičkom </w:t>
      </w:r>
      <w:r>
        <w:rPr>
          <w:rFonts w:ascii="Consolas" w:hAnsi="Consolas"/>
          <w:sz w:val="19"/>
        </w:rPr>
        <w:t>from</w:t>
      </w:r>
      <w:r>
        <w:t xml:space="preserve"> metodom koja radi </w:t>
      </w:r>
      <w:r>
        <w:t>preslikavanje.</w:t>
      </w:r>
    </w:p>
    <w:p w14:paraId="2FFD76CF" w14:textId="77777777" w:rsidR="002668FC" w:rsidRDefault="003660EF">
      <w:pPr>
        <w:pStyle w:val="Heading2"/>
      </w:pPr>
      <w:bookmarkStart w:id="37" w:name="_Toc237660567"/>
      <w:r>
        <w:lastRenderedPageBreak/>
        <w:t>4.2. Sloj perzistencije (Spring Data JPA)</w:t>
      </w:r>
      <w:bookmarkEnd w:id="37"/>
    </w:p>
    <w:p w14:paraId="29C39FAB" w14:textId="77777777" w:rsidR="002668FC" w:rsidRDefault="003660EF">
      <w:pPr>
        <w:pStyle w:val="Heading3"/>
      </w:pPr>
      <w:bookmarkStart w:id="38" w:name="_Toc237660568"/>
      <w:r>
        <w:t>4.2.1. Ključni entitet — Ticket</w:t>
      </w:r>
      <w:bookmarkEnd w:id="38"/>
    </w:p>
    <w:p w14:paraId="50D12D00" w14:textId="77777777" w:rsidR="002668FC" w:rsidRDefault="003660EF">
      <w:r>
        <w:t>Prikazan je u odeljku 2.3.3.</w:t>
      </w:r>
    </w:p>
    <w:p w14:paraId="03B83697" w14:textId="77777777" w:rsidR="002668FC" w:rsidRDefault="003660EF">
      <w:pPr>
        <w:pStyle w:val="Heading3"/>
      </w:pPr>
      <w:bookmarkStart w:id="39" w:name="_Toc237660569"/>
      <w:r>
        <w:t>4.2.2. Poslovno pravilo unutar enumeracije</w:t>
      </w:r>
      <w:bookmarkEnd w:id="39"/>
    </w:p>
    <w:p w14:paraId="4D12ED4F" w14:textId="77777777" w:rsidR="002668FC" w:rsidRDefault="003660EF">
      <w:r>
        <w:t>Pravila životnog ciklusa žive u samoj enumeraciji, a ne u servisu. Time je nemoguće da se pravi</w:t>
      </w:r>
      <w:r>
        <w:t>lo raziđe između modela i poslovne logike:</w:t>
      </w:r>
    </w:p>
    <w:p w14:paraId="6A26E137" w14:textId="77777777" w:rsidR="002668FC" w:rsidRDefault="003660EF">
      <w:pPr>
        <w:pStyle w:val="Kod"/>
        <w:spacing w:before="160" w:after="0"/>
      </w:pPr>
      <w:r>
        <w:t>public enum TicketStatus {</w:t>
      </w:r>
    </w:p>
    <w:p w14:paraId="709ADBEF" w14:textId="77777777" w:rsidR="002668FC" w:rsidRDefault="002668FC">
      <w:pPr>
        <w:pStyle w:val="Kod"/>
        <w:spacing w:before="0" w:after="0"/>
      </w:pPr>
    </w:p>
    <w:p w14:paraId="7FF461AC" w14:textId="77777777" w:rsidR="002668FC" w:rsidRDefault="003660EF">
      <w:pPr>
        <w:pStyle w:val="Kod"/>
        <w:spacing w:before="0" w:after="0"/>
      </w:pPr>
      <w:r>
        <w:t xml:space="preserve">    NEW, OPEN, IN_PROGRESS, RESOLVED, CLOSED, REOPENED;</w:t>
      </w:r>
    </w:p>
    <w:p w14:paraId="5D53FB71" w14:textId="77777777" w:rsidR="002668FC" w:rsidRDefault="002668FC">
      <w:pPr>
        <w:pStyle w:val="Kod"/>
        <w:spacing w:before="0" w:after="0"/>
      </w:pPr>
    </w:p>
    <w:p w14:paraId="79E216E8" w14:textId="77777777" w:rsidR="002668FC" w:rsidRDefault="003660EF">
      <w:pPr>
        <w:pStyle w:val="Kod"/>
        <w:spacing w:before="0" w:after="0"/>
      </w:pPr>
      <w:r>
        <w:t xml:space="preserve">    public Set&lt;TicketStatus&gt; allowedTransitions() {</w:t>
      </w:r>
    </w:p>
    <w:p w14:paraId="7195C1F5" w14:textId="77777777" w:rsidR="002668FC" w:rsidRDefault="003660EF">
      <w:pPr>
        <w:pStyle w:val="Kod"/>
        <w:spacing w:before="0" w:after="0"/>
      </w:pPr>
      <w:r>
        <w:t xml:space="preserve">        return switch (this) {</w:t>
      </w:r>
    </w:p>
    <w:p w14:paraId="193EC1A0" w14:textId="77777777" w:rsidR="002668FC" w:rsidRDefault="003660EF">
      <w:pPr>
        <w:pStyle w:val="Kod"/>
        <w:spacing w:before="0" w:after="0"/>
      </w:pPr>
      <w:r>
        <w:t xml:space="preserve">            case NEW         -&gt; Set.of(OPEN, </w:t>
      </w:r>
      <w:r>
        <w:t>IN_PROGRESS, CLOSED);</w:t>
      </w:r>
    </w:p>
    <w:p w14:paraId="1796E714" w14:textId="77777777" w:rsidR="002668FC" w:rsidRDefault="003660EF">
      <w:pPr>
        <w:pStyle w:val="Kod"/>
        <w:spacing w:before="0" w:after="0"/>
      </w:pPr>
      <w:r>
        <w:t xml:space="preserve">            case OPEN        -&gt; Set.of(IN_PROGRESS, RESOLVED, CLOSED);</w:t>
      </w:r>
    </w:p>
    <w:p w14:paraId="132B967A" w14:textId="77777777" w:rsidR="002668FC" w:rsidRDefault="003660EF">
      <w:pPr>
        <w:pStyle w:val="Kod"/>
        <w:spacing w:before="0" w:after="0"/>
      </w:pPr>
      <w:r>
        <w:t xml:space="preserve">            case IN_PROGRESS -&gt; Set.of(RESOLVED, OPEN, CLOSED);</w:t>
      </w:r>
    </w:p>
    <w:p w14:paraId="0A38803E" w14:textId="77777777" w:rsidR="002668FC" w:rsidRDefault="003660EF">
      <w:pPr>
        <w:pStyle w:val="Kod"/>
        <w:spacing w:before="0" w:after="0"/>
      </w:pPr>
      <w:r>
        <w:t xml:space="preserve">            case RESOLVED    -&gt; Set.of(CLOSED, REOPENED);</w:t>
      </w:r>
    </w:p>
    <w:p w14:paraId="349C8DA9" w14:textId="77777777" w:rsidR="002668FC" w:rsidRDefault="003660EF">
      <w:pPr>
        <w:pStyle w:val="Kod"/>
        <w:spacing w:before="0" w:after="0"/>
      </w:pPr>
      <w:r>
        <w:t xml:space="preserve">            case REOPENED    -&gt; Set.of(IN</w:t>
      </w:r>
      <w:r>
        <w:t>_PROGRESS, RESOLVED, CLOSED);</w:t>
      </w:r>
    </w:p>
    <w:p w14:paraId="74F35CA4" w14:textId="77777777" w:rsidR="002668FC" w:rsidRDefault="003660EF">
      <w:pPr>
        <w:pStyle w:val="Kod"/>
        <w:spacing w:before="0" w:after="0"/>
      </w:pPr>
      <w:r>
        <w:t xml:space="preserve">            case CLOSED      -&gt; Set.of(REOPENED);</w:t>
      </w:r>
    </w:p>
    <w:p w14:paraId="3735EE06" w14:textId="77777777" w:rsidR="002668FC" w:rsidRDefault="003660EF">
      <w:pPr>
        <w:pStyle w:val="Kod"/>
        <w:spacing w:before="0" w:after="0"/>
      </w:pPr>
      <w:r>
        <w:t xml:space="preserve">        };</w:t>
      </w:r>
    </w:p>
    <w:p w14:paraId="2AF92C21" w14:textId="77777777" w:rsidR="002668FC" w:rsidRDefault="003660EF">
      <w:pPr>
        <w:pStyle w:val="Kod"/>
        <w:spacing w:before="0" w:after="0"/>
      </w:pPr>
      <w:r>
        <w:t xml:space="preserve">    }</w:t>
      </w:r>
    </w:p>
    <w:p w14:paraId="341EC08F" w14:textId="77777777" w:rsidR="002668FC" w:rsidRDefault="002668FC">
      <w:pPr>
        <w:pStyle w:val="Kod"/>
        <w:spacing w:before="0" w:after="0"/>
      </w:pPr>
    </w:p>
    <w:p w14:paraId="1ACE0E3C" w14:textId="77777777" w:rsidR="002668FC" w:rsidRDefault="003660EF">
      <w:pPr>
        <w:pStyle w:val="Kod"/>
        <w:spacing w:before="0" w:after="0"/>
      </w:pPr>
      <w:r>
        <w:t xml:space="preserve">    public boolean canTransitionTo(TicketStatus target) {</w:t>
      </w:r>
    </w:p>
    <w:p w14:paraId="6E04D6EE" w14:textId="77777777" w:rsidR="002668FC" w:rsidRDefault="003660EF">
      <w:pPr>
        <w:pStyle w:val="Kod"/>
        <w:spacing w:before="0" w:after="0"/>
      </w:pPr>
      <w:r>
        <w:t xml:space="preserve">        return allowedTransitions().contains(target);</w:t>
      </w:r>
    </w:p>
    <w:p w14:paraId="4AB65F12" w14:textId="77777777" w:rsidR="002668FC" w:rsidRDefault="003660EF">
      <w:pPr>
        <w:pStyle w:val="Kod"/>
        <w:spacing w:before="0" w:after="0"/>
      </w:pPr>
      <w:r>
        <w:t xml:space="preserve">    }</w:t>
      </w:r>
    </w:p>
    <w:p w14:paraId="516A240F" w14:textId="77777777" w:rsidR="002668FC" w:rsidRDefault="002668FC">
      <w:pPr>
        <w:pStyle w:val="Kod"/>
        <w:spacing w:before="0" w:after="0"/>
      </w:pPr>
    </w:p>
    <w:p w14:paraId="6FF62A37" w14:textId="77777777" w:rsidR="002668FC" w:rsidRDefault="003660EF">
      <w:pPr>
        <w:pStyle w:val="Kod"/>
        <w:spacing w:before="0" w:after="0"/>
      </w:pPr>
      <w:r>
        <w:t xml:space="preserve">    public boolean isTerminal() {</w:t>
      </w:r>
    </w:p>
    <w:p w14:paraId="51BE66DB" w14:textId="77777777" w:rsidR="002668FC" w:rsidRDefault="003660EF">
      <w:pPr>
        <w:pStyle w:val="Kod"/>
        <w:spacing w:before="0" w:after="0"/>
      </w:pPr>
      <w:r>
        <w:t xml:space="preserve">        return this == CLOSED;</w:t>
      </w:r>
    </w:p>
    <w:p w14:paraId="107CC889" w14:textId="77777777" w:rsidR="002668FC" w:rsidRDefault="003660EF">
      <w:pPr>
        <w:pStyle w:val="Kod"/>
        <w:spacing w:before="0" w:after="0"/>
      </w:pPr>
      <w:r>
        <w:t xml:space="preserve">    }</w:t>
      </w:r>
    </w:p>
    <w:p w14:paraId="1E25F59B" w14:textId="77777777" w:rsidR="002668FC" w:rsidRDefault="003660EF">
      <w:pPr>
        <w:pStyle w:val="Kod"/>
        <w:spacing w:before="0" w:after="200"/>
      </w:pPr>
      <w:r>
        <w:t>}</w:t>
      </w:r>
    </w:p>
    <w:p w14:paraId="314BF9E0" w14:textId="77777777" w:rsidR="002668FC" w:rsidRDefault="003660EF">
      <w:r>
        <w:t xml:space="preserve">Isti taj skup se šalje frontendu u polju </w:t>
      </w:r>
      <w:r>
        <w:rPr>
          <w:rFonts w:ascii="Consolas" w:hAnsi="Consolas"/>
          <w:sz w:val="19"/>
        </w:rPr>
        <w:t>allowedTransitions</w:t>
      </w:r>
      <w:r>
        <w:t>, pa traka životnog ciklusa u interfejsu ne pogađa ništa.</w:t>
      </w:r>
    </w:p>
    <w:p w14:paraId="4ABDD38D" w14:textId="77777777" w:rsidR="002668FC" w:rsidRDefault="003660EF">
      <w:pPr>
        <w:pStyle w:val="Heading3"/>
      </w:pPr>
      <w:bookmarkStart w:id="40" w:name="_Toc237660570"/>
      <w:r>
        <w:t>4.2.3. Repozitorijumi</w:t>
      </w:r>
      <w:bookmarkEnd w:id="40"/>
    </w:p>
    <w:p w14:paraId="6F69A581" w14:textId="77777777" w:rsidR="002668FC" w:rsidRDefault="003660EF">
      <w:r>
        <w:t xml:space="preserve">Repozitorijumi su interfejsi koji nasleđuju </w:t>
      </w:r>
      <w:r>
        <w:rPr>
          <w:rFonts w:ascii="Consolas" w:hAnsi="Consolas"/>
          <w:sz w:val="19"/>
        </w:rPr>
        <w:t>JpaRepository</w:t>
      </w:r>
      <w:r>
        <w:t>; Spring Data im generiše implementaciju.</w:t>
      </w:r>
    </w:p>
    <w:p w14:paraId="42FF4B89" w14:textId="77777777" w:rsidR="002668FC" w:rsidRDefault="003660EF">
      <w:r>
        <w:rPr>
          <w:b/>
        </w:rPr>
        <w:t>Izvedene metode iz naziva</w:t>
      </w:r>
      <w:r>
        <w:t xml:space="preserve"> — bez ijedne linije koda:</w:t>
      </w:r>
    </w:p>
    <w:p w14:paraId="5701A268" w14:textId="77777777" w:rsidR="002668FC" w:rsidRDefault="003660EF">
      <w:pPr>
        <w:pStyle w:val="Kod"/>
        <w:spacing w:before="160" w:after="0"/>
      </w:pPr>
      <w:r>
        <w:t>@Repository</w:t>
      </w:r>
    </w:p>
    <w:p w14:paraId="74C04F3D" w14:textId="77777777" w:rsidR="002668FC" w:rsidRDefault="003660EF">
      <w:pPr>
        <w:pStyle w:val="Kod"/>
        <w:spacing w:before="0" w:after="0"/>
      </w:pPr>
      <w:r>
        <w:t>public interface UserRepository extends JpaRepository&lt;User, Long&gt; {</w:t>
      </w:r>
    </w:p>
    <w:p w14:paraId="10ACC0BD" w14:textId="77777777" w:rsidR="002668FC" w:rsidRDefault="002668FC">
      <w:pPr>
        <w:pStyle w:val="Kod"/>
        <w:spacing w:before="0" w:after="0"/>
      </w:pPr>
    </w:p>
    <w:p w14:paraId="4E6AC396" w14:textId="77777777" w:rsidR="002668FC" w:rsidRDefault="003660EF">
      <w:pPr>
        <w:pStyle w:val="Kod"/>
        <w:spacing w:before="0" w:after="0"/>
      </w:pPr>
      <w:r>
        <w:t xml:space="preserve">  </w:t>
      </w:r>
      <w:r>
        <w:t xml:space="preserve">  /** Koristi ga UserDetailsService prilikom prijave. */</w:t>
      </w:r>
    </w:p>
    <w:p w14:paraId="70DE42C8" w14:textId="77777777" w:rsidR="002668FC" w:rsidRDefault="003660EF">
      <w:pPr>
        <w:pStyle w:val="Kod"/>
        <w:spacing w:before="0" w:after="0"/>
      </w:pPr>
      <w:r>
        <w:t xml:space="preserve">    Optional&lt;User&gt; findByUsername(String username);</w:t>
      </w:r>
    </w:p>
    <w:p w14:paraId="19B4E513" w14:textId="77777777" w:rsidR="002668FC" w:rsidRDefault="002668FC">
      <w:pPr>
        <w:pStyle w:val="Kod"/>
        <w:spacing w:before="0" w:after="0"/>
      </w:pPr>
    </w:p>
    <w:p w14:paraId="4BC4CB77" w14:textId="77777777" w:rsidR="002668FC" w:rsidRDefault="003660EF">
      <w:pPr>
        <w:pStyle w:val="Kod"/>
        <w:spacing w:before="0" w:after="0"/>
      </w:pPr>
      <w:r>
        <w:t xml:space="preserve">    Optional&lt;User&gt; findByEmail(String email);</w:t>
      </w:r>
    </w:p>
    <w:p w14:paraId="57BE6B99" w14:textId="77777777" w:rsidR="002668FC" w:rsidRDefault="002668FC">
      <w:pPr>
        <w:pStyle w:val="Kod"/>
        <w:spacing w:before="0" w:after="0"/>
      </w:pPr>
    </w:p>
    <w:p w14:paraId="3F329E7B" w14:textId="77777777" w:rsidR="002668FC" w:rsidRDefault="003660EF">
      <w:pPr>
        <w:pStyle w:val="Kod"/>
        <w:spacing w:before="0" w:after="0"/>
      </w:pPr>
      <w:r>
        <w:t xml:space="preserve">    boolean existsByUsername(String username);</w:t>
      </w:r>
    </w:p>
    <w:p w14:paraId="13F69C9E" w14:textId="77777777" w:rsidR="002668FC" w:rsidRDefault="002668FC">
      <w:pPr>
        <w:pStyle w:val="Kod"/>
        <w:spacing w:before="0" w:after="0"/>
      </w:pPr>
    </w:p>
    <w:p w14:paraId="76E31B42" w14:textId="77777777" w:rsidR="002668FC" w:rsidRDefault="003660EF">
      <w:pPr>
        <w:pStyle w:val="Kod"/>
        <w:spacing w:before="0" w:after="0"/>
      </w:pPr>
      <w:r>
        <w:t xml:space="preserve">    boolean existsByEmail(String email);</w:t>
      </w:r>
    </w:p>
    <w:p w14:paraId="0199A638" w14:textId="77777777" w:rsidR="002668FC" w:rsidRDefault="002668FC">
      <w:pPr>
        <w:pStyle w:val="Kod"/>
        <w:spacing w:before="0" w:after="0"/>
      </w:pPr>
    </w:p>
    <w:p w14:paraId="7E8A73E7" w14:textId="77777777" w:rsidR="002668FC" w:rsidRDefault="003660EF">
      <w:pPr>
        <w:pStyle w:val="Kod"/>
        <w:spacing w:before="0" w:after="0"/>
      </w:pPr>
      <w:r>
        <w:t xml:space="preserve">    List&lt;</w:t>
      </w:r>
      <w:r>
        <w:t>User&gt; findByRole(Role role);</w:t>
      </w:r>
    </w:p>
    <w:p w14:paraId="208D62A7" w14:textId="77777777" w:rsidR="002668FC" w:rsidRDefault="002668FC">
      <w:pPr>
        <w:pStyle w:val="Kod"/>
        <w:spacing w:before="0" w:after="0"/>
      </w:pPr>
    </w:p>
    <w:p w14:paraId="6B0E57BD" w14:textId="77777777" w:rsidR="002668FC" w:rsidRDefault="003660EF">
      <w:pPr>
        <w:pStyle w:val="Kod"/>
        <w:spacing w:before="0" w:after="0"/>
      </w:pPr>
      <w:r>
        <w:t xml:space="preserve">    Page&lt;User&gt; findByRole(Role role, Pageable pageable);</w:t>
      </w:r>
    </w:p>
    <w:p w14:paraId="2048DAE8" w14:textId="77777777" w:rsidR="002668FC" w:rsidRDefault="003660EF">
      <w:pPr>
        <w:pStyle w:val="Kod"/>
        <w:spacing w:before="0" w:after="200"/>
      </w:pPr>
      <w:r>
        <w:t>}</w:t>
      </w:r>
    </w:p>
    <w:p w14:paraId="2602C9D4" w14:textId="77777777" w:rsidR="002668FC" w:rsidRDefault="003660EF">
      <w:pPr>
        <w:pStyle w:val="Kod"/>
        <w:spacing w:before="160" w:after="0"/>
      </w:pPr>
      <w:r>
        <w:t>public interface CommentRepository extends JpaRepository&lt;Comment, Long&gt; {</w:t>
      </w:r>
    </w:p>
    <w:p w14:paraId="540591CC" w14:textId="77777777" w:rsidR="002668FC" w:rsidRDefault="002668FC">
      <w:pPr>
        <w:pStyle w:val="Kod"/>
        <w:spacing w:before="0" w:after="0"/>
      </w:pPr>
    </w:p>
    <w:p w14:paraId="74B71965" w14:textId="77777777" w:rsidR="002668FC" w:rsidRDefault="003660EF">
      <w:pPr>
        <w:pStyle w:val="Kod"/>
        <w:spacing w:before="0" w:after="0"/>
      </w:pPr>
      <w:r>
        <w:t xml:space="preserve">    List&lt;Comment&gt; findByTicketIdOrderByCreatedAtAsc(Long ticketId);</w:t>
      </w:r>
    </w:p>
    <w:p w14:paraId="2F56332D" w14:textId="77777777" w:rsidR="002668FC" w:rsidRDefault="002668FC">
      <w:pPr>
        <w:pStyle w:val="Kod"/>
        <w:spacing w:before="0" w:after="0"/>
      </w:pPr>
    </w:p>
    <w:p w14:paraId="18F60603" w14:textId="77777777" w:rsidR="002668FC" w:rsidRDefault="003660EF">
      <w:pPr>
        <w:pStyle w:val="Kod"/>
        <w:spacing w:before="0" w:after="0"/>
      </w:pPr>
      <w:r>
        <w:t xml:space="preserve">    /* Ista lista, bez </w:t>
      </w:r>
      <w:r>
        <w:t>internih beleški - koristi se kada tiket otvara korisnik. */</w:t>
      </w:r>
    </w:p>
    <w:p w14:paraId="31517190" w14:textId="77777777" w:rsidR="002668FC" w:rsidRDefault="003660EF">
      <w:pPr>
        <w:pStyle w:val="Kod"/>
        <w:spacing w:before="0" w:after="0"/>
      </w:pPr>
      <w:r>
        <w:t xml:space="preserve">    List&lt;Comment&gt; findByTicketIdAndInternalFalseOrderByCreatedAtAsc(Long ticketId);</w:t>
      </w:r>
    </w:p>
    <w:p w14:paraId="1C7E7E4D" w14:textId="77777777" w:rsidR="002668FC" w:rsidRDefault="003660EF">
      <w:pPr>
        <w:pStyle w:val="Kod"/>
        <w:spacing w:before="0" w:after="200"/>
      </w:pPr>
      <w:r>
        <w:t>}</w:t>
      </w:r>
    </w:p>
    <w:p w14:paraId="3BC01369" w14:textId="77777777" w:rsidR="002668FC" w:rsidRDefault="003660EF">
      <w:r>
        <w:rPr>
          <w:b/>
        </w:rPr>
        <w:t xml:space="preserve">Prilagođeni upiti sa </w:t>
      </w:r>
      <w:r>
        <w:rPr>
          <w:rFonts w:ascii="Consolas" w:hAnsi="Consolas"/>
          <w:b/>
          <w:sz w:val="19"/>
        </w:rPr>
        <w:t>@Query</w:t>
      </w:r>
      <w:r>
        <w:rPr>
          <w:b/>
        </w:rPr>
        <w:t>.</w:t>
      </w:r>
      <w:r>
        <w:t xml:space="preserve"> Pretraga tiketa rešena je jednim upitom sa opcionim filterima: kada je parametar </w:t>
      </w:r>
      <w:r>
        <w:rPr>
          <w:rFonts w:ascii="Consolas" w:hAnsi="Consolas"/>
          <w:sz w:val="19"/>
        </w:rPr>
        <w:t>null</w:t>
      </w:r>
      <w:r>
        <w:t xml:space="preserve">, odgovarajući uslov se preskače. Alternativa bi bila osam kombinacija metoda ili </w:t>
      </w:r>
      <w:r>
        <w:rPr>
          <w:rFonts w:ascii="Consolas" w:hAnsi="Consolas"/>
          <w:sz w:val="19"/>
        </w:rPr>
        <w:t>Specification</w:t>
      </w:r>
      <w:r>
        <w:t xml:space="preserve"> API, što je za ovaj broj filtera nepotrebno:</w:t>
      </w:r>
    </w:p>
    <w:p w14:paraId="52B568E7" w14:textId="77777777" w:rsidR="002668FC" w:rsidRDefault="003660EF">
      <w:pPr>
        <w:pStyle w:val="Kod"/>
        <w:spacing w:before="160" w:after="0"/>
      </w:pPr>
      <w:r>
        <w:t>@Query("""</w:t>
      </w:r>
    </w:p>
    <w:p w14:paraId="148643E2" w14:textId="77777777" w:rsidR="002668FC" w:rsidRDefault="003660EF">
      <w:pPr>
        <w:pStyle w:val="Kod"/>
        <w:spacing w:before="0" w:after="0"/>
      </w:pPr>
      <w:r>
        <w:t xml:space="preserve">        SELECT t F</w:t>
      </w:r>
      <w:r>
        <w:t>ROM Ticket t</w:t>
      </w:r>
    </w:p>
    <w:p w14:paraId="7DE6E008" w14:textId="77777777" w:rsidR="002668FC" w:rsidRDefault="003660EF">
      <w:pPr>
        <w:pStyle w:val="Kod"/>
        <w:spacing w:before="0" w:after="0"/>
      </w:pPr>
      <w:r>
        <w:t xml:space="preserve">        WHERE (:status     IS NULL OR t.status = :status)</w:t>
      </w:r>
    </w:p>
    <w:p w14:paraId="1D2D962F" w14:textId="77777777" w:rsidR="002668FC" w:rsidRDefault="003660EF">
      <w:pPr>
        <w:pStyle w:val="Kod"/>
        <w:spacing w:before="0" w:after="0"/>
      </w:pPr>
      <w:r>
        <w:t xml:space="preserve">          AND (:categoryId IS NULL OR t.category.id = :categoryId)</w:t>
      </w:r>
    </w:p>
    <w:p w14:paraId="78E7458A" w14:textId="77777777" w:rsidR="002668FC" w:rsidRDefault="003660EF">
      <w:pPr>
        <w:pStyle w:val="Kod"/>
        <w:spacing w:before="0" w:after="0"/>
      </w:pPr>
      <w:r>
        <w:t xml:space="preserve">          AND (:priorityId IS NULL OR t.priority.id = :priorityId)</w:t>
      </w:r>
    </w:p>
    <w:p w14:paraId="5B63AF60" w14:textId="77777777" w:rsidR="002668FC" w:rsidRDefault="003660EF">
      <w:pPr>
        <w:pStyle w:val="Kod"/>
        <w:spacing w:before="0" w:after="0"/>
      </w:pPr>
      <w:r>
        <w:t xml:space="preserve">          AND (:assigneeId IS NULL OR t.assignee.id</w:t>
      </w:r>
      <w:r>
        <w:t xml:space="preserve"> = :assigneeId)</w:t>
      </w:r>
    </w:p>
    <w:p w14:paraId="1A4BD39D" w14:textId="77777777" w:rsidR="002668FC" w:rsidRDefault="003660EF">
      <w:pPr>
        <w:pStyle w:val="Kod"/>
        <w:spacing w:before="0" w:after="0"/>
      </w:pPr>
      <w:r>
        <w:t xml:space="preserve">          AND (:reporterId IS NULL OR t.reporter.id = :reporterId)</w:t>
      </w:r>
    </w:p>
    <w:p w14:paraId="6A01EA6D" w14:textId="77777777" w:rsidR="002668FC" w:rsidRDefault="003660EF">
      <w:pPr>
        <w:pStyle w:val="Kod"/>
        <w:spacing w:before="0" w:after="0"/>
      </w:pPr>
      <w:r>
        <w:t xml:space="preserve">          AND (:term IS NULL OR LOWER(t.title) LIKE LOWER(CONCAT('%', :term, '%'))</w:t>
      </w:r>
    </w:p>
    <w:p w14:paraId="668B40DF" w14:textId="77777777" w:rsidR="002668FC" w:rsidRDefault="003660EF">
      <w:pPr>
        <w:pStyle w:val="Kod"/>
        <w:spacing w:before="0" w:after="0"/>
      </w:pPr>
      <w:r>
        <w:t xml:space="preserve">                             OR LOWER(t.description) LIKE LOWER(CONCAT('%', :term, '%')))</w:t>
      </w:r>
    </w:p>
    <w:p w14:paraId="07448CB9" w14:textId="77777777" w:rsidR="002668FC" w:rsidRDefault="003660EF">
      <w:pPr>
        <w:pStyle w:val="Kod"/>
        <w:spacing w:before="0" w:after="0"/>
      </w:pPr>
      <w:r>
        <w:t xml:space="preserve">        """)</w:t>
      </w:r>
    </w:p>
    <w:p w14:paraId="6BD74349" w14:textId="77777777" w:rsidR="002668FC" w:rsidRDefault="003660EF">
      <w:pPr>
        <w:pStyle w:val="Kod"/>
        <w:spacing w:before="0" w:after="0"/>
      </w:pPr>
      <w:r>
        <w:t>Page&lt;Ticket&gt; search(@Param("status") TicketStatus status,</w:t>
      </w:r>
    </w:p>
    <w:p w14:paraId="3C3D3C8F" w14:textId="77777777" w:rsidR="002668FC" w:rsidRDefault="003660EF">
      <w:pPr>
        <w:pStyle w:val="Kod"/>
        <w:spacing w:before="0" w:after="0"/>
      </w:pPr>
      <w:r>
        <w:t xml:space="preserve">                    @Param("categoryId") Long categoryId,</w:t>
      </w:r>
    </w:p>
    <w:p w14:paraId="1449094D" w14:textId="77777777" w:rsidR="002668FC" w:rsidRDefault="003660EF">
      <w:pPr>
        <w:pStyle w:val="Kod"/>
        <w:spacing w:before="0" w:after="0"/>
      </w:pPr>
      <w:r>
        <w:t xml:space="preserve">                    @Param("priorityId") Long priorityId,</w:t>
      </w:r>
    </w:p>
    <w:p w14:paraId="50F69029" w14:textId="77777777" w:rsidR="002668FC" w:rsidRDefault="003660EF">
      <w:pPr>
        <w:pStyle w:val="Kod"/>
        <w:spacing w:before="0" w:after="0"/>
      </w:pPr>
      <w:r>
        <w:t xml:space="preserve">                    @Param("assigneeId") Long assigneeId,</w:t>
      </w:r>
    </w:p>
    <w:p w14:paraId="1E054FC9" w14:textId="77777777" w:rsidR="002668FC" w:rsidRDefault="003660EF">
      <w:pPr>
        <w:pStyle w:val="Kod"/>
        <w:spacing w:before="0" w:after="0"/>
      </w:pPr>
      <w:r>
        <w:t xml:space="preserve">                    @Param("reporterId") Long reporterId,</w:t>
      </w:r>
    </w:p>
    <w:p w14:paraId="4CD29228" w14:textId="77777777" w:rsidR="002668FC" w:rsidRDefault="003660EF">
      <w:pPr>
        <w:pStyle w:val="Kod"/>
        <w:spacing w:before="0" w:after="0"/>
      </w:pPr>
      <w:r>
        <w:t xml:space="preserve">                    @Param("term") String term,</w:t>
      </w:r>
    </w:p>
    <w:p w14:paraId="453DF4F4" w14:textId="77777777" w:rsidR="002668FC" w:rsidRDefault="003660EF">
      <w:pPr>
        <w:pStyle w:val="Kod"/>
        <w:spacing w:before="0" w:after="200"/>
      </w:pPr>
      <w:r>
        <w:t xml:space="preserve">                    Pageable pageable);</w:t>
      </w:r>
    </w:p>
    <w:p w14:paraId="74EB081C" w14:textId="77777777" w:rsidR="002668FC" w:rsidRDefault="003660EF">
      <w:r>
        <w:rPr>
          <w:b/>
        </w:rPr>
        <w:t xml:space="preserve">Rešavanje problema N+1 pomoću </w:t>
      </w:r>
      <w:r>
        <w:rPr>
          <w:rFonts w:ascii="Consolas" w:hAnsi="Consolas"/>
          <w:b/>
          <w:sz w:val="19"/>
        </w:rPr>
        <w:t>JOIN FETCH</w:t>
      </w:r>
      <w:r>
        <w:rPr>
          <w:b/>
        </w:rPr>
        <w:t>.</w:t>
      </w:r>
      <w:r>
        <w:t xml:space="preserve"> Prikaz pre</w:t>
      </w:r>
      <w:r>
        <w:t xml:space="preserve">piske traži ime pošiljaoca svake poruke. Bez </w:t>
      </w:r>
      <w:r>
        <w:rPr>
          <w:rFonts w:ascii="Consolas" w:hAnsi="Consolas"/>
          <w:sz w:val="19"/>
        </w:rPr>
        <w:t>JOIN FETCH</w:t>
      </w:r>
      <w:r>
        <w:t>-a, razgovor sa dvadeset poruka pokrenuo bi dvadeset dodatnih upita:</w:t>
      </w:r>
    </w:p>
    <w:p w14:paraId="77A30158" w14:textId="77777777" w:rsidR="002668FC" w:rsidRDefault="003660EF">
      <w:pPr>
        <w:pStyle w:val="Kod"/>
        <w:spacing w:before="160" w:after="0"/>
      </w:pPr>
      <w:r>
        <w:t>@Query("""</w:t>
      </w:r>
    </w:p>
    <w:p w14:paraId="437791D1" w14:textId="77777777" w:rsidR="002668FC" w:rsidRDefault="003660EF">
      <w:pPr>
        <w:pStyle w:val="Kod"/>
        <w:spacing w:before="0" w:after="0"/>
      </w:pPr>
      <w:r>
        <w:t xml:space="preserve">        SELECT m FROM Message m</w:t>
      </w:r>
    </w:p>
    <w:p w14:paraId="5D21DAB6" w14:textId="77777777" w:rsidR="002668FC" w:rsidRDefault="003660EF">
      <w:pPr>
        <w:pStyle w:val="Kod"/>
        <w:spacing w:before="0" w:after="0"/>
      </w:pPr>
      <w:r>
        <w:t xml:space="preserve">        JOIN FETCH m.sender</w:t>
      </w:r>
    </w:p>
    <w:p w14:paraId="76D06582" w14:textId="77777777" w:rsidR="002668FC" w:rsidRDefault="003660EF">
      <w:pPr>
        <w:pStyle w:val="Kod"/>
        <w:spacing w:before="0" w:after="0"/>
      </w:pPr>
      <w:r>
        <w:t xml:space="preserve">        WHERE m.conversation.id = :conversationId</w:t>
      </w:r>
    </w:p>
    <w:p w14:paraId="33D333EC" w14:textId="77777777" w:rsidR="002668FC" w:rsidRDefault="003660EF">
      <w:pPr>
        <w:pStyle w:val="Kod"/>
        <w:spacing w:before="0" w:after="0"/>
      </w:pPr>
      <w:r>
        <w:t xml:space="preserve">        ORD</w:t>
      </w:r>
      <w:r>
        <w:t>ER BY m.sentAt ASC</w:t>
      </w:r>
    </w:p>
    <w:p w14:paraId="487BBCC6" w14:textId="77777777" w:rsidR="002668FC" w:rsidRDefault="003660EF">
      <w:pPr>
        <w:pStyle w:val="Kod"/>
        <w:spacing w:before="0" w:after="0"/>
      </w:pPr>
      <w:r>
        <w:t xml:space="preserve">        """)</w:t>
      </w:r>
    </w:p>
    <w:p w14:paraId="4E05E22D" w14:textId="77777777" w:rsidR="002668FC" w:rsidRDefault="003660EF">
      <w:pPr>
        <w:pStyle w:val="Kod"/>
        <w:spacing w:before="0" w:after="200"/>
      </w:pPr>
      <w:r>
        <w:t>List&lt;Message&gt; findByConversationWithSender(@Param("conversationId") Long conversationId);</w:t>
      </w:r>
    </w:p>
    <w:p w14:paraId="52C2C7EA" w14:textId="77777777" w:rsidR="002668FC" w:rsidRDefault="003660EF">
      <w:r>
        <w:rPr>
          <w:b/>
        </w:rPr>
        <w:t xml:space="preserve">Grupno ažuriranje pomoću </w:t>
      </w:r>
      <w:r>
        <w:rPr>
          <w:rFonts w:ascii="Consolas" w:hAnsi="Consolas"/>
          <w:b/>
          <w:sz w:val="19"/>
        </w:rPr>
        <w:t>@Modifying</w:t>
      </w:r>
      <w:r>
        <w:rPr>
          <w:b/>
        </w:rPr>
        <w:t>.</w:t>
      </w:r>
      <w:r>
        <w:t xml:space="preserve"> Otvaranje razgovora obeležava sve tuđe nepročitane poruke odjednom, umesto da ih učitava i pamti jednu po jednu:</w:t>
      </w:r>
    </w:p>
    <w:p w14:paraId="157C479C" w14:textId="77777777" w:rsidR="002668FC" w:rsidRDefault="003660EF">
      <w:pPr>
        <w:pStyle w:val="Kod"/>
        <w:spacing w:before="160" w:after="0"/>
      </w:pPr>
      <w:r>
        <w:t>@Modifying(clearAutomatically = true, flushAutomatically = true)</w:t>
      </w:r>
    </w:p>
    <w:p w14:paraId="5BD3D8DA" w14:textId="77777777" w:rsidR="002668FC" w:rsidRDefault="003660EF">
      <w:pPr>
        <w:pStyle w:val="Kod"/>
        <w:spacing w:before="0" w:after="0"/>
      </w:pPr>
      <w:r>
        <w:t>@Query("""</w:t>
      </w:r>
    </w:p>
    <w:p w14:paraId="69331156" w14:textId="77777777" w:rsidR="002668FC" w:rsidRDefault="003660EF">
      <w:pPr>
        <w:pStyle w:val="Kod"/>
        <w:spacing w:before="0" w:after="0"/>
      </w:pPr>
      <w:r>
        <w:t xml:space="preserve">        UPDATE Message m SET m.readAt = :readAt</w:t>
      </w:r>
    </w:p>
    <w:p w14:paraId="672D10E4" w14:textId="77777777" w:rsidR="002668FC" w:rsidRDefault="003660EF">
      <w:pPr>
        <w:pStyle w:val="Kod"/>
        <w:spacing w:before="0" w:after="0"/>
      </w:pPr>
      <w:r>
        <w:t xml:space="preserve">        WHERE m.co</w:t>
      </w:r>
      <w:r>
        <w:t>nversation.id = :conversationId</w:t>
      </w:r>
    </w:p>
    <w:p w14:paraId="46EDF64F" w14:textId="77777777" w:rsidR="002668FC" w:rsidRDefault="003660EF">
      <w:pPr>
        <w:pStyle w:val="Kod"/>
        <w:spacing w:before="0" w:after="0"/>
      </w:pPr>
      <w:r>
        <w:t xml:space="preserve">          AND m.sender.id &lt;&gt; :userId</w:t>
      </w:r>
    </w:p>
    <w:p w14:paraId="320F1BBA" w14:textId="77777777" w:rsidR="002668FC" w:rsidRDefault="003660EF">
      <w:pPr>
        <w:pStyle w:val="Kod"/>
        <w:spacing w:before="0" w:after="0"/>
      </w:pPr>
      <w:r>
        <w:t xml:space="preserve">          AND m.readAt IS NULL</w:t>
      </w:r>
    </w:p>
    <w:p w14:paraId="08A77F0C" w14:textId="77777777" w:rsidR="002668FC" w:rsidRDefault="003660EF">
      <w:pPr>
        <w:pStyle w:val="Kod"/>
        <w:spacing w:before="0" w:after="0"/>
      </w:pPr>
      <w:r>
        <w:t xml:space="preserve">        """)</w:t>
      </w:r>
    </w:p>
    <w:p w14:paraId="1CC1A5FC" w14:textId="77777777" w:rsidR="002668FC" w:rsidRDefault="003660EF">
      <w:pPr>
        <w:pStyle w:val="Kod"/>
        <w:spacing w:before="0" w:after="0"/>
      </w:pPr>
      <w:r>
        <w:t>int markConversationAsRead(@Param("conversationId") Long conversationId,</w:t>
      </w:r>
    </w:p>
    <w:p w14:paraId="4C0977FB" w14:textId="77777777" w:rsidR="002668FC" w:rsidRDefault="003660EF">
      <w:pPr>
        <w:pStyle w:val="Kod"/>
        <w:spacing w:before="0" w:after="0"/>
      </w:pPr>
      <w:r>
        <w:t xml:space="preserve">                           @Param("userId") Long userId,</w:t>
      </w:r>
    </w:p>
    <w:p w14:paraId="224CC44F" w14:textId="77777777" w:rsidR="002668FC" w:rsidRDefault="003660EF">
      <w:pPr>
        <w:pStyle w:val="Kod"/>
        <w:spacing w:before="0" w:after="200"/>
      </w:pPr>
      <w:r>
        <w:t xml:space="preserve">             </w:t>
      </w:r>
      <w:r>
        <w:t xml:space="preserve">              @Param("readAt") LocalDateTime readAt);</w:t>
      </w:r>
    </w:p>
    <w:p w14:paraId="7613C24B" w14:textId="77777777" w:rsidR="002668FC" w:rsidRDefault="003660EF">
      <w:pPr>
        <w:pBdr>
          <w:left w:val="single" w:sz="18" w:space="8" w:color="9AA3B5"/>
        </w:pBdr>
        <w:spacing w:before="120" w:after="120"/>
        <w:ind w:left="360"/>
      </w:pPr>
      <w:r>
        <w:rPr>
          <w:b/>
          <w:sz w:val="20"/>
        </w:rPr>
        <w:lastRenderedPageBreak/>
        <w:t xml:space="preserve">Napomena o </w:t>
      </w:r>
      <w:r>
        <w:rPr>
          <w:rFonts w:ascii="Consolas" w:hAnsi="Consolas"/>
          <w:b/>
          <w:sz w:val="20"/>
        </w:rPr>
        <w:t>clearAutomatically = true</w:t>
      </w:r>
      <w:r>
        <w:rPr>
          <w:b/>
          <w:sz w:val="20"/>
        </w:rPr>
        <w:t>:</w:t>
      </w:r>
      <w:r>
        <w:rPr>
          <w:sz w:val="20"/>
        </w:rPr>
        <w:t xml:space="preserve"> ovaj parametar čisti kontekst perzistencije posle izmene, da bi naredna čitanja videla nove vrednosti. Posledica je da se ranije učitani entiteti odvajaju od kontek</w:t>
      </w:r>
      <w:r>
        <w:rPr>
          <w:sz w:val="20"/>
        </w:rPr>
        <w:t>sta, pa se razgovor mora ponovo učitati upitom koji učesnike odmah dovlači (</w:t>
      </w:r>
      <w:r>
        <w:rPr>
          <w:rFonts w:ascii="Consolas" w:hAnsi="Consolas"/>
          <w:sz w:val="20"/>
        </w:rPr>
        <w:t>findByIdWithParticipants</w:t>
      </w:r>
      <w:r>
        <w:rPr>
          <w:sz w:val="20"/>
        </w:rPr>
        <w:t>). Ovo je bila stvarna greška otkrivena tokom razvoja i opisana je u zaključku.</w:t>
      </w:r>
    </w:p>
    <w:p w14:paraId="6F11AEE7" w14:textId="77777777" w:rsidR="002668FC" w:rsidRDefault="003660EF">
      <w:pPr>
        <w:pStyle w:val="Heading2"/>
      </w:pPr>
      <w:bookmarkStart w:id="41" w:name="_Toc237660571"/>
      <w:r>
        <w:t>4.3. Servisni sloj</w:t>
      </w:r>
      <w:bookmarkEnd w:id="41"/>
    </w:p>
    <w:p w14:paraId="146FD745" w14:textId="77777777" w:rsidR="002668FC" w:rsidRDefault="003660EF">
      <w:r>
        <w:t xml:space="preserve">Servisni sloj nosi poslovnu logiku i, što je za ovu temu </w:t>
      </w:r>
      <w:r>
        <w:t xml:space="preserve">najvažnije, </w:t>
      </w:r>
      <w:r>
        <w:rPr>
          <w:b/>
        </w:rPr>
        <w:t>pravila pristupa nad konkretnim zapisom</w:t>
      </w:r>
      <w:r>
        <w:t xml:space="preserve"> — ona na koja se ne može odgovoriti gledajući samo URL i ulogu.</w:t>
      </w:r>
    </w:p>
    <w:p w14:paraId="21A23594" w14:textId="77777777" w:rsidR="002668FC" w:rsidRDefault="003660EF">
      <w:pPr>
        <w:pStyle w:val="Heading3"/>
      </w:pPr>
      <w:bookmarkStart w:id="42" w:name="_Toc237660572"/>
      <w:r>
        <w:t>4.3.1. Upotreba @Transactional</w:t>
      </w:r>
      <w:bookmarkEnd w:id="42"/>
    </w:p>
    <w:tbl>
      <w:tblPr>
        <w:tblStyle w:val="TableGrid"/>
        <w:tblW w:w="0" w:type="auto"/>
        <w:tblLook w:val="04A0" w:firstRow="1" w:lastRow="0" w:firstColumn="1" w:lastColumn="0" w:noHBand="0" w:noVBand="1"/>
      </w:tblPr>
      <w:tblGrid>
        <w:gridCol w:w="4703"/>
        <w:gridCol w:w="4703"/>
      </w:tblGrid>
      <w:tr w:rsidR="002668FC" w14:paraId="63089AB5" w14:textId="77777777">
        <w:trPr>
          <w:tblHeader/>
        </w:trPr>
        <w:tc>
          <w:tcPr>
            <w:tcW w:w="4703" w:type="dxa"/>
            <w:shd w:val="clear" w:color="auto" w:fill="EEF1F6"/>
          </w:tcPr>
          <w:p w14:paraId="66EE3B7D" w14:textId="77777777" w:rsidR="002668FC" w:rsidRDefault="003660EF">
            <w:pPr>
              <w:spacing w:before="40" w:after="40"/>
            </w:pPr>
            <w:r>
              <w:rPr>
                <w:b/>
                <w:sz w:val="20"/>
              </w:rPr>
              <w:t>Upotreba</w:t>
            </w:r>
          </w:p>
        </w:tc>
        <w:tc>
          <w:tcPr>
            <w:tcW w:w="4703" w:type="dxa"/>
            <w:shd w:val="clear" w:color="auto" w:fill="EEF1F6"/>
          </w:tcPr>
          <w:p w14:paraId="5C6D2A9C" w14:textId="77777777" w:rsidR="002668FC" w:rsidRDefault="003660EF">
            <w:pPr>
              <w:spacing w:before="40" w:after="40"/>
            </w:pPr>
            <w:r>
              <w:rPr>
                <w:b/>
                <w:sz w:val="20"/>
              </w:rPr>
              <w:t>Značenje</w:t>
            </w:r>
          </w:p>
        </w:tc>
      </w:tr>
      <w:tr w:rsidR="002668FC" w14:paraId="5BB943DF" w14:textId="77777777">
        <w:tc>
          <w:tcPr>
            <w:tcW w:w="4703" w:type="dxa"/>
          </w:tcPr>
          <w:p w14:paraId="5C23EB24" w14:textId="77777777" w:rsidR="002668FC" w:rsidRDefault="003660EF">
            <w:pPr>
              <w:spacing w:before="40" w:after="40"/>
            </w:pPr>
            <w:r>
              <w:rPr>
                <w:rFonts w:ascii="Consolas" w:hAnsi="Consolas"/>
                <w:sz w:val="19"/>
              </w:rPr>
              <w:t>@Transactional(readOnly = true)</w:t>
            </w:r>
          </w:p>
        </w:tc>
        <w:tc>
          <w:tcPr>
            <w:tcW w:w="4703" w:type="dxa"/>
          </w:tcPr>
          <w:p w14:paraId="6900B8AA" w14:textId="77777777" w:rsidR="002668FC" w:rsidRDefault="003660EF">
            <w:pPr>
              <w:spacing w:before="40" w:after="40"/>
            </w:pPr>
            <w:r>
              <w:rPr>
                <w:sz w:val="20"/>
              </w:rPr>
              <w:t xml:space="preserve">Metode koje samo čitaju. Hibernate preskače proveru </w:t>
            </w:r>
            <w:r>
              <w:rPr>
                <w:sz w:val="20"/>
              </w:rPr>
              <w:t>izmena na kraju transakcije, a JDBC drajver zna da je upit samo za čitanje.</w:t>
            </w:r>
          </w:p>
        </w:tc>
      </w:tr>
      <w:tr w:rsidR="002668FC" w14:paraId="128B1F5D" w14:textId="77777777">
        <w:tc>
          <w:tcPr>
            <w:tcW w:w="4703" w:type="dxa"/>
          </w:tcPr>
          <w:p w14:paraId="6D6DB45A" w14:textId="77777777" w:rsidR="002668FC" w:rsidRDefault="003660EF">
            <w:pPr>
              <w:spacing w:before="40" w:after="40"/>
            </w:pPr>
            <w:r>
              <w:rPr>
                <w:rFonts w:ascii="Consolas" w:hAnsi="Consolas"/>
                <w:sz w:val="19"/>
              </w:rPr>
              <w:t>@Transactional</w:t>
            </w:r>
          </w:p>
        </w:tc>
        <w:tc>
          <w:tcPr>
            <w:tcW w:w="4703" w:type="dxa"/>
          </w:tcPr>
          <w:p w14:paraId="24ACC194" w14:textId="77777777" w:rsidR="002668FC" w:rsidRDefault="003660EF">
            <w:pPr>
              <w:spacing w:before="40" w:after="40"/>
            </w:pPr>
            <w:r>
              <w:rPr>
                <w:sz w:val="20"/>
              </w:rPr>
              <w:t>Metode koje menjaju podatke. Sve izmene unutar metode uspevaju zajedno ili se zajedno poništavaju.</w:t>
            </w:r>
          </w:p>
        </w:tc>
      </w:tr>
    </w:tbl>
    <w:p w14:paraId="7E3EE908" w14:textId="77777777" w:rsidR="002668FC" w:rsidRDefault="002668FC">
      <w:pPr>
        <w:spacing w:after="0"/>
      </w:pPr>
    </w:p>
    <w:p w14:paraId="4E7EC53A" w14:textId="77777777" w:rsidR="002668FC" w:rsidRDefault="003660EF">
      <w:r>
        <w:t xml:space="preserve">Transakcija se otvara na servisu, a ne na kontroleru, jer je servis granica jedne poslovne operacije. Zbog toga je u </w:t>
      </w:r>
      <w:r>
        <w:rPr>
          <w:rFonts w:ascii="Consolas" w:hAnsi="Consolas"/>
          <w:sz w:val="19"/>
        </w:rPr>
        <w:t>application.yml</w:t>
      </w:r>
      <w:r>
        <w:t xml:space="preserve"> isključen </w:t>
      </w:r>
      <w:r>
        <w:rPr>
          <w:rFonts w:ascii="Consolas" w:hAnsi="Consolas"/>
          <w:sz w:val="19"/>
        </w:rPr>
        <w:t>open-in-view</w:t>
      </w:r>
      <w:r>
        <w:t>: kada bi bio uključen, transakcija bi ostajala otvorena sve do slanja odgovora i lenja učitavanja bi</w:t>
      </w:r>
      <w:r>
        <w:t xml:space="preserve"> tiho radila i izvan servisa, što skriva probleme sa N+1 upitima.</w:t>
      </w:r>
    </w:p>
    <w:p w14:paraId="70611C82" w14:textId="77777777" w:rsidR="002668FC" w:rsidRDefault="003660EF">
      <w:pPr>
        <w:pStyle w:val="Heading3"/>
      </w:pPr>
      <w:bookmarkStart w:id="43" w:name="_Toc237660573"/>
      <w:r>
        <w:t>4.3.2. Ključna metoda — promena statusa</w:t>
      </w:r>
      <w:bookmarkEnd w:id="43"/>
    </w:p>
    <w:p w14:paraId="588F8A48" w14:textId="77777777" w:rsidR="002668FC" w:rsidRDefault="003660EF">
      <w:pPr>
        <w:pStyle w:val="Kod"/>
        <w:spacing w:before="160" w:after="0"/>
      </w:pPr>
      <w:r>
        <w:t>/**</w:t>
      </w:r>
    </w:p>
    <w:p w14:paraId="15B8CB18" w14:textId="77777777" w:rsidR="002668FC" w:rsidRDefault="003660EF">
      <w:pPr>
        <w:pStyle w:val="Kod"/>
        <w:spacing w:before="0" w:after="0"/>
      </w:pPr>
      <w:r>
        <w:t xml:space="preserve"> * Promena statusa tiketa - operacija rezervisana za agente i administratore.</w:t>
      </w:r>
    </w:p>
    <w:p w14:paraId="6D541083" w14:textId="77777777" w:rsidR="002668FC" w:rsidRDefault="003660EF">
      <w:pPr>
        <w:pStyle w:val="Kod"/>
        <w:spacing w:before="0" w:after="0"/>
      </w:pPr>
      <w:r>
        <w:t xml:space="preserve"> *</w:t>
      </w:r>
    </w:p>
    <w:p w14:paraId="4D0A65A7" w14:textId="77777777" w:rsidR="002668FC" w:rsidRDefault="003660EF">
      <w:pPr>
        <w:pStyle w:val="Kod"/>
        <w:spacing w:before="0" w:after="0"/>
      </w:pPr>
      <w:r>
        <w:t xml:space="preserve"> * Dozvoljeni prelazi se ne proveravaju ovde, već ih zna sam Tick</w:t>
      </w:r>
      <w:r>
        <w:t>etStatus,</w:t>
      </w:r>
    </w:p>
    <w:p w14:paraId="22EA9F72" w14:textId="77777777" w:rsidR="002668FC" w:rsidRDefault="003660EF">
      <w:pPr>
        <w:pStyle w:val="Kod"/>
        <w:spacing w:before="0" w:after="0"/>
      </w:pPr>
      <w:r>
        <w:t xml:space="preserve"> * pa je nemoguće da se pravilo raziđe između servisa i modela.</w:t>
      </w:r>
    </w:p>
    <w:p w14:paraId="1DF3A1D9" w14:textId="77777777" w:rsidR="002668FC" w:rsidRDefault="003660EF">
      <w:pPr>
        <w:pStyle w:val="Kod"/>
        <w:spacing w:before="0" w:after="0"/>
      </w:pPr>
      <w:r>
        <w:t xml:space="preserve"> */</w:t>
      </w:r>
    </w:p>
    <w:p w14:paraId="2694B59C" w14:textId="77777777" w:rsidR="002668FC" w:rsidRDefault="003660EF">
      <w:pPr>
        <w:pStyle w:val="Kod"/>
        <w:spacing w:before="0" w:after="0"/>
      </w:pPr>
      <w:r>
        <w:t>@Transactional</w:t>
      </w:r>
    </w:p>
    <w:p w14:paraId="3207E8DB" w14:textId="77777777" w:rsidR="002668FC" w:rsidRDefault="003660EF">
      <w:pPr>
        <w:pStyle w:val="Kod"/>
        <w:spacing w:before="0" w:after="0"/>
      </w:pPr>
      <w:r>
        <w:t>public TicketResponse changeStatus(Long id, ChangeStatusRequest request, UserPrincipal principal) {</w:t>
      </w:r>
    </w:p>
    <w:p w14:paraId="747CE276" w14:textId="77777777" w:rsidR="002668FC" w:rsidRDefault="003660EF">
      <w:pPr>
        <w:pStyle w:val="Kod"/>
        <w:spacing w:before="0" w:after="0"/>
      </w:pPr>
      <w:r>
        <w:t xml:space="preserve">    Ticket ticket = findTicketOrThrow(id);</w:t>
      </w:r>
    </w:p>
    <w:p w14:paraId="7608BEF4" w14:textId="77777777" w:rsidR="002668FC" w:rsidRDefault="003660EF">
      <w:pPr>
        <w:pStyle w:val="Kod"/>
        <w:spacing w:before="0" w:after="0"/>
      </w:pPr>
      <w:r>
        <w:t xml:space="preserve">    User actor = userService.findEntityById(principal.getId());</w:t>
      </w:r>
    </w:p>
    <w:p w14:paraId="48927AAB" w14:textId="77777777" w:rsidR="002668FC" w:rsidRDefault="002668FC">
      <w:pPr>
        <w:pStyle w:val="Kod"/>
        <w:spacing w:before="0" w:after="0"/>
      </w:pPr>
    </w:p>
    <w:p w14:paraId="3678DED8" w14:textId="77777777" w:rsidR="002668FC" w:rsidRDefault="003660EF">
      <w:pPr>
        <w:pStyle w:val="Kod"/>
        <w:spacing w:before="0" w:after="0"/>
      </w:pPr>
      <w:r>
        <w:t xml:space="preserve">    TicketStatus current = ticket.getStatus();</w:t>
      </w:r>
    </w:p>
    <w:p w14:paraId="5609CD73" w14:textId="77777777" w:rsidR="002668FC" w:rsidRDefault="003660EF">
      <w:pPr>
        <w:pStyle w:val="Kod"/>
        <w:spacing w:before="0" w:after="0"/>
      </w:pPr>
      <w:r>
        <w:t xml:space="preserve">    TicketStatus target = request.status();</w:t>
      </w:r>
    </w:p>
    <w:p w14:paraId="511B8B78" w14:textId="77777777" w:rsidR="002668FC" w:rsidRDefault="002668FC">
      <w:pPr>
        <w:pStyle w:val="Kod"/>
        <w:spacing w:before="0" w:after="0"/>
      </w:pPr>
    </w:p>
    <w:p w14:paraId="28C25A81" w14:textId="77777777" w:rsidR="002668FC" w:rsidRDefault="003660EF">
      <w:pPr>
        <w:pStyle w:val="Kod"/>
        <w:spacing w:before="0" w:after="0"/>
      </w:pPr>
      <w:r>
        <w:t xml:space="preserve">    if (current == target) {</w:t>
      </w:r>
    </w:p>
    <w:p w14:paraId="4316CD85" w14:textId="77777777" w:rsidR="002668FC" w:rsidRDefault="003660EF">
      <w:pPr>
        <w:pStyle w:val="Kod"/>
        <w:spacing w:before="0" w:after="0"/>
      </w:pPr>
      <w:r>
        <w:t xml:space="preserve">        throw new BusinessR</w:t>
      </w:r>
      <w:r>
        <w:t>uleException("Tiket je vec u statusu " + target);</w:t>
      </w:r>
    </w:p>
    <w:p w14:paraId="5CD74C2B" w14:textId="77777777" w:rsidR="002668FC" w:rsidRDefault="003660EF">
      <w:pPr>
        <w:pStyle w:val="Kod"/>
        <w:spacing w:before="0" w:after="0"/>
      </w:pPr>
      <w:r>
        <w:t xml:space="preserve">    }</w:t>
      </w:r>
    </w:p>
    <w:p w14:paraId="4A91FA31" w14:textId="77777777" w:rsidR="002668FC" w:rsidRDefault="003660EF">
      <w:pPr>
        <w:pStyle w:val="Kod"/>
        <w:spacing w:before="0" w:after="0"/>
      </w:pPr>
      <w:r>
        <w:t xml:space="preserve">    if (!current.canTransitionTo(target)) {</w:t>
      </w:r>
    </w:p>
    <w:p w14:paraId="5D380B35" w14:textId="77777777" w:rsidR="002668FC" w:rsidRDefault="003660EF">
      <w:pPr>
        <w:pStyle w:val="Kod"/>
        <w:spacing w:before="0" w:after="0"/>
      </w:pPr>
      <w:r>
        <w:t xml:space="preserve">        throw new BusinessRuleException(</w:t>
      </w:r>
    </w:p>
    <w:p w14:paraId="4A12CF30" w14:textId="77777777" w:rsidR="002668FC" w:rsidRDefault="003660EF">
      <w:pPr>
        <w:pStyle w:val="Kod"/>
        <w:spacing w:before="0" w:after="0"/>
      </w:pPr>
      <w:r>
        <w:t xml:space="preserve">                "Prelaz iz statusa " + current + " u " + target + " nije dozvoljen. Dozvoljeni prelazi: "</w:t>
      </w:r>
    </w:p>
    <w:p w14:paraId="4EA34399" w14:textId="77777777" w:rsidR="002668FC" w:rsidRDefault="003660EF">
      <w:pPr>
        <w:pStyle w:val="Kod"/>
        <w:spacing w:before="0" w:after="0"/>
      </w:pPr>
      <w:r>
        <w:t xml:space="preserve">         </w:t>
      </w:r>
      <w:r>
        <w:t xml:space="preserve">               + current.allowedTransitions());</w:t>
      </w:r>
    </w:p>
    <w:p w14:paraId="68651248" w14:textId="77777777" w:rsidR="002668FC" w:rsidRDefault="003660EF">
      <w:pPr>
        <w:pStyle w:val="Kod"/>
        <w:spacing w:before="0" w:after="0"/>
      </w:pPr>
      <w:r>
        <w:t xml:space="preserve">    }</w:t>
      </w:r>
    </w:p>
    <w:p w14:paraId="087B3BDC" w14:textId="77777777" w:rsidR="002668FC" w:rsidRDefault="002668FC">
      <w:pPr>
        <w:pStyle w:val="Kod"/>
        <w:spacing w:before="0" w:after="0"/>
      </w:pPr>
    </w:p>
    <w:p w14:paraId="7AB42961" w14:textId="77777777" w:rsidR="002668FC" w:rsidRDefault="003660EF">
      <w:pPr>
        <w:pStyle w:val="Kod"/>
        <w:spacing w:before="0" w:after="0"/>
      </w:pPr>
      <w:r>
        <w:t xml:space="preserve">    applyStatusChange(ticket, actor, target, request.note());</w:t>
      </w:r>
    </w:p>
    <w:p w14:paraId="6CA472DC" w14:textId="77777777" w:rsidR="002668FC" w:rsidRDefault="003660EF">
      <w:pPr>
        <w:pStyle w:val="Kod"/>
        <w:spacing w:before="0" w:after="0"/>
      </w:pPr>
      <w:r>
        <w:t xml:space="preserve">    return buildFullResponse(ticket, principal);</w:t>
      </w:r>
    </w:p>
    <w:p w14:paraId="7BD74F3D" w14:textId="77777777" w:rsidR="002668FC" w:rsidRDefault="003660EF">
      <w:pPr>
        <w:pStyle w:val="Kod"/>
        <w:spacing w:before="0" w:after="200"/>
      </w:pPr>
      <w:r>
        <w:t>}</w:t>
      </w:r>
    </w:p>
    <w:p w14:paraId="0E07D7F7" w14:textId="77777777" w:rsidR="002668FC" w:rsidRDefault="003660EF">
      <w:r>
        <w:lastRenderedPageBreak/>
        <w:t xml:space="preserve">Metoda </w:t>
      </w:r>
      <w:r>
        <w:rPr>
          <w:rFonts w:ascii="Consolas" w:hAnsi="Consolas"/>
          <w:sz w:val="19"/>
        </w:rPr>
        <w:t>applyStatusChange</w:t>
      </w:r>
      <w:r>
        <w:t xml:space="preserve"> menja status, upisuje zapis u istoriju i, ako je novo stanje </w:t>
      </w:r>
      <w:r>
        <w:rPr>
          <w:rFonts w:ascii="Consolas" w:hAnsi="Consolas"/>
          <w:sz w:val="19"/>
        </w:rPr>
        <w:t>CL</w:t>
      </w:r>
      <w:r>
        <w:rPr>
          <w:rFonts w:ascii="Consolas" w:hAnsi="Consolas"/>
          <w:sz w:val="19"/>
        </w:rPr>
        <w:t>OSED</w:t>
      </w:r>
      <w:r>
        <w:t>, beleži vreme zatvaranja. Sve to je u jednoj transakciji, pa je nemoguće da tiket promeni status a da promena ne uđe u istoriju.</w:t>
      </w:r>
    </w:p>
    <w:p w14:paraId="5DF4DB7F" w14:textId="77777777" w:rsidR="002668FC" w:rsidRDefault="003660EF">
      <w:pPr>
        <w:pStyle w:val="Heading3"/>
      </w:pPr>
      <w:bookmarkStart w:id="44" w:name="_Toc237660574"/>
      <w:r>
        <w:t>4.3.3. Pravila pristupa nad zapisom</w:t>
      </w:r>
      <w:bookmarkEnd w:id="44"/>
    </w:p>
    <w:p w14:paraId="15957CE4" w14:textId="77777777" w:rsidR="002668FC" w:rsidRDefault="003660EF">
      <w:pPr>
        <w:pStyle w:val="Kod"/>
        <w:spacing w:before="160" w:after="0"/>
      </w:pPr>
      <w:r>
        <w:t>/**</w:t>
      </w:r>
    </w:p>
    <w:p w14:paraId="22E503EE" w14:textId="77777777" w:rsidR="002668FC" w:rsidRDefault="003660EF">
      <w:pPr>
        <w:pStyle w:val="Kod"/>
        <w:spacing w:before="0" w:after="0"/>
      </w:pPr>
      <w:r>
        <w:t xml:space="preserve"> * Osoblje podrške vidi sve tikete, a korisnik samo one koje je sam prijavio.</w:t>
      </w:r>
    </w:p>
    <w:p w14:paraId="46D497C7" w14:textId="77777777" w:rsidR="002668FC" w:rsidRDefault="003660EF">
      <w:pPr>
        <w:pStyle w:val="Kod"/>
        <w:spacing w:before="0" w:after="0"/>
      </w:pPr>
      <w:r>
        <w:t xml:space="preserve"> *</w:t>
      </w:r>
    </w:p>
    <w:p w14:paraId="64CF90B9" w14:textId="77777777" w:rsidR="002668FC" w:rsidRDefault="003660EF">
      <w:pPr>
        <w:pStyle w:val="Kod"/>
        <w:spacing w:before="0" w:after="0"/>
      </w:pPr>
      <w:r>
        <w:t xml:space="preserve"> </w:t>
      </w:r>
      <w:r>
        <w:t>* Baca se 403 umesto 404 svesno: korisnik koji pogodi tuđi id ne treba da</w:t>
      </w:r>
    </w:p>
    <w:p w14:paraId="09EFE479" w14:textId="77777777" w:rsidR="002668FC" w:rsidRDefault="003660EF">
      <w:pPr>
        <w:pStyle w:val="Kod"/>
        <w:spacing w:before="0" w:after="0"/>
      </w:pPr>
      <w:r>
        <w:t xml:space="preserve"> * dobije potvrdu da taj tiket postoji, ali odgovor mora da bude isti bez obzira</w:t>
      </w:r>
    </w:p>
    <w:p w14:paraId="531CB293" w14:textId="77777777" w:rsidR="002668FC" w:rsidRDefault="003660EF">
      <w:pPr>
        <w:pStyle w:val="Kod"/>
        <w:spacing w:before="0" w:after="0"/>
      </w:pPr>
      <w:r>
        <w:t xml:space="preserve"> * na to da li tiket postoji ili ne - zato provera dolazi tek posle učitavanja.</w:t>
      </w:r>
    </w:p>
    <w:p w14:paraId="0EFB8939" w14:textId="77777777" w:rsidR="002668FC" w:rsidRDefault="003660EF">
      <w:pPr>
        <w:pStyle w:val="Kod"/>
        <w:spacing w:before="0" w:after="0"/>
      </w:pPr>
      <w:r>
        <w:t xml:space="preserve"> */</w:t>
      </w:r>
    </w:p>
    <w:p w14:paraId="62CBFEAF" w14:textId="77777777" w:rsidR="002668FC" w:rsidRDefault="003660EF">
      <w:pPr>
        <w:pStyle w:val="Kod"/>
        <w:spacing w:before="0" w:after="0"/>
      </w:pPr>
      <w:r>
        <w:t>void assertCanView(Ticket ticket, UserPrincipal principal) {</w:t>
      </w:r>
    </w:p>
    <w:p w14:paraId="46F67B81" w14:textId="77777777" w:rsidR="002668FC" w:rsidRDefault="003660EF">
      <w:pPr>
        <w:pStyle w:val="Kod"/>
        <w:spacing w:before="0" w:after="0"/>
      </w:pPr>
      <w:r>
        <w:t xml:space="preserve">    if (principal.isStaff() || isReporter(ticket, principal)) {</w:t>
      </w:r>
    </w:p>
    <w:p w14:paraId="78ECEE55" w14:textId="77777777" w:rsidR="002668FC" w:rsidRDefault="003660EF">
      <w:pPr>
        <w:pStyle w:val="Kod"/>
        <w:spacing w:before="0" w:after="0"/>
      </w:pPr>
      <w:r>
        <w:t xml:space="preserve">        return;</w:t>
      </w:r>
    </w:p>
    <w:p w14:paraId="3480375A" w14:textId="77777777" w:rsidR="002668FC" w:rsidRDefault="003660EF">
      <w:pPr>
        <w:pStyle w:val="Kod"/>
        <w:spacing w:before="0" w:after="0"/>
      </w:pPr>
      <w:r>
        <w:t xml:space="preserve">    }</w:t>
      </w:r>
    </w:p>
    <w:p w14:paraId="35D856EE" w14:textId="77777777" w:rsidR="002668FC" w:rsidRDefault="003660EF">
      <w:pPr>
        <w:pStyle w:val="Kod"/>
        <w:spacing w:before="0" w:after="0"/>
      </w:pPr>
      <w:r>
        <w:t xml:space="preserve">    throw new AccessDenie</w:t>
      </w:r>
      <w:r>
        <w:t>dException("Nemate pristup ovom tiketu");</w:t>
      </w:r>
    </w:p>
    <w:p w14:paraId="478BBD21" w14:textId="77777777" w:rsidR="002668FC" w:rsidRDefault="003660EF">
      <w:pPr>
        <w:pStyle w:val="Kod"/>
        <w:spacing w:before="0" w:after="200"/>
      </w:pPr>
      <w:r>
        <w:t>}</w:t>
      </w:r>
    </w:p>
    <w:p w14:paraId="56E37E91" w14:textId="77777777" w:rsidR="002668FC" w:rsidRDefault="003660EF">
      <w:pPr>
        <w:pStyle w:val="Heading3"/>
      </w:pPr>
      <w:bookmarkStart w:id="45" w:name="_Toc237660575"/>
      <w:r>
        <w:t>4.3.4. Filter koji korisnik ne može da zaobiđe</w:t>
      </w:r>
      <w:bookmarkEnd w:id="45"/>
    </w:p>
    <w:p w14:paraId="707B69DF" w14:textId="77777777" w:rsidR="002668FC" w:rsidRDefault="003660EF">
      <w:r>
        <w:t xml:space="preserve">Pri pretrazi tiketa korisniku se filter po prijaviocu postavlja </w:t>
      </w:r>
      <w:r>
        <w:rPr>
          <w:b/>
        </w:rPr>
        <w:t>na serveru</w:t>
      </w:r>
      <w:r>
        <w:t>, bez obzira na to šta je poslao u parametrima zahteva:</w:t>
      </w:r>
    </w:p>
    <w:p w14:paraId="4999911D" w14:textId="77777777" w:rsidR="002668FC" w:rsidRDefault="003660EF">
      <w:pPr>
        <w:pStyle w:val="Kod"/>
        <w:spacing w:before="160" w:after="0"/>
      </w:pPr>
      <w:r>
        <w:t>@Transactional(readOnly = true)</w:t>
      </w:r>
    </w:p>
    <w:p w14:paraId="2360DE2D" w14:textId="77777777" w:rsidR="002668FC" w:rsidRDefault="003660EF">
      <w:pPr>
        <w:pStyle w:val="Kod"/>
        <w:spacing w:before="0" w:after="0"/>
      </w:pPr>
      <w:r>
        <w:t>public PageResponse&lt;TicketSummaryResponse&gt; search(TicketStatus status, Long categoryId,</w:t>
      </w:r>
    </w:p>
    <w:p w14:paraId="5638399D" w14:textId="77777777" w:rsidR="002668FC" w:rsidRDefault="003660EF">
      <w:pPr>
        <w:pStyle w:val="Kod"/>
        <w:spacing w:before="0" w:after="0"/>
      </w:pPr>
      <w:r>
        <w:t xml:space="preserve">                                                  Long priorityId, Long assigneeId,</w:t>
      </w:r>
    </w:p>
    <w:p w14:paraId="46073100" w14:textId="77777777" w:rsidR="002668FC" w:rsidRDefault="003660EF">
      <w:pPr>
        <w:pStyle w:val="Kod"/>
        <w:spacing w:before="0" w:after="0"/>
      </w:pPr>
      <w:r>
        <w:t xml:space="preserve">                                                  St</w:t>
      </w:r>
      <w:r>
        <w:t>ring term, Pageable pageable,</w:t>
      </w:r>
    </w:p>
    <w:p w14:paraId="1CEF953C" w14:textId="77777777" w:rsidR="002668FC" w:rsidRDefault="003660EF">
      <w:pPr>
        <w:pStyle w:val="Kod"/>
        <w:spacing w:before="0" w:after="0"/>
      </w:pPr>
      <w:r>
        <w:t xml:space="preserve">                                                  UserPrincipal principal) {</w:t>
      </w:r>
    </w:p>
    <w:p w14:paraId="2E3CD62C" w14:textId="77777777" w:rsidR="002668FC" w:rsidRDefault="002668FC">
      <w:pPr>
        <w:pStyle w:val="Kod"/>
        <w:spacing w:before="0" w:after="0"/>
      </w:pPr>
    </w:p>
    <w:p w14:paraId="6EF11260" w14:textId="77777777" w:rsidR="002668FC" w:rsidRDefault="003660EF">
      <w:pPr>
        <w:pStyle w:val="Kod"/>
        <w:spacing w:before="0" w:after="0"/>
      </w:pPr>
      <w:r>
        <w:t xml:space="preserve">    // Ključni red: korisnik uvek dobija samo svoje tikete.</w:t>
      </w:r>
    </w:p>
    <w:p w14:paraId="315AD627" w14:textId="77777777" w:rsidR="002668FC" w:rsidRDefault="003660EF">
      <w:pPr>
        <w:pStyle w:val="Kod"/>
        <w:spacing w:before="0" w:after="0"/>
      </w:pPr>
      <w:r>
        <w:t xml:space="preserve">    Long reporterFilter = principal.isStaff() ? null : principal.getId();</w:t>
      </w:r>
    </w:p>
    <w:p w14:paraId="04D65197" w14:textId="77777777" w:rsidR="002668FC" w:rsidRDefault="003660EF">
      <w:pPr>
        <w:pStyle w:val="Kod"/>
        <w:spacing w:before="0" w:after="0"/>
      </w:pPr>
      <w:r>
        <w:t xml:space="preserve">    String sea</w:t>
      </w:r>
      <w:r>
        <w:t>rchTerm = (term == null || term.isBlank()) ? null : term.trim();</w:t>
      </w:r>
    </w:p>
    <w:p w14:paraId="2D04C2E8" w14:textId="77777777" w:rsidR="002668FC" w:rsidRDefault="002668FC">
      <w:pPr>
        <w:pStyle w:val="Kod"/>
        <w:spacing w:before="0" w:after="0"/>
      </w:pPr>
    </w:p>
    <w:p w14:paraId="2AB608D6" w14:textId="77777777" w:rsidR="002668FC" w:rsidRDefault="003660EF">
      <w:pPr>
        <w:pStyle w:val="Kod"/>
        <w:spacing w:before="0" w:after="0"/>
      </w:pPr>
      <w:r>
        <w:t xml:space="preserve">    Page&lt;Ticket&gt; page = ticketRepository.search(</w:t>
      </w:r>
    </w:p>
    <w:p w14:paraId="247DC951" w14:textId="77777777" w:rsidR="002668FC" w:rsidRDefault="003660EF">
      <w:pPr>
        <w:pStyle w:val="Kod"/>
        <w:spacing w:before="0" w:after="0"/>
      </w:pPr>
      <w:r>
        <w:t xml:space="preserve">            status, categoryId, priorityId, assigneeId, reporterFilter, searchTerm, pageable);</w:t>
      </w:r>
    </w:p>
    <w:p w14:paraId="08A0FE86" w14:textId="77777777" w:rsidR="002668FC" w:rsidRDefault="002668FC">
      <w:pPr>
        <w:pStyle w:val="Kod"/>
        <w:spacing w:before="0" w:after="0"/>
      </w:pPr>
    </w:p>
    <w:p w14:paraId="235102D8" w14:textId="77777777" w:rsidR="002668FC" w:rsidRDefault="003660EF">
      <w:pPr>
        <w:pStyle w:val="Kod"/>
        <w:spacing w:before="0" w:after="0"/>
      </w:pPr>
      <w:r>
        <w:t xml:space="preserve">    return PageResponse.of(page, TicketSummar</w:t>
      </w:r>
      <w:r>
        <w:t>yResponse::from);</w:t>
      </w:r>
    </w:p>
    <w:p w14:paraId="75E6D9BA" w14:textId="77777777" w:rsidR="002668FC" w:rsidRDefault="003660EF">
      <w:pPr>
        <w:pStyle w:val="Kod"/>
        <w:spacing w:before="0" w:after="200"/>
      </w:pPr>
      <w:r>
        <w:t>}</w:t>
      </w:r>
    </w:p>
    <w:p w14:paraId="343BBCCA" w14:textId="77777777" w:rsidR="002668FC" w:rsidRDefault="003660EF">
      <w:pPr>
        <w:pStyle w:val="Heading3"/>
      </w:pPr>
      <w:bookmarkStart w:id="46" w:name="_Toc237660576"/>
      <w:r>
        <w:t>4.3.5. Interne beleške se ne filtriraju — one se ne učitavaju</w:t>
      </w:r>
      <w:bookmarkEnd w:id="46"/>
    </w:p>
    <w:p w14:paraId="72C673E9" w14:textId="77777777" w:rsidR="002668FC" w:rsidRDefault="003660EF">
      <w:r>
        <w:t>Razlika je suštinska: podatak koji korisnik ne sme da vidi nikada ne napušta bazu.</w:t>
      </w:r>
    </w:p>
    <w:p w14:paraId="4259AC61" w14:textId="77777777" w:rsidR="002668FC" w:rsidRDefault="003660EF">
      <w:pPr>
        <w:pStyle w:val="Kod"/>
        <w:spacing w:before="160" w:after="0"/>
      </w:pPr>
      <w:r>
        <w:t>List&lt;Comment&gt; comments = principal.isStaff()</w:t>
      </w:r>
    </w:p>
    <w:p w14:paraId="0536CD19" w14:textId="77777777" w:rsidR="002668FC" w:rsidRDefault="003660EF">
      <w:pPr>
        <w:pStyle w:val="Kod"/>
        <w:spacing w:before="0" w:after="0"/>
      </w:pPr>
      <w:r>
        <w:t xml:space="preserve">        ? commentRepository.findByTicketIdOrderByCreatedAtAsc(id)</w:t>
      </w:r>
    </w:p>
    <w:p w14:paraId="2266F2FA" w14:textId="77777777" w:rsidR="002668FC" w:rsidRDefault="003660EF">
      <w:pPr>
        <w:pStyle w:val="Kod"/>
        <w:spacing w:before="0" w:after="200"/>
      </w:pPr>
      <w:r>
        <w:t xml:space="preserve">        : commentRepository.findByTicketIdAndInternalFalseOrderByCreatedAtAsc(id);</w:t>
      </w:r>
    </w:p>
    <w:p w14:paraId="628431D1" w14:textId="77777777" w:rsidR="002668FC" w:rsidRDefault="003660EF">
      <w:pPr>
        <w:pStyle w:val="Heading3"/>
      </w:pPr>
      <w:bookmarkStart w:id="47" w:name="_Toc237660577"/>
      <w:r>
        <w:t>4.3.6. Privatnost prepiske — pravilo jače od uloge</w:t>
      </w:r>
      <w:bookmarkEnd w:id="47"/>
    </w:p>
    <w:p w14:paraId="04780655" w14:textId="77777777" w:rsidR="002668FC" w:rsidRDefault="003660EF">
      <w:r>
        <w:t xml:space="preserve">Jedino mesto u sistemu gde administrator </w:t>
      </w:r>
      <w:r>
        <w:rPr>
          <w:b/>
        </w:rPr>
        <w:t>nema</w:t>
      </w:r>
      <w:r>
        <w:t xml:space="preserve"> prednost:</w:t>
      </w:r>
    </w:p>
    <w:p w14:paraId="0B979178" w14:textId="77777777" w:rsidR="002668FC" w:rsidRDefault="003660EF">
      <w:pPr>
        <w:pStyle w:val="Kod"/>
        <w:spacing w:before="160" w:after="0"/>
      </w:pPr>
      <w:r>
        <w:t>private void assertParticipant(Conversation conversation, UserPrincipal principal) {</w:t>
      </w:r>
    </w:p>
    <w:p w14:paraId="50B470F9" w14:textId="77777777" w:rsidR="002668FC" w:rsidRDefault="003660EF">
      <w:pPr>
        <w:pStyle w:val="Kod"/>
        <w:spacing w:before="0" w:after="0"/>
      </w:pPr>
      <w:r>
        <w:t xml:space="preserve">    if (!conversation.hasParticipant(principal.getId())) {</w:t>
      </w:r>
    </w:p>
    <w:p w14:paraId="355EEC21" w14:textId="77777777" w:rsidR="002668FC" w:rsidRDefault="003660EF">
      <w:pPr>
        <w:pStyle w:val="Kod"/>
        <w:spacing w:before="0" w:after="0"/>
      </w:pPr>
      <w:r>
        <w:t xml:space="preserve">        throw new AccessDeniedException("Nemate pristup ovoj prepisci");</w:t>
      </w:r>
    </w:p>
    <w:p w14:paraId="15958881" w14:textId="77777777" w:rsidR="002668FC" w:rsidRDefault="003660EF">
      <w:pPr>
        <w:pStyle w:val="Kod"/>
        <w:spacing w:before="0" w:after="0"/>
      </w:pPr>
      <w:r>
        <w:lastRenderedPageBreak/>
        <w:t xml:space="preserve">    }</w:t>
      </w:r>
    </w:p>
    <w:p w14:paraId="24A28087" w14:textId="77777777" w:rsidR="002668FC" w:rsidRDefault="003660EF">
      <w:pPr>
        <w:pStyle w:val="Kod"/>
        <w:spacing w:before="0" w:after="0"/>
      </w:pPr>
      <w:r>
        <w:t>}</w:t>
      </w:r>
    </w:p>
    <w:p w14:paraId="09296F59" w14:textId="77777777" w:rsidR="002668FC" w:rsidRDefault="002668FC">
      <w:pPr>
        <w:pStyle w:val="Kod"/>
        <w:spacing w:before="0" w:after="0"/>
      </w:pPr>
    </w:p>
    <w:p w14:paraId="15A15492" w14:textId="77777777" w:rsidR="002668FC" w:rsidRDefault="003660EF">
      <w:pPr>
        <w:pStyle w:val="Kod"/>
        <w:spacing w:before="0" w:after="0"/>
      </w:pPr>
      <w:r>
        <w:t>private void assertMayContact(</w:t>
      </w:r>
      <w:r>
        <w:t>User sender, User recipient) {</w:t>
      </w:r>
    </w:p>
    <w:p w14:paraId="69361118" w14:textId="77777777" w:rsidR="002668FC" w:rsidRDefault="003660EF">
      <w:pPr>
        <w:pStyle w:val="Kod"/>
        <w:spacing w:before="0" w:after="0"/>
      </w:pPr>
      <w:r>
        <w:t xml:space="preserve">    if (!sender.isStaff() &amp;&amp; !recipient.isStaff()) {</w:t>
      </w:r>
    </w:p>
    <w:p w14:paraId="5A3ABE6D" w14:textId="77777777" w:rsidR="002668FC" w:rsidRDefault="003660EF">
      <w:pPr>
        <w:pStyle w:val="Kod"/>
        <w:spacing w:before="0" w:after="0"/>
      </w:pPr>
      <w:r>
        <w:t xml:space="preserve">        throw new AccessDeniedException("Poruke mozete slati samo agentima podrske");</w:t>
      </w:r>
    </w:p>
    <w:p w14:paraId="1AA84D57" w14:textId="77777777" w:rsidR="002668FC" w:rsidRDefault="003660EF">
      <w:pPr>
        <w:pStyle w:val="Kod"/>
        <w:spacing w:before="0" w:after="0"/>
      </w:pPr>
      <w:r>
        <w:t xml:space="preserve">    }</w:t>
      </w:r>
    </w:p>
    <w:p w14:paraId="45ABD21B" w14:textId="77777777" w:rsidR="002668FC" w:rsidRDefault="003660EF">
      <w:pPr>
        <w:pStyle w:val="Kod"/>
        <w:spacing w:before="0" w:after="200"/>
      </w:pPr>
      <w:r>
        <w:t>}</w:t>
      </w:r>
    </w:p>
    <w:p w14:paraId="6BA824EE" w14:textId="77777777" w:rsidR="002668FC" w:rsidRDefault="003660EF">
      <w:pPr>
        <w:pStyle w:val="Heading3"/>
      </w:pPr>
      <w:bookmarkStart w:id="48" w:name="_Toc237660578"/>
      <w:r>
        <w:t>4.3.7. Automatska dodela agenta</w:t>
      </w:r>
      <w:bookmarkEnd w:id="48"/>
    </w:p>
    <w:p w14:paraId="2C9DB779" w14:textId="77777777" w:rsidR="002668FC" w:rsidRDefault="003660EF">
      <w:r>
        <w:t>Kada agent nije naveden, tiket dobija agent sa</w:t>
      </w:r>
      <w:r>
        <w:t xml:space="preserve"> najmanje otvorenih tiketa. </w:t>
      </w:r>
      <w:r>
        <w:rPr>
          <w:rFonts w:ascii="Consolas" w:hAnsi="Consolas"/>
          <w:sz w:val="19"/>
        </w:rPr>
        <w:t>LEFT JOIN</w:t>
      </w:r>
      <w:r>
        <w:t xml:space="preserve"> je ovde bitan: bez njega agent koji nema nijedan tiket ne bi ušao u rezultat, a upravo on treba prvi da dobije novi tiket.</w:t>
      </w:r>
    </w:p>
    <w:p w14:paraId="39945DEC" w14:textId="77777777" w:rsidR="002668FC" w:rsidRDefault="003660EF">
      <w:pPr>
        <w:pStyle w:val="Kod"/>
        <w:spacing w:before="160" w:after="0"/>
      </w:pPr>
      <w:r>
        <w:t>/**</w:t>
      </w:r>
    </w:p>
    <w:p w14:paraId="0BE3ECB9" w14:textId="77777777" w:rsidR="002668FC" w:rsidRDefault="003660EF">
      <w:pPr>
        <w:pStyle w:val="Kod"/>
        <w:spacing w:before="0" w:after="0"/>
      </w:pPr>
      <w:r>
        <w:t xml:space="preserve"> * Agent sa najmanje otvorenih tiketa - koristi se za automatsku dodelu tiketa.</w:t>
      </w:r>
    </w:p>
    <w:p w14:paraId="41FD1B59" w14:textId="77777777" w:rsidR="002668FC" w:rsidRDefault="003660EF">
      <w:pPr>
        <w:pStyle w:val="Kod"/>
        <w:spacing w:before="0" w:after="0"/>
      </w:pPr>
      <w:r>
        <w:t xml:space="preserve"> * Vraca li</w:t>
      </w:r>
      <w:r>
        <w:t>stu sortiranu rastuce po broju aktivnih tiketa, pa se uzima prvi element.</w:t>
      </w:r>
    </w:p>
    <w:p w14:paraId="260EEA45" w14:textId="77777777" w:rsidR="002668FC" w:rsidRDefault="003660EF">
      <w:pPr>
        <w:pStyle w:val="Kod"/>
        <w:spacing w:before="0" w:after="0"/>
      </w:pPr>
      <w:r>
        <w:t xml:space="preserve"> */</w:t>
      </w:r>
    </w:p>
    <w:p w14:paraId="253E10BD" w14:textId="77777777" w:rsidR="002668FC" w:rsidRDefault="003660EF">
      <w:pPr>
        <w:pStyle w:val="Kod"/>
        <w:spacing w:before="0" w:after="0"/>
      </w:pPr>
      <w:r>
        <w:t>@Query("""</w:t>
      </w:r>
    </w:p>
    <w:p w14:paraId="5914FAED" w14:textId="77777777" w:rsidR="002668FC" w:rsidRDefault="003660EF">
      <w:pPr>
        <w:pStyle w:val="Kod"/>
        <w:spacing w:before="0" w:after="0"/>
      </w:pPr>
      <w:r>
        <w:t xml:space="preserve">        SELECT u FROM User u</w:t>
      </w:r>
    </w:p>
    <w:p w14:paraId="14EB2EE4" w14:textId="77777777" w:rsidR="002668FC" w:rsidRDefault="003660EF">
      <w:pPr>
        <w:pStyle w:val="Kod"/>
        <w:spacing w:before="0" w:after="0"/>
      </w:pPr>
      <w:r>
        <w:t xml:space="preserve">        LEFT JOIN Ticket t ON t.assignee = u AND t.status &lt;&gt; rs.ac.metropolitan.it355.helpdesk.model.TicketStatus.CLOSED</w:t>
      </w:r>
    </w:p>
    <w:p w14:paraId="1D729DAC" w14:textId="77777777" w:rsidR="002668FC" w:rsidRDefault="003660EF">
      <w:pPr>
        <w:pStyle w:val="Kod"/>
        <w:spacing w:before="0" w:after="0"/>
      </w:pPr>
      <w:r>
        <w:t xml:space="preserve">        WHERE u.r</w:t>
      </w:r>
      <w:r>
        <w:t>ole = rs.ac.metropolitan.it355.helpdesk.model.Role.AGENT AND u.active = true</w:t>
      </w:r>
    </w:p>
    <w:p w14:paraId="511795D7" w14:textId="77777777" w:rsidR="002668FC" w:rsidRDefault="003660EF">
      <w:pPr>
        <w:pStyle w:val="Kod"/>
        <w:spacing w:before="0" w:after="0"/>
      </w:pPr>
      <w:r>
        <w:t xml:space="preserve">        GROUP BY u</w:t>
      </w:r>
    </w:p>
    <w:p w14:paraId="10DC4874" w14:textId="77777777" w:rsidR="002668FC" w:rsidRDefault="003660EF">
      <w:pPr>
        <w:pStyle w:val="Kod"/>
        <w:spacing w:before="0" w:after="0"/>
      </w:pPr>
      <w:r>
        <w:t xml:space="preserve">        ORDER BY COUNT(t) ASC</w:t>
      </w:r>
    </w:p>
    <w:p w14:paraId="6DD43A78" w14:textId="77777777" w:rsidR="002668FC" w:rsidRDefault="003660EF">
      <w:pPr>
        <w:pStyle w:val="Kod"/>
        <w:spacing w:before="0" w:after="0"/>
      </w:pPr>
      <w:r>
        <w:t xml:space="preserve">        """)</w:t>
      </w:r>
    </w:p>
    <w:p w14:paraId="01D3ED82" w14:textId="77777777" w:rsidR="002668FC" w:rsidRDefault="003660EF">
      <w:pPr>
        <w:pStyle w:val="Kod"/>
        <w:spacing w:before="0" w:after="200"/>
      </w:pPr>
      <w:r>
        <w:t>List&lt;User&gt; findAgentsOrderedByWorkload(Pageable pageable);</w:t>
      </w:r>
    </w:p>
    <w:p w14:paraId="3A4B3485" w14:textId="77777777" w:rsidR="002668FC" w:rsidRDefault="003660EF">
      <w:pPr>
        <w:pStyle w:val="Heading2"/>
      </w:pPr>
      <w:bookmarkStart w:id="49" w:name="_Toc237660579"/>
      <w:r>
        <w:t>4.4. REST API sloj</w:t>
      </w:r>
      <w:bookmarkEnd w:id="49"/>
    </w:p>
    <w:p w14:paraId="722AB72B" w14:textId="77777777" w:rsidR="002668FC" w:rsidRDefault="003660EF">
      <w:pPr>
        <w:pStyle w:val="Heading3"/>
      </w:pPr>
      <w:bookmarkStart w:id="50" w:name="_Toc237660580"/>
      <w:r>
        <w:t>4.4.1. Opis kontrolera</w:t>
      </w:r>
      <w:bookmarkEnd w:id="50"/>
    </w:p>
    <w:tbl>
      <w:tblPr>
        <w:tblStyle w:val="TableGrid"/>
        <w:tblW w:w="0" w:type="auto"/>
        <w:tblLook w:val="04A0" w:firstRow="1" w:lastRow="0" w:firstColumn="1" w:lastColumn="0" w:noHBand="0" w:noVBand="1"/>
      </w:tblPr>
      <w:tblGrid>
        <w:gridCol w:w="3135"/>
        <w:gridCol w:w="3135"/>
        <w:gridCol w:w="3135"/>
      </w:tblGrid>
      <w:tr w:rsidR="002668FC" w14:paraId="1C51ACB8" w14:textId="77777777">
        <w:trPr>
          <w:tblHeader/>
        </w:trPr>
        <w:tc>
          <w:tcPr>
            <w:tcW w:w="3135" w:type="dxa"/>
            <w:shd w:val="clear" w:color="auto" w:fill="EEF1F6"/>
          </w:tcPr>
          <w:p w14:paraId="6BC1F031" w14:textId="77777777" w:rsidR="002668FC" w:rsidRDefault="003660EF">
            <w:pPr>
              <w:spacing w:before="40" w:after="40"/>
            </w:pPr>
            <w:r>
              <w:rPr>
                <w:b/>
                <w:sz w:val="20"/>
              </w:rPr>
              <w:t>Kontroler</w:t>
            </w:r>
          </w:p>
        </w:tc>
        <w:tc>
          <w:tcPr>
            <w:tcW w:w="3135" w:type="dxa"/>
            <w:shd w:val="clear" w:color="auto" w:fill="EEF1F6"/>
          </w:tcPr>
          <w:p w14:paraId="0A288682" w14:textId="77777777" w:rsidR="002668FC" w:rsidRDefault="003660EF">
            <w:pPr>
              <w:spacing w:before="40" w:after="40"/>
            </w:pPr>
            <w:r>
              <w:rPr>
                <w:b/>
                <w:sz w:val="20"/>
              </w:rPr>
              <w:t>Osnovna putanja</w:t>
            </w:r>
          </w:p>
        </w:tc>
        <w:tc>
          <w:tcPr>
            <w:tcW w:w="3135" w:type="dxa"/>
            <w:shd w:val="clear" w:color="auto" w:fill="EEF1F6"/>
          </w:tcPr>
          <w:p w14:paraId="4FBCE2B2" w14:textId="77777777" w:rsidR="002668FC" w:rsidRDefault="003660EF">
            <w:pPr>
              <w:spacing w:before="40" w:after="40"/>
            </w:pPr>
            <w:r>
              <w:rPr>
                <w:b/>
                <w:sz w:val="20"/>
              </w:rPr>
              <w:t>Svrha</w:t>
            </w:r>
          </w:p>
        </w:tc>
      </w:tr>
      <w:tr w:rsidR="002668FC" w14:paraId="37956029" w14:textId="77777777">
        <w:tc>
          <w:tcPr>
            <w:tcW w:w="3135" w:type="dxa"/>
          </w:tcPr>
          <w:p w14:paraId="045BD175" w14:textId="77777777" w:rsidR="002668FC" w:rsidRDefault="003660EF">
            <w:pPr>
              <w:spacing w:before="40" w:after="40"/>
            </w:pPr>
            <w:r>
              <w:rPr>
                <w:rFonts w:ascii="Consolas" w:hAnsi="Consolas"/>
                <w:sz w:val="19"/>
              </w:rPr>
              <w:t>AuthController</w:t>
            </w:r>
          </w:p>
        </w:tc>
        <w:tc>
          <w:tcPr>
            <w:tcW w:w="3135" w:type="dxa"/>
          </w:tcPr>
          <w:p w14:paraId="517F3B56" w14:textId="77777777" w:rsidR="002668FC" w:rsidRDefault="003660EF">
            <w:pPr>
              <w:spacing w:before="40" w:after="40"/>
            </w:pPr>
            <w:r>
              <w:rPr>
                <w:rFonts w:ascii="Consolas" w:hAnsi="Consolas"/>
                <w:sz w:val="19"/>
              </w:rPr>
              <w:t>/api/auth</w:t>
            </w:r>
          </w:p>
        </w:tc>
        <w:tc>
          <w:tcPr>
            <w:tcW w:w="3135" w:type="dxa"/>
          </w:tcPr>
          <w:p w14:paraId="1914372C" w14:textId="77777777" w:rsidR="002668FC" w:rsidRDefault="003660EF">
            <w:pPr>
              <w:spacing w:before="40" w:after="40"/>
            </w:pPr>
            <w:r>
              <w:rPr>
                <w:sz w:val="20"/>
              </w:rPr>
              <w:t>Registracija, prijava, podaci o prijavljenom nalogu</w:t>
            </w:r>
          </w:p>
        </w:tc>
      </w:tr>
      <w:tr w:rsidR="002668FC" w14:paraId="0BCCDE9A" w14:textId="77777777">
        <w:tc>
          <w:tcPr>
            <w:tcW w:w="3135" w:type="dxa"/>
          </w:tcPr>
          <w:p w14:paraId="7896E22D" w14:textId="77777777" w:rsidR="002668FC" w:rsidRDefault="003660EF">
            <w:pPr>
              <w:spacing w:before="40" w:after="40"/>
            </w:pPr>
            <w:r>
              <w:rPr>
                <w:rFonts w:ascii="Consolas" w:hAnsi="Consolas"/>
                <w:sz w:val="19"/>
              </w:rPr>
              <w:t>TicketController</w:t>
            </w:r>
          </w:p>
        </w:tc>
        <w:tc>
          <w:tcPr>
            <w:tcW w:w="3135" w:type="dxa"/>
          </w:tcPr>
          <w:p w14:paraId="4F6FDE05" w14:textId="77777777" w:rsidR="002668FC" w:rsidRDefault="003660EF">
            <w:pPr>
              <w:spacing w:before="40" w:after="40"/>
            </w:pPr>
            <w:r>
              <w:rPr>
                <w:rFonts w:ascii="Consolas" w:hAnsi="Consolas"/>
                <w:sz w:val="19"/>
              </w:rPr>
              <w:t>/api/tickets</w:t>
            </w:r>
          </w:p>
        </w:tc>
        <w:tc>
          <w:tcPr>
            <w:tcW w:w="3135" w:type="dxa"/>
          </w:tcPr>
          <w:p w14:paraId="11A54175" w14:textId="77777777" w:rsidR="002668FC" w:rsidRDefault="003660EF">
            <w:pPr>
              <w:spacing w:before="40" w:after="40"/>
            </w:pPr>
            <w:r>
              <w:rPr>
                <w:sz w:val="20"/>
              </w:rPr>
              <w:t>Ceo životni vek tiketa</w:t>
            </w:r>
          </w:p>
        </w:tc>
      </w:tr>
      <w:tr w:rsidR="002668FC" w14:paraId="43DD895E" w14:textId="77777777">
        <w:tc>
          <w:tcPr>
            <w:tcW w:w="3135" w:type="dxa"/>
          </w:tcPr>
          <w:p w14:paraId="4D847D28" w14:textId="77777777" w:rsidR="002668FC" w:rsidRDefault="003660EF">
            <w:pPr>
              <w:spacing w:before="40" w:after="40"/>
            </w:pPr>
            <w:r>
              <w:rPr>
                <w:rFonts w:ascii="Consolas" w:hAnsi="Consolas"/>
                <w:sz w:val="19"/>
              </w:rPr>
              <w:t>CommentController</w:t>
            </w:r>
          </w:p>
        </w:tc>
        <w:tc>
          <w:tcPr>
            <w:tcW w:w="3135" w:type="dxa"/>
          </w:tcPr>
          <w:p w14:paraId="6EC23EBF" w14:textId="77777777" w:rsidR="002668FC" w:rsidRDefault="003660EF">
            <w:pPr>
              <w:spacing w:before="40" w:after="40"/>
            </w:pPr>
            <w:r>
              <w:rPr>
                <w:rFonts w:ascii="Consolas" w:hAnsi="Consolas"/>
                <w:sz w:val="19"/>
              </w:rPr>
              <w:t>/api</w:t>
            </w:r>
          </w:p>
        </w:tc>
        <w:tc>
          <w:tcPr>
            <w:tcW w:w="3135" w:type="dxa"/>
          </w:tcPr>
          <w:p w14:paraId="2CEE0FB6" w14:textId="77777777" w:rsidR="002668FC" w:rsidRDefault="003660EF">
            <w:pPr>
              <w:spacing w:before="40" w:after="40"/>
            </w:pPr>
            <w:r>
              <w:rPr>
                <w:sz w:val="20"/>
              </w:rPr>
              <w:t>Komentari i interne beleške</w:t>
            </w:r>
          </w:p>
        </w:tc>
      </w:tr>
      <w:tr w:rsidR="002668FC" w14:paraId="2F0E2C7D" w14:textId="77777777">
        <w:tc>
          <w:tcPr>
            <w:tcW w:w="3135" w:type="dxa"/>
          </w:tcPr>
          <w:p w14:paraId="24EBA33B" w14:textId="77777777" w:rsidR="002668FC" w:rsidRDefault="003660EF">
            <w:pPr>
              <w:spacing w:before="40" w:after="40"/>
            </w:pPr>
            <w:r>
              <w:rPr>
                <w:rFonts w:ascii="Consolas" w:hAnsi="Consolas"/>
                <w:sz w:val="19"/>
              </w:rPr>
              <w:t>ConversationController</w:t>
            </w:r>
          </w:p>
        </w:tc>
        <w:tc>
          <w:tcPr>
            <w:tcW w:w="3135" w:type="dxa"/>
          </w:tcPr>
          <w:p w14:paraId="7EE1DE3B" w14:textId="77777777" w:rsidR="002668FC" w:rsidRDefault="003660EF">
            <w:pPr>
              <w:spacing w:before="40" w:after="40"/>
            </w:pPr>
            <w:r>
              <w:rPr>
                <w:rFonts w:ascii="Consolas" w:hAnsi="Consolas"/>
                <w:sz w:val="19"/>
              </w:rPr>
              <w:t>/api/conversations</w:t>
            </w:r>
          </w:p>
        </w:tc>
        <w:tc>
          <w:tcPr>
            <w:tcW w:w="3135" w:type="dxa"/>
          </w:tcPr>
          <w:p w14:paraId="3A17686F" w14:textId="77777777" w:rsidR="002668FC" w:rsidRDefault="003660EF">
            <w:pPr>
              <w:spacing w:before="40" w:after="40"/>
            </w:pPr>
            <w:r>
              <w:rPr>
                <w:sz w:val="20"/>
              </w:rPr>
              <w:t>Privatna prepiska</w:t>
            </w:r>
          </w:p>
        </w:tc>
      </w:tr>
      <w:tr w:rsidR="002668FC" w14:paraId="241D0263" w14:textId="77777777">
        <w:tc>
          <w:tcPr>
            <w:tcW w:w="3135" w:type="dxa"/>
          </w:tcPr>
          <w:p w14:paraId="4DCD79CC" w14:textId="77777777" w:rsidR="002668FC" w:rsidRDefault="003660EF">
            <w:pPr>
              <w:spacing w:before="40" w:after="40"/>
            </w:pPr>
            <w:r>
              <w:rPr>
                <w:rFonts w:ascii="Consolas" w:hAnsi="Consolas"/>
                <w:sz w:val="19"/>
              </w:rPr>
              <w:t>CategoryController</w:t>
            </w:r>
          </w:p>
        </w:tc>
        <w:tc>
          <w:tcPr>
            <w:tcW w:w="3135" w:type="dxa"/>
          </w:tcPr>
          <w:p w14:paraId="5EC65E66" w14:textId="77777777" w:rsidR="002668FC" w:rsidRDefault="003660EF">
            <w:pPr>
              <w:spacing w:before="40" w:after="40"/>
            </w:pPr>
            <w:r>
              <w:rPr>
                <w:rFonts w:ascii="Consolas" w:hAnsi="Consolas"/>
                <w:sz w:val="19"/>
              </w:rPr>
              <w:t>/api/categories</w:t>
            </w:r>
          </w:p>
        </w:tc>
        <w:tc>
          <w:tcPr>
            <w:tcW w:w="3135" w:type="dxa"/>
          </w:tcPr>
          <w:p w14:paraId="7B206058" w14:textId="77777777" w:rsidR="002668FC" w:rsidRDefault="003660EF">
            <w:pPr>
              <w:spacing w:before="40" w:after="40"/>
            </w:pPr>
            <w:r>
              <w:rPr>
                <w:sz w:val="20"/>
              </w:rPr>
              <w:t>Šifarnik kategorija</w:t>
            </w:r>
          </w:p>
        </w:tc>
      </w:tr>
      <w:tr w:rsidR="002668FC" w14:paraId="48C1BAED" w14:textId="77777777">
        <w:tc>
          <w:tcPr>
            <w:tcW w:w="3135" w:type="dxa"/>
          </w:tcPr>
          <w:p w14:paraId="07F15188" w14:textId="77777777" w:rsidR="002668FC" w:rsidRDefault="003660EF">
            <w:pPr>
              <w:spacing w:before="40" w:after="40"/>
            </w:pPr>
            <w:r>
              <w:rPr>
                <w:rFonts w:ascii="Consolas" w:hAnsi="Consolas"/>
                <w:sz w:val="19"/>
              </w:rPr>
              <w:t>PriorityController</w:t>
            </w:r>
          </w:p>
        </w:tc>
        <w:tc>
          <w:tcPr>
            <w:tcW w:w="3135" w:type="dxa"/>
          </w:tcPr>
          <w:p w14:paraId="4FD17F69" w14:textId="77777777" w:rsidR="002668FC" w:rsidRDefault="003660EF">
            <w:pPr>
              <w:spacing w:before="40" w:after="40"/>
            </w:pPr>
            <w:r>
              <w:rPr>
                <w:rFonts w:ascii="Consolas" w:hAnsi="Consolas"/>
                <w:sz w:val="19"/>
              </w:rPr>
              <w:t>/api/priorities</w:t>
            </w:r>
          </w:p>
        </w:tc>
        <w:tc>
          <w:tcPr>
            <w:tcW w:w="3135" w:type="dxa"/>
          </w:tcPr>
          <w:p w14:paraId="3311B10B" w14:textId="77777777" w:rsidR="002668FC" w:rsidRDefault="003660EF">
            <w:pPr>
              <w:spacing w:before="40" w:after="40"/>
            </w:pPr>
            <w:r>
              <w:rPr>
                <w:sz w:val="20"/>
              </w:rPr>
              <w:t>Šifarnik prioriteta</w:t>
            </w:r>
          </w:p>
        </w:tc>
      </w:tr>
      <w:tr w:rsidR="002668FC" w14:paraId="658D9238" w14:textId="77777777">
        <w:tc>
          <w:tcPr>
            <w:tcW w:w="3135" w:type="dxa"/>
          </w:tcPr>
          <w:p w14:paraId="4B2CFE53" w14:textId="77777777" w:rsidR="002668FC" w:rsidRDefault="003660EF">
            <w:pPr>
              <w:spacing w:before="40" w:after="40"/>
            </w:pPr>
            <w:r>
              <w:rPr>
                <w:rFonts w:ascii="Consolas" w:hAnsi="Consolas"/>
                <w:sz w:val="19"/>
              </w:rPr>
              <w:t>AdminUserController</w:t>
            </w:r>
          </w:p>
        </w:tc>
        <w:tc>
          <w:tcPr>
            <w:tcW w:w="3135" w:type="dxa"/>
          </w:tcPr>
          <w:p w14:paraId="18258308" w14:textId="77777777" w:rsidR="002668FC" w:rsidRDefault="003660EF">
            <w:pPr>
              <w:spacing w:before="40" w:after="40"/>
            </w:pPr>
            <w:r>
              <w:rPr>
                <w:rFonts w:ascii="Consolas" w:hAnsi="Consolas"/>
                <w:sz w:val="19"/>
              </w:rPr>
              <w:t>/api/admin/users</w:t>
            </w:r>
          </w:p>
        </w:tc>
        <w:tc>
          <w:tcPr>
            <w:tcW w:w="3135" w:type="dxa"/>
          </w:tcPr>
          <w:p w14:paraId="72208B51" w14:textId="77777777" w:rsidR="002668FC" w:rsidRDefault="003660EF">
            <w:pPr>
              <w:spacing w:before="40" w:after="40"/>
            </w:pPr>
            <w:r>
              <w:rPr>
                <w:sz w:val="20"/>
              </w:rPr>
              <w:t>Administracija naloga</w:t>
            </w:r>
          </w:p>
        </w:tc>
      </w:tr>
      <w:tr w:rsidR="002668FC" w14:paraId="166CB456" w14:textId="77777777">
        <w:tc>
          <w:tcPr>
            <w:tcW w:w="3135" w:type="dxa"/>
          </w:tcPr>
          <w:p w14:paraId="032F487D" w14:textId="77777777" w:rsidR="002668FC" w:rsidRDefault="003660EF">
            <w:pPr>
              <w:spacing w:before="40" w:after="40"/>
            </w:pPr>
            <w:r>
              <w:rPr>
                <w:rFonts w:ascii="Consolas" w:hAnsi="Consolas"/>
                <w:sz w:val="19"/>
              </w:rPr>
              <w:t>UserController</w:t>
            </w:r>
          </w:p>
        </w:tc>
        <w:tc>
          <w:tcPr>
            <w:tcW w:w="3135" w:type="dxa"/>
          </w:tcPr>
          <w:p w14:paraId="47FC843B" w14:textId="77777777" w:rsidR="002668FC" w:rsidRDefault="003660EF">
            <w:pPr>
              <w:spacing w:before="40" w:after="40"/>
            </w:pPr>
            <w:r>
              <w:rPr>
                <w:rFonts w:ascii="Consolas" w:hAnsi="Consolas"/>
                <w:sz w:val="19"/>
              </w:rPr>
              <w:t>/api/use</w:t>
            </w:r>
            <w:r>
              <w:rPr>
                <w:rFonts w:ascii="Consolas" w:hAnsi="Consolas"/>
                <w:sz w:val="19"/>
              </w:rPr>
              <w:t>rs</w:t>
            </w:r>
          </w:p>
        </w:tc>
        <w:tc>
          <w:tcPr>
            <w:tcW w:w="3135" w:type="dxa"/>
          </w:tcPr>
          <w:p w14:paraId="3D699457" w14:textId="77777777" w:rsidR="002668FC" w:rsidRDefault="003660EF">
            <w:pPr>
              <w:spacing w:before="40" w:after="40"/>
            </w:pPr>
            <w:r>
              <w:rPr>
                <w:sz w:val="20"/>
              </w:rPr>
              <w:t>Spisak agenata, izmena lozinke</w:t>
            </w:r>
          </w:p>
        </w:tc>
      </w:tr>
      <w:tr w:rsidR="002668FC" w14:paraId="71B8943C" w14:textId="77777777">
        <w:tc>
          <w:tcPr>
            <w:tcW w:w="3135" w:type="dxa"/>
          </w:tcPr>
          <w:p w14:paraId="634EFBD7" w14:textId="77777777" w:rsidR="002668FC" w:rsidRDefault="003660EF">
            <w:pPr>
              <w:spacing w:before="40" w:after="40"/>
            </w:pPr>
            <w:r>
              <w:rPr>
                <w:rFonts w:ascii="Consolas" w:hAnsi="Consolas"/>
                <w:sz w:val="19"/>
              </w:rPr>
              <w:t>ReportController</w:t>
            </w:r>
          </w:p>
        </w:tc>
        <w:tc>
          <w:tcPr>
            <w:tcW w:w="3135" w:type="dxa"/>
          </w:tcPr>
          <w:p w14:paraId="68205493" w14:textId="77777777" w:rsidR="002668FC" w:rsidRDefault="003660EF">
            <w:pPr>
              <w:spacing w:before="40" w:after="40"/>
            </w:pPr>
            <w:r>
              <w:rPr>
                <w:rFonts w:ascii="Consolas" w:hAnsi="Consolas"/>
                <w:sz w:val="19"/>
              </w:rPr>
              <w:t>/api/reports</w:t>
            </w:r>
          </w:p>
        </w:tc>
        <w:tc>
          <w:tcPr>
            <w:tcW w:w="3135" w:type="dxa"/>
          </w:tcPr>
          <w:p w14:paraId="3B5973B4" w14:textId="77777777" w:rsidR="002668FC" w:rsidRDefault="003660EF">
            <w:pPr>
              <w:spacing w:before="40" w:after="40"/>
            </w:pPr>
            <w:r>
              <w:rPr>
                <w:sz w:val="20"/>
              </w:rPr>
              <w:t>Izveštaj o stanju službe</w:t>
            </w:r>
          </w:p>
        </w:tc>
      </w:tr>
    </w:tbl>
    <w:p w14:paraId="511BA573" w14:textId="77777777" w:rsidR="002668FC" w:rsidRDefault="002668FC">
      <w:pPr>
        <w:spacing w:after="0"/>
      </w:pPr>
    </w:p>
    <w:p w14:paraId="2CA71D19" w14:textId="77777777" w:rsidR="002668FC" w:rsidRDefault="003660EF">
      <w:pPr>
        <w:pStyle w:val="Heading3"/>
      </w:pPr>
      <w:bookmarkStart w:id="51" w:name="_Toc237660581"/>
      <w:r>
        <w:t>4.4.2. Spisak svih endpointa</w:t>
      </w:r>
      <w:bookmarkEnd w:id="51"/>
    </w:p>
    <w:p w14:paraId="22140646" w14:textId="77777777" w:rsidR="002668FC" w:rsidRDefault="003660EF">
      <w:r>
        <w:t xml:space="preserve">Ukupno </w:t>
      </w:r>
      <w:r>
        <w:rPr>
          <w:b/>
        </w:rPr>
        <w:t>39 endpointa</w:t>
      </w:r>
      <w:r>
        <w:t>. Kolona „Pristup" navodi minimalno potrebnu ulogu.</w:t>
      </w:r>
    </w:p>
    <w:p w14:paraId="75417C20" w14:textId="77777777" w:rsidR="002668FC" w:rsidRDefault="003660EF">
      <w:r>
        <w:rPr>
          <w:b/>
        </w:rPr>
        <w:t>Autentifikacija</w:t>
      </w:r>
    </w:p>
    <w:tbl>
      <w:tblPr>
        <w:tblStyle w:val="TableGrid"/>
        <w:tblW w:w="0" w:type="auto"/>
        <w:tblLook w:val="04A0" w:firstRow="1" w:lastRow="0" w:firstColumn="1" w:lastColumn="0" w:noHBand="0" w:noVBand="1"/>
      </w:tblPr>
      <w:tblGrid>
        <w:gridCol w:w="1881"/>
        <w:gridCol w:w="1881"/>
        <w:gridCol w:w="2097"/>
        <w:gridCol w:w="1881"/>
        <w:gridCol w:w="1881"/>
      </w:tblGrid>
      <w:tr w:rsidR="002668FC" w14:paraId="5E09433B" w14:textId="77777777">
        <w:trPr>
          <w:tblHeader/>
        </w:trPr>
        <w:tc>
          <w:tcPr>
            <w:tcW w:w="1881" w:type="dxa"/>
            <w:shd w:val="clear" w:color="auto" w:fill="EEF1F6"/>
          </w:tcPr>
          <w:p w14:paraId="6C43C983" w14:textId="77777777" w:rsidR="002668FC" w:rsidRDefault="003660EF">
            <w:pPr>
              <w:spacing w:before="40" w:after="40"/>
            </w:pPr>
            <w:r>
              <w:rPr>
                <w:b/>
                <w:sz w:val="20"/>
              </w:rPr>
              <w:lastRenderedPageBreak/>
              <w:t>#</w:t>
            </w:r>
          </w:p>
        </w:tc>
        <w:tc>
          <w:tcPr>
            <w:tcW w:w="1881" w:type="dxa"/>
            <w:shd w:val="clear" w:color="auto" w:fill="EEF1F6"/>
          </w:tcPr>
          <w:p w14:paraId="7F96AA63" w14:textId="77777777" w:rsidR="002668FC" w:rsidRDefault="003660EF">
            <w:pPr>
              <w:spacing w:before="40" w:after="40"/>
            </w:pPr>
            <w:r>
              <w:rPr>
                <w:b/>
                <w:sz w:val="20"/>
              </w:rPr>
              <w:t>Metoda</w:t>
            </w:r>
          </w:p>
        </w:tc>
        <w:tc>
          <w:tcPr>
            <w:tcW w:w="1881" w:type="dxa"/>
            <w:shd w:val="clear" w:color="auto" w:fill="EEF1F6"/>
          </w:tcPr>
          <w:p w14:paraId="52138549" w14:textId="77777777" w:rsidR="002668FC" w:rsidRDefault="003660EF">
            <w:pPr>
              <w:spacing w:before="40" w:after="40"/>
            </w:pPr>
            <w:r>
              <w:rPr>
                <w:b/>
                <w:sz w:val="20"/>
              </w:rPr>
              <w:t>Putanja</w:t>
            </w:r>
          </w:p>
        </w:tc>
        <w:tc>
          <w:tcPr>
            <w:tcW w:w="1881" w:type="dxa"/>
            <w:shd w:val="clear" w:color="auto" w:fill="EEF1F6"/>
          </w:tcPr>
          <w:p w14:paraId="51ED1BF5" w14:textId="77777777" w:rsidR="002668FC" w:rsidRDefault="003660EF">
            <w:pPr>
              <w:spacing w:before="40" w:after="40"/>
            </w:pPr>
            <w:r>
              <w:rPr>
                <w:b/>
                <w:sz w:val="20"/>
              </w:rPr>
              <w:t>Svrha</w:t>
            </w:r>
          </w:p>
        </w:tc>
        <w:tc>
          <w:tcPr>
            <w:tcW w:w="1881" w:type="dxa"/>
            <w:shd w:val="clear" w:color="auto" w:fill="EEF1F6"/>
          </w:tcPr>
          <w:p w14:paraId="10566910" w14:textId="77777777" w:rsidR="002668FC" w:rsidRDefault="003660EF">
            <w:pPr>
              <w:spacing w:before="40" w:after="40"/>
            </w:pPr>
            <w:r>
              <w:rPr>
                <w:b/>
                <w:sz w:val="20"/>
              </w:rPr>
              <w:t>Pristup</w:t>
            </w:r>
          </w:p>
        </w:tc>
      </w:tr>
      <w:tr w:rsidR="002668FC" w14:paraId="6D21C7AA" w14:textId="77777777">
        <w:tc>
          <w:tcPr>
            <w:tcW w:w="1881" w:type="dxa"/>
          </w:tcPr>
          <w:p w14:paraId="24652605" w14:textId="77777777" w:rsidR="002668FC" w:rsidRDefault="003660EF">
            <w:pPr>
              <w:spacing w:before="40" w:after="40"/>
            </w:pPr>
            <w:r>
              <w:rPr>
                <w:sz w:val="20"/>
              </w:rPr>
              <w:t>1</w:t>
            </w:r>
          </w:p>
        </w:tc>
        <w:tc>
          <w:tcPr>
            <w:tcW w:w="1881" w:type="dxa"/>
          </w:tcPr>
          <w:p w14:paraId="577063C2" w14:textId="77777777" w:rsidR="002668FC" w:rsidRDefault="003660EF">
            <w:pPr>
              <w:spacing w:before="40" w:after="40"/>
            </w:pPr>
            <w:r>
              <w:rPr>
                <w:rFonts w:ascii="Consolas" w:hAnsi="Consolas"/>
                <w:sz w:val="19"/>
              </w:rPr>
              <w:t>POST</w:t>
            </w:r>
          </w:p>
        </w:tc>
        <w:tc>
          <w:tcPr>
            <w:tcW w:w="1881" w:type="dxa"/>
          </w:tcPr>
          <w:p w14:paraId="0DAFF06E" w14:textId="77777777" w:rsidR="002668FC" w:rsidRDefault="003660EF">
            <w:pPr>
              <w:spacing w:before="40" w:after="40"/>
            </w:pPr>
            <w:r>
              <w:rPr>
                <w:rFonts w:ascii="Consolas" w:hAnsi="Consolas"/>
                <w:sz w:val="19"/>
              </w:rPr>
              <w:t>/api/auth/register</w:t>
            </w:r>
          </w:p>
        </w:tc>
        <w:tc>
          <w:tcPr>
            <w:tcW w:w="1881" w:type="dxa"/>
          </w:tcPr>
          <w:p w14:paraId="31A77577" w14:textId="77777777" w:rsidR="002668FC" w:rsidRDefault="003660EF">
            <w:pPr>
              <w:spacing w:before="40" w:after="40"/>
            </w:pPr>
            <w:r>
              <w:rPr>
                <w:sz w:val="20"/>
              </w:rPr>
              <w:t>Registracija; vraća JWT</w:t>
            </w:r>
          </w:p>
        </w:tc>
        <w:tc>
          <w:tcPr>
            <w:tcW w:w="1881" w:type="dxa"/>
          </w:tcPr>
          <w:p w14:paraId="00523757" w14:textId="77777777" w:rsidR="002668FC" w:rsidRDefault="003660EF">
            <w:pPr>
              <w:spacing w:before="40" w:after="40"/>
            </w:pPr>
            <w:r>
              <w:rPr>
                <w:sz w:val="20"/>
              </w:rPr>
              <w:t>javno</w:t>
            </w:r>
          </w:p>
        </w:tc>
      </w:tr>
      <w:tr w:rsidR="002668FC" w14:paraId="1215B946" w14:textId="77777777">
        <w:tc>
          <w:tcPr>
            <w:tcW w:w="1881" w:type="dxa"/>
          </w:tcPr>
          <w:p w14:paraId="43F5B467" w14:textId="77777777" w:rsidR="002668FC" w:rsidRDefault="003660EF">
            <w:pPr>
              <w:spacing w:before="40" w:after="40"/>
            </w:pPr>
            <w:r>
              <w:rPr>
                <w:sz w:val="20"/>
              </w:rPr>
              <w:t>2</w:t>
            </w:r>
          </w:p>
        </w:tc>
        <w:tc>
          <w:tcPr>
            <w:tcW w:w="1881" w:type="dxa"/>
          </w:tcPr>
          <w:p w14:paraId="4416AE02" w14:textId="77777777" w:rsidR="002668FC" w:rsidRDefault="003660EF">
            <w:pPr>
              <w:spacing w:before="40" w:after="40"/>
            </w:pPr>
            <w:r>
              <w:rPr>
                <w:rFonts w:ascii="Consolas" w:hAnsi="Consolas"/>
                <w:sz w:val="19"/>
              </w:rPr>
              <w:t>POST</w:t>
            </w:r>
          </w:p>
        </w:tc>
        <w:tc>
          <w:tcPr>
            <w:tcW w:w="1881" w:type="dxa"/>
          </w:tcPr>
          <w:p w14:paraId="351E4D5B" w14:textId="77777777" w:rsidR="002668FC" w:rsidRDefault="003660EF">
            <w:pPr>
              <w:spacing w:before="40" w:after="40"/>
            </w:pPr>
            <w:r>
              <w:rPr>
                <w:rFonts w:ascii="Consolas" w:hAnsi="Consolas"/>
                <w:sz w:val="19"/>
              </w:rPr>
              <w:t>/api/auth/login</w:t>
            </w:r>
          </w:p>
        </w:tc>
        <w:tc>
          <w:tcPr>
            <w:tcW w:w="1881" w:type="dxa"/>
          </w:tcPr>
          <w:p w14:paraId="668A7299" w14:textId="77777777" w:rsidR="002668FC" w:rsidRDefault="003660EF">
            <w:pPr>
              <w:spacing w:before="40" w:after="40"/>
            </w:pPr>
            <w:r>
              <w:rPr>
                <w:sz w:val="20"/>
              </w:rPr>
              <w:t>Prijava; vraća JWT</w:t>
            </w:r>
          </w:p>
        </w:tc>
        <w:tc>
          <w:tcPr>
            <w:tcW w:w="1881" w:type="dxa"/>
          </w:tcPr>
          <w:p w14:paraId="685B4FEA" w14:textId="77777777" w:rsidR="002668FC" w:rsidRDefault="003660EF">
            <w:pPr>
              <w:spacing w:before="40" w:after="40"/>
            </w:pPr>
            <w:r>
              <w:rPr>
                <w:sz w:val="20"/>
              </w:rPr>
              <w:t>javno</w:t>
            </w:r>
          </w:p>
        </w:tc>
      </w:tr>
      <w:tr w:rsidR="002668FC" w14:paraId="65977AF7" w14:textId="77777777">
        <w:tc>
          <w:tcPr>
            <w:tcW w:w="1881" w:type="dxa"/>
          </w:tcPr>
          <w:p w14:paraId="6671702B" w14:textId="77777777" w:rsidR="002668FC" w:rsidRDefault="003660EF">
            <w:pPr>
              <w:spacing w:before="40" w:after="40"/>
            </w:pPr>
            <w:r>
              <w:rPr>
                <w:sz w:val="20"/>
              </w:rPr>
              <w:t>3</w:t>
            </w:r>
          </w:p>
        </w:tc>
        <w:tc>
          <w:tcPr>
            <w:tcW w:w="1881" w:type="dxa"/>
          </w:tcPr>
          <w:p w14:paraId="28E9153D" w14:textId="77777777" w:rsidR="002668FC" w:rsidRDefault="003660EF">
            <w:pPr>
              <w:spacing w:before="40" w:after="40"/>
            </w:pPr>
            <w:r>
              <w:rPr>
                <w:rFonts w:ascii="Consolas" w:hAnsi="Consolas"/>
                <w:sz w:val="19"/>
              </w:rPr>
              <w:t>GET</w:t>
            </w:r>
          </w:p>
        </w:tc>
        <w:tc>
          <w:tcPr>
            <w:tcW w:w="1881" w:type="dxa"/>
          </w:tcPr>
          <w:p w14:paraId="10E0830E" w14:textId="77777777" w:rsidR="002668FC" w:rsidRDefault="003660EF">
            <w:pPr>
              <w:spacing w:before="40" w:after="40"/>
            </w:pPr>
            <w:r>
              <w:rPr>
                <w:rFonts w:ascii="Consolas" w:hAnsi="Consolas"/>
                <w:sz w:val="19"/>
              </w:rPr>
              <w:t>/api/auth/me</w:t>
            </w:r>
          </w:p>
        </w:tc>
        <w:tc>
          <w:tcPr>
            <w:tcW w:w="1881" w:type="dxa"/>
          </w:tcPr>
          <w:p w14:paraId="101064EA" w14:textId="77777777" w:rsidR="002668FC" w:rsidRDefault="003660EF">
            <w:pPr>
              <w:spacing w:before="40" w:after="40"/>
            </w:pPr>
            <w:r>
              <w:rPr>
                <w:sz w:val="20"/>
              </w:rPr>
              <w:t>Podaci o prijavljenom nalogu</w:t>
            </w:r>
          </w:p>
        </w:tc>
        <w:tc>
          <w:tcPr>
            <w:tcW w:w="1881" w:type="dxa"/>
          </w:tcPr>
          <w:p w14:paraId="5FFC1AA8" w14:textId="77777777" w:rsidR="002668FC" w:rsidRDefault="003660EF">
            <w:pPr>
              <w:spacing w:before="40" w:after="40"/>
            </w:pPr>
            <w:r>
              <w:rPr>
                <w:sz w:val="20"/>
              </w:rPr>
              <w:t>prijavljen</w:t>
            </w:r>
          </w:p>
        </w:tc>
      </w:tr>
    </w:tbl>
    <w:p w14:paraId="7F55510F" w14:textId="77777777" w:rsidR="002668FC" w:rsidRDefault="002668FC">
      <w:pPr>
        <w:spacing w:after="0"/>
      </w:pPr>
    </w:p>
    <w:p w14:paraId="0713ABE8" w14:textId="77777777" w:rsidR="002668FC" w:rsidRDefault="003660EF">
      <w:r>
        <w:rPr>
          <w:b/>
        </w:rPr>
        <w:t>Tiketi</w:t>
      </w:r>
    </w:p>
    <w:tbl>
      <w:tblPr>
        <w:tblStyle w:val="TableGrid"/>
        <w:tblW w:w="0" w:type="auto"/>
        <w:tblLook w:val="04A0" w:firstRow="1" w:lastRow="0" w:firstColumn="1" w:lastColumn="0" w:noHBand="0" w:noVBand="1"/>
      </w:tblPr>
      <w:tblGrid>
        <w:gridCol w:w="1648"/>
        <w:gridCol w:w="1720"/>
        <w:gridCol w:w="2724"/>
        <w:gridCol w:w="1784"/>
        <w:gridCol w:w="1746"/>
      </w:tblGrid>
      <w:tr w:rsidR="002668FC" w14:paraId="196055EB" w14:textId="77777777">
        <w:trPr>
          <w:tblHeader/>
        </w:trPr>
        <w:tc>
          <w:tcPr>
            <w:tcW w:w="1881" w:type="dxa"/>
            <w:shd w:val="clear" w:color="auto" w:fill="EEF1F6"/>
          </w:tcPr>
          <w:p w14:paraId="18B695B6" w14:textId="77777777" w:rsidR="002668FC" w:rsidRDefault="003660EF">
            <w:pPr>
              <w:spacing w:before="40" w:after="40"/>
            </w:pPr>
            <w:r>
              <w:rPr>
                <w:b/>
                <w:sz w:val="20"/>
              </w:rPr>
              <w:t>#</w:t>
            </w:r>
          </w:p>
        </w:tc>
        <w:tc>
          <w:tcPr>
            <w:tcW w:w="1881" w:type="dxa"/>
            <w:shd w:val="clear" w:color="auto" w:fill="EEF1F6"/>
          </w:tcPr>
          <w:p w14:paraId="2F9A23F6" w14:textId="77777777" w:rsidR="002668FC" w:rsidRDefault="003660EF">
            <w:pPr>
              <w:spacing w:before="40" w:after="40"/>
            </w:pPr>
            <w:r>
              <w:rPr>
                <w:b/>
                <w:sz w:val="20"/>
              </w:rPr>
              <w:t>Metoda</w:t>
            </w:r>
          </w:p>
        </w:tc>
        <w:tc>
          <w:tcPr>
            <w:tcW w:w="1881" w:type="dxa"/>
            <w:shd w:val="clear" w:color="auto" w:fill="EEF1F6"/>
          </w:tcPr>
          <w:p w14:paraId="47625ABA" w14:textId="77777777" w:rsidR="002668FC" w:rsidRDefault="003660EF">
            <w:pPr>
              <w:spacing w:before="40" w:after="40"/>
            </w:pPr>
            <w:r>
              <w:rPr>
                <w:b/>
                <w:sz w:val="20"/>
              </w:rPr>
              <w:t>Putanja</w:t>
            </w:r>
          </w:p>
        </w:tc>
        <w:tc>
          <w:tcPr>
            <w:tcW w:w="1881" w:type="dxa"/>
            <w:shd w:val="clear" w:color="auto" w:fill="EEF1F6"/>
          </w:tcPr>
          <w:p w14:paraId="233F5A8D" w14:textId="77777777" w:rsidR="002668FC" w:rsidRDefault="003660EF">
            <w:pPr>
              <w:spacing w:before="40" w:after="40"/>
            </w:pPr>
            <w:r>
              <w:rPr>
                <w:b/>
                <w:sz w:val="20"/>
              </w:rPr>
              <w:t>Svrha</w:t>
            </w:r>
          </w:p>
        </w:tc>
        <w:tc>
          <w:tcPr>
            <w:tcW w:w="1881" w:type="dxa"/>
            <w:shd w:val="clear" w:color="auto" w:fill="EEF1F6"/>
          </w:tcPr>
          <w:p w14:paraId="5081A9EA" w14:textId="77777777" w:rsidR="002668FC" w:rsidRDefault="003660EF">
            <w:pPr>
              <w:spacing w:before="40" w:after="40"/>
            </w:pPr>
            <w:r>
              <w:rPr>
                <w:b/>
                <w:sz w:val="20"/>
              </w:rPr>
              <w:t>Pristup</w:t>
            </w:r>
          </w:p>
        </w:tc>
      </w:tr>
      <w:tr w:rsidR="002668FC" w14:paraId="4068F106" w14:textId="77777777">
        <w:tc>
          <w:tcPr>
            <w:tcW w:w="1881" w:type="dxa"/>
          </w:tcPr>
          <w:p w14:paraId="1FCCDF08" w14:textId="77777777" w:rsidR="002668FC" w:rsidRDefault="003660EF">
            <w:pPr>
              <w:spacing w:before="40" w:after="40"/>
            </w:pPr>
            <w:r>
              <w:rPr>
                <w:sz w:val="20"/>
              </w:rPr>
              <w:t>4</w:t>
            </w:r>
          </w:p>
        </w:tc>
        <w:tc>
          <w:tcPr>
            <w:tcW w:w="1881" w:type="dxa"/>
          </w:tcPr>
          <w:p w14:paraId="1194F466" w14:textId="77777777" w:rsidR="002668FC" w:rsidRDefault="003660EF">
            <w:pPr>
              <w:spacing w:before="40" w:after="40"/>
            </w:pPr>
            <w:r>
              <w:rPr>
                <w:rFonts w:ascii="Consolas" w:hAnsi="Consolas"/>
                <w:sz w:val="19"/>
              </w:rPr>
              <w:t>GET</w:t>
            </w:r>
          </w:p>
        </w:tc>
        <w:tc>
          <w:tcPr>
            <w:tcW w:w="1881" w:type="dxa"/>
          </w:tcPr>
          <w:p w14:paraId="1A70B344" w14:textId="77777777" w:rsidR="002668FC" w:rsidRDefault="003660EF">
            <w:pPr>
              <w:spacing w:before="40" w:after="40"/>
            </w:pPr>
            <w:r>
              <w:rPr>
                <w:rFonts w:ascii="Consolas" w:hAnsi="Consolas"/>
                <w:sz w:val="19"/>
              </w:rPr>
              <w:t>/api/tickets</w:t>
            </w:r>
          </w:p>
        </w:tc>
        <w:tc>
          <w:tcPr>
            <w:tcW w:w="1881" w:type="dxa"/>
          </w:tcPr>
          <w:p w14:paraId="7099F2BE" w14:textId="77777777" w:rsidR="002668FC" w:rsidRDefault="003660EF">
            <w:pPr>
              <w:spacing w:before="40" w:after="40"/>
            </w:pPr>
            <w:r>
              <w:rPr>
                <w:sz w:val="20"/>
              </w:rPr>
              <w:t xml:space="preserve">Pretraga sa filterima i </w:t>
            </w:r>
            <w:r>
              <w:rPr>
                <w:sz w:val="20"/>
              </w:rPr>
              <w:t>straničenjem</w:t>
            </w:r>
          </w:p>
        </w:tc>
        <w:tc>
          <w:tcPr>
            <w:tcW w:w="1881" w:type="dxa"/>
          </w:tcPr>
          <w:p w14:paraId="5D026852" w14:textId="77777777" w:rsidR="002668FC" w:rsidRDefault="003660EF">
            <w:pPr>
              <w:spacing w:before="40" w:after="40"/>
            </w:pPr>
            <w:r>
              <w:rPr>
                <w:sz w:val="20"/>
              </w:rPr>
              <w:t>prijavljen¹</w:t>
            </w:r>
          </w:p>
        </w:tc>
      </w:tr>
      <w:tr w:rsidR="002668FC" w14:paraId="09FFE618" w14:textId="77777777">
        <w:tc>
          <w:tcPr>
            <w:tcW w:w="1881" w:type="dxa"/>
          </w:tcPr>
          <w:p w14:paraId="14F347DA" w14:textId="77777777" w:rsidR="002668FC" w:rsidRDefault="003660EF">
            <w:pPr>
              <w:spacing w:before="40" w:after="40"/>
            </w:pPr>
            <w:r>
              <w:rPr>
                <w:sz w:val="20"/>
              </w:rPr>
              <w:t>5</w:t>
            </w:r>
          </w:p>
        </w:tc>
        <w:tc>
          <w:tcPr>
            <w:tcW w:w="1881" w:type="dxa"/>
          </w:tcPr>
          <w:p w14:paraId="54183369" w14:textId="77777777" w:rsidR="002668FC" w:rsidRDefault="003660EF">
            <w:pPr>
              <w:spacing w:before="40" w:after="40"/>
            </w:pPr>
            <w:r>
              <w:rPr>
                <w:rFonts w:ascii="Consolas" w:hAnsi="Consolas"/>
                <w:sz w:val="19"/>
              </w:rPr>
              <w:t>GET</w:t>
            </w:r>
          </w:p>
        </w:tc>
        <w:tc>
          <w:tcPr>
            <w:tcW w:w="1881" w:type="dxa"/>
          </w:tcPr>
          <w:p w14:paraId="3F792C58" w14:textId="77777777" w:rsidR="002668FC" w:rsidRDefault="003660EF">
            <w:pPr>
              <w:spacing w:before="40" w:after="40"/>
            </w:pPr>
            <w:r>
              <w:rPr>
                <w:rFonts w:ascii="Consolas" w:hAnsi="Consolas"/>
                <w:sz w:val="19"/>
              </w:rPr>
              <w:t>/api/tickets/my</w:t>
            </w:r>
          </w:p>
        </w:tc>
        <w:tc>
          <w:tcPr>
            <w:tcW w:w="1881" w:type="dxa"/>
          </w:tcPr>
          <w:p w14:paraId="26A706B5" w14:textId="77777777" w:rsidR="002668FC" w:rsidRDefault="003660EF">
            <w:pPr>
              <w:spacing w:before="40" w:after="40"/>
            </w:pPr>
            <w:r>
              <w:rPr>
                <w:sz w:val="20"/>
              </w:rPr>
              <w:t>Sopstvene prijave</w:t>
            </w:r>
          </w:p>
        </w:tc>
        <w:tc>
          <w:tcPr>
            <w:tcW w:w="1881" w:type="dxa"/>
          </w:tcPr>
          <w:p w14:paraId="70B92651" w14:textId="77777777" w:rsidR="002668FC" w:rsidRDefault="003660EF">
            <w:pPr>
              <w:spacing w:before="40" w:after="40"/>
            </w:pPr>
            <w:r>
              <w:rPr>
                <w:sz w:val="20"/>
              </w:rPr>
              <w:t>prijavljen</w:t>
            </w:r>
          </w:p>
        </w:tc>
      </w:tr>
      <w:tr w:rsidR="002668FC" w14:paraId="2CB41C17" w14:textId="77777777">
        <w:tc>
          <w:tcPr>
            <w:tcW w:w="1881" w:type="dxa"/>
          </w:tcPr>
          <w:p w14:paraId="392AD327" w14:textId="77777777" w:rsidR="002668FC" w:rsidRDefault="003660EF">
            <w:pPr>
              <w:spacing w:before="40" w:after="40"/>
            </w:pPr>
            <w:r>
              <w:rPr>
                <w:sz w:val="20"/>
              </w:rPr>
              <w:t>6</w:t>
            </w:r>
          </w:p>
        </w:tc>
        <w:tc>
          <w:tcPr>
            <w:tcW w:w="1881" w:type="dxa"/>
          </w:tcPr>
          <w:p w14:paraId="3AF34DFE" w14:textId="77777777" w:rsidR="002668FC" w:rsidRDefault="003660EF">
            <w:pPr>
              <w:spacing w:before="40" w:after="40"/>
            </w:pPr>
            <w:r>
              <w:rPr>
                <w:rFonts w:ascii="Consolas" w:hAnsi="Consolas"/>
                <w:sz w:val="19"/>
              </w:rPr>
              <w:t>GET</w:t>
            </w:r>
          </w:p>
        </w:tc>
        <w:tc>
          <w:tcPr>
            <w:tcW w:w="1881" w:type="dxa"/>
          </w:tcPr>
          <w:p w14:paraId="2303E669" w14:textId="77777777" w:rsidR="002668FC" w:rsidRDefault="003660EF">
            <w:pPr>
              <w:spacing w:before="40" w:after="40"/>
            </w:pPr>
            <w:r>
              <w:rPr>
                <w:rFonts w:ascii="Consolas" w:hAnsi="Consolas"/>
                <w:sz w:val="19"/>
              </w:rPr>
              <w:t>/api/tickets/assigned-to-me</w:t>
            </w:r>
          </w:p>
        </w:tc>
        <w:tc>
          <w:tcPr>
            <w:tcW w:w="1881" w:type="dxa"/>
          </w:tcPr>
          <w:p w14:paraId="67AB1B84" w14:textId="77777777" w:rsidR="002668FC" w:rsidRDefault="003660EF">
            <w:pPr>
              <w:spacing w:before="40" w:after="40"/>
            </w:pPr>
            <w:r>
              <w:rPr>
                <w:sz w:val="20"/>
              </w:rPr>
              <w:t>Radni red agenta</w:t>
            </w:r>
          </w:p>
        </w:tc>
        <w:tc>
          <w:tcPr>
            <w:tcW w:w="1881" w:type="dxa"/>
          </w:tcPr>
          <w:p w14:paraId="2A4B7AD6" w14:textId="77777777" w:rsidR="002668FC" w:rsidRDefault="003660EF">
            <w:pPr>
              <w:spacing w:before="40" w:after="40"/>
            </w:pPr>
            <w:r>
              <w:rPr>
                <w:sz w:val="20"/>
              </w:rPr>
              <w:t>AGENT, ADMIN</w:t>
            </w:r>
          </w:p>
        </w:tc>
      </w:tr>
      <w:tr w:rsidR="002668FC" w14:paraId="4CA3A240" w14:textId="77777777">
        <w:tc>
          <w:tcPr>
            <w:tcW w:w="1881" w:type="dxa"/>
          </w:tcPr>
          <w:p w14:paraId="14A6689D" w14:textId="77777777" w:rsidR="002668FC" w:rsidRDefault="003660EF">
            <w:pPr>
              <w:spacing w:before="40" w:after="40"/>
            </w:pPr>
            <w:r>
              <w:rPr>
                <w:sz w:val="20"/>
              </w:rPr>
              <w:t>7</w:t>
            </w:r>
          </w:p>
        </w:tc>
        <w:tc>
          <w:tcPr>
            <w:tcW w:w="1881" w:type="dxa"/>
          </w:tcPr>
          <w:p w14:paraId="4F0802BC" w14:textId="77777777" w:rsidR="002668FC" w:rsidRDefault="003660EF">
            <w:pPr>
              <w:spacing w:before="40" w:after="40"/>
            </w:pPr>
            <w:r>
              <w:rPr>
                <w:rFonts w:ascii="Consolas" w:hAnsi="Consolas"/>
                <w:sz w:val="19"/>
              </w:rPr>
              <w:t>GET</w:t>
            </w:r>
          </w:p>
        </w:tc>
        <w:tc>
          <w:tcPr>
            <w:tcW w:w="1881" w:type="dxa"/>
          </w:tcPr>
          <w:p w14:paraId="015DCCE1" w14:textId="77777777" w:rsidR="002668FC" w:rsidRDefault="003660EF">
            <w:pPr>
              <w:spacing w:before="40" w:after="40"/>
            </w:pPr>
            <w:r>
              <w:rPr>
                <w:rFonts w:ascii="Consolas" w:hAnsi="Consolas"/>
                <w:sz w:val="19"/>
              </w:rPr>
              <w:t>/api/tickets/{id}</w:t>
            </w:r>
          </w:p>
        </w:tc>
        <w:tc>
          <w:tcPr>
            <w:tcW w:w="1881" w:type="dxa"/>
          </w:tcPr>
          <w:p w14:paraId="06897A68" w14:textId="77777777" w:rsidR="002668FC" w:rsidRDefault="003660EF">
            <w:pPr>
              <w:spacing w:before="40" w:after="40"/>
            </w:pPr>
            <w:r>
              <w:rPr>
                <w:sz w:val="20"/>
              </w:rPr>
              <w:t>Detalji tiketa</w:t>
            </w:r>
          </w:p>
        </w:tc>
        <w:tc>
          <w:tcPr>
            <w:tcW w:w="1881" w:type="dxa"/>
          </w:tcPr>
          <w:p w14:paraId="632990C4" w14:textId="77777777" w:rsidR="002668FC" w:rsidRDefault="003660EF">
            <w:pPr>
              <w:spacing w:before="40" w:after="40"/>
            </w:pPr>
            <w:r>
              <w:rPr>
                <w:sz w:val="20"/>
              </w:rPr>
              <w:t>prijavljen²</w:t>
            </w:r>
          </w:p>
        </w:tc>
      </w:tr>
      <w:tr w:rsidR="002668FC" w14:paraId="45909731" w14:textId="77777777">
        <w:tc>
          <w:tcPr>
            <w:tcW w:w="1881" w:type="dxa"/>
          </w:tcPr>
          <w:p w14:paraId="3C94532F" w14:textId="77777777" w:rsidR="002668FC" w:rsidRDefault="003660EF">
            <w:pPr>
              <w:spacing w:before="40" w:after="40"/>
            </w:pPr>
            <w:r>
              <w:rPr>
                <w:sz w:val="20"/>
              </w:rPr>
              <w:t>8</w:t>
            </w:r>
          </w:p>
        </w:tc>
        <w:tc>
          <w:tcPr>
            <w:tcW w:w="1881" w:type="dxa"/>
          </w:tcPr>
          <w:p w14:paraId="2147F510" w14:textId="77777777" w:rsidR="002668FC" w:rsidRDefault="003660EF">
            <w:pPr>
              <w:spacing w:before="40" w:after="40"/>
            </w:pPr>
            <w:r>
              <w:rPr>
                <w:rFonts w:ascii="Consolas" w:hAnsi="Consolas"/>
                <w:sz w:val="19"/>
              </w:rPr>
              <w:t>POST</w:t>
            </w:r>
          </w:p>
        </w:tc>
        <w:tc>
          <w:tcPr>
            <w:tcW w:w="1881" w:type="dxa"/>
          </w:tcPr>
          <w:p w14:paraId="6091291F" w14:textId="77777777" w:rsidR="002668FC" w:rsidRDefault="003660EF">
            <w:pPr>
              <w:spacing w:before="40" w:after="40"/>
            </w:pPr>
            <w:r>
              <w:rPr>
                <w:rFonts w:ascii="Consolas" w:hAnsi="Consolas"/>
                <w:sz w:val="19"/>
              </w:rPr>
              <w:t>/api/tickets</w:t>
            </w:r>
          </w:p>
        </w:tc>
        <w:tc>
          <w:tcPr>
            <w:tcW w:w="1881" w:type="dxa"/>
          </w:tcPr>
          <w:p w14:paraId="3BE380F3" w14:textId="77777777" w:rsidR="002668FC" w:rsidRDefault="003660EF">
            <w:pPr>
              <w:spacing w:before="40" w:after="40"/>
            </w:pPr>
            <w:r>
              <w:rPr>
                <w:sz w:val="20"/>
              </w:rPr>
              <w:t>Prijava novog tiketa</w:t>
            </w:r>
          </w:p>
        </w:tc>
        <w:tc>
          <w:tcPr>
            <w:tcW w:w="1881" w:type="dxa"/>
          </w:tcPr>
          <w:p w14:paraId="21D6B954" w14:textId="77777777" w:rsidR="002668FC" w:rsidRDefault="003660EF">
            <w:pPr>
              <w:spacing w:before="40" w:after="40"/>
            </w:pPr>
            <w:r>
              <w:rPr>
                <w:sz w:val="20"/>
              </w:rPr>
              <w:t>prijavljen</w:t>
            </w:r>
          </w:p>
        </w:tc>
      </w:tr>
      <w:tr w:rsidR="002668FC" w14:paraId="7988AAD4" w14:textId="77777777">
        <w:tc>
          <w:tcPr>
            <w:tcW w:w="1881" w:type="dxa"/>
          </w:tcPr>
          <w:p w14:paraId="57051E2C" w14:textId="77777777" w:rsidR="002668FC" w:rsidRDefault="003660EF">
            <w:pPr>
              <w:spacing w:before="40" w:after="40"/>
            </w:pPr>
            <w:r>
              <w:rPr>
                <w:sz w:val="20"/>
              </w:rPr>
              <w:t>9</w:t>
            </w:r>
          </w:p>
        </w:tc>
        <w:tc>
          <w:tcPr>
            <w:tcW w:w="1881" w:type="dxa"/>
          </w:tcPr>
          <w:p w14:paraId="7A6362FC" w14:textId="77777777" w:rsidR="002668FC" w:rsidRDefault="003660EF">
            <w:pPr>
              <w:spacing w:before="40" w:after="40"/>
            </w:pPr>
            <w:r>
              <w:rPr>
                <w:rFonts w:ascii="Consolas" w:hAnsi="Consolas"/>
                <w:sz w:val="19"/>
              </w:rPr>
              <w:t>PUT</w:t>
            </w:r>
          </w:p>
        </w:tc>
        <w:tc>
          <w:tcPr>
            <w:tcW w:w="1881" w:type="dxa"/>
          </w:tcPr>
          <w:p w14:paraId="51D9580E" w14:textId="77777777" w:rsidR="002668FC" w:rsidRDefault="003660EF">
            <w:pPr>
              <w:spacing w:before="40" w:after="40"/>
            </w:pPr>
            <w:r>
              <w:rPr>
                <w:rFonts w:ascii="Consolas" w:hAnsi="Consolas"/>
                <w:sz w:val="19"/>
              </w:rPr>
              <w:t>/api/tickets/{id}</w:t>
            </w:r>
          </w:p>
        </w:tc>
        <w:tc>
          <w:tcPr>
            <w:tcW w:w="1881" w:type="dxa"/>
          </w:tcPr>
          <w:p w14:paraId="1A13EA54" w14:textId="77777777" w:rsidR="002668FC" w:rsidRDefault="003660EF">
            <w:pPr>
              <w:spacing w:before="40" w:after="40"/>
            </w:pPr>
            <w:r>
              <w:rPr>
                <w:sz w:val="20"/>
              </w:rPr>
              <w:t>Izmena tiketa</w:t>
            </w:r>
          </w:p>
        </w:tc>
        <w:tc>
          <w:tcPr>
            <w:tcW w:w="1881" w:type="dxa"/>
          </w:tcPr>
          <w:p w14:paraId="091158CF" w14:textId="77777777" w:rsidR="002668FC" w:rsidRDefault="003660EF">
            <w:pPr>
              <w:spacing w:before="40" w:after="40"/>
            </w:pPr>
            <w:r>
              <w:rPr>
                <w:sz w:val="20"/>
              </w:rPr>
              <w:t>prijavljen³</w:t>
            </w:r>
          </w:p>
        </w:tc>
      </w:tr>
      <w:tr w:rsidR="002668FC" w14:paraId="3F474D18" w14:textId="77777777">
        <w:tc>
          <w:tcPr>
            <w:tcW w:w="1881" w:type="dxa"/>
          </w:tcPr>
          <w:p w14:paraId="0B0E789C" w14:textId="77777777" w:rsidR="002668FC" w:rsidRDefault="003660EF">
            <w:pPr>
              <w:spacing w:before="40" w:after="40"/>
            </w:pPr>
            <w:r>
              <w:rPr>
                <w:sz w:val="20"/>
              </w:rPr>
              <w:t>10</w:t>
            </w:r>
          </w:p>
        </w:tc>
        <w:tc>
          <w:tcPr>
            <w:tcW w:w="1881" w:type="dxa"/>
          </w:tcPr>
          <w:p w14:paraId="4535BA3C" w14:textId="77777777" w:rsidR="002668FC" w:rsidRDefault="003660EF">
            <w:pPr>
              <w:spacing w:before="40" w:after="40"/>
            </w:pPr>
            <w:r>
              <w:rPr>
                <w:rFonts w:ascii="Consolas" w:hAnsi="Consolas"/>
                <w:sz w:val="19"/>
              </w:rPr>
              <w:t>PATCH</w:t>
            </w:r>
          </w:p>
        </w:tc>
        <w:tc>
          <w:tcPr>
            <w:tcW w:w="1881" w:type="dxa"/>
          </w:tcPr>
          <w:p w14:paraId="3936672A" w14:textId="77777777" w:rsidR="002668FC" w:rsidRDefault="003660EF">
            <w:pPr>
              <w:spacing w:before="40" w:after="40"/>
            </w:pPr>
            <w:r>
              <w:rPr>
                <w:rFonts w:ascii="Consolas" w:hAnsi="Consolas"/>
                <w:sz w:val="19"/>
              </w:rPr>
              <w:t>/api/tickets/{id}/status</w:t>
            </w:r>
          </w:p>
        </w:tc>
        <w:tc>
          <w:tcPr>
            <w:tcW w:w="1881" w:type="dxa"/>
          </w:tcPr>
          <w:p w14:paraId="77208827" w14:textId="77777777" w:rsidR="002668FC" w:rsidRDefault="003660EF">
            <w:pPr>
              <w:spacing w:before="40" w:after="40"/>
            </w:pPr>
            <w:r>
              <w:rPr>
                <w:b/>
                <w:sz w:val="20"/>
              </w:rPr>
              <w:t>Promena statusa</w:t>
            </w:r>
          </w:p>
        </w:tc>
        <w:tc>
          <w:tcPr>
            <w:tcW w:w="1881" w:type="dxa"/>
          </w:tcPr>
          <w:p w14:paraId="36142E77" w14:textId="77777777" w:rsidR="002668FC" w:rsidRDefault="003660EF">
            <w:pPr>
              <w:spacing w:before="40" w:after="40"/>
            </w:pPr>
            <w:r>
              <w:rPr>
                <w:sz w:val="20"/>
              </w:rPr>
              <w:t>AGENT, ADMIN</w:t>
            </w:r>
          </w:p>
        </w:tc>
      </w:tr>
      <w:tr w:rsidR="002668FC" w14:paraId="5C545593" w14:textId="77777777">
        <w:tc>
          <w:tcPr>
            <w:tcW w:w="1881" w:type="dxa"/>
          </w:tcPr>
          <w:p w14:paraId="2D655E99" w14:textId="77777777" w:rsidR="002668FC" w:rsidRDefault="003660EF">
            <w:pPr>
              <w:spacing w:before="40" w:after="40"/>
            </w:pPr>
            <w:r>
              <w:rPr>
                <w:sz w:val="20"/>
              </w:rPr>
              <w:t>11</w:t>
            </w:r>
          </w:p>
        </w:tc>
        <w:tc>
          <w:tcPr>
            <w:tcW w:w="1881" w:type="dxa"/>
          </w:tcPr>
          <w:p w14:paraId="24EAD4FF" w14:textId="77777777" w:rsidR="002668FC" w:rsidRDefault="003660EF">
            <w:pPr>
              <w:spacing w:before="40" w:after="40"/>
            </w:pPr>
            <w:r>
              <w:rPr>
                <w:rFonts w:ascii="Consolas" w:hAnsi="Consolas"/>
                <w:sz w:val="19"/>
              </w:rPr>
              <w:t>PATCH</w:t>
            </w:r>
          </w:p>
        </w:tc>
        <w:tc>
          <w:tcPr>
            <w:tcW w:w="1881" w:type="dxa"/>
          </w:tcPr>
          <w:p w14:paraId="5FFA0411" w14:textId="77777777" w:rsidR="002668FC" w:rsidRDefault="003660EF">
            <w:pPr>
              <w:spacing w:before="40" w:after="40"/>
            </w:pPr>
            <w:r>
              <w:rPr>
                <w:rFonts w:ascii="Consolas" w:hAnsi="Consolas"/>
                <w:sz w:val="19"/>
              </w:rPr>
              <w:t>/api/tickets/{id}/assign</w:t>
            </w:r>
          </w:p>
        </w:tc>
        <w:tc>
          <w:tcPr>
            <w:tcW w:w="1881" w:type="dxa"/>
          </w:tcPr>
          <w:p w14:paraId="157ADA51" w14:textId="77777777" w:rsidR="002668FC" w:rsidRDefault="003660EF">
            <w:pPr>
              <w:spacing w:before="40" w:after="40"/>
            </w:pPr>
            <w:r>
              <w:rPr>
                <w:sz w:val="20"/>
              </w:rPr>
              <w:t>Dodela agentu</w:t>
            </w:r>
          </w:p>
        </w:tc>
        <w:tc>
          <w:tcPr>
            <w:tcW w:w="1881" w:type="dxa"/>
          </w:tcPr>
          <w:p w14:paraId="25161C9C" w14:textId="77777777" w:rsidR="002668FC" w:rsidRDefault="003660EF">
            <w:pPr>
              <w:spacing w:before="40" w:after="40"/>
            </w:pPr>
            <w:r>
              <w:rPr>
                <w:sz w:val="20"/>
              </w:rPr>
              <w:t>AGENT, ADMIN</w:t>
            </w:r>
          </w:p>
        </w:tc>
      </w:tr>
      <w:tr w:rsidR="002668FC" w14:paraId="4118D822" w14:textId="77777777">
        <w:tc>
          <w:tcPr>
            <w:tcW w:w="1881" w:type="dxa"/>
          </w:tcPr>
          <w:p w14:paraId="2A63DE7E" w14:textId="77777777" w:rsidR="002668FC" w:rsidRDefault="003660EF">
            <w:pPr>
              <w:spacing w:before="40" w:after="40"/>
            </w:pPr>
            <w:r>
              <w:rPr>
                <w:sz w:val="20"/>
              </w:rPr>
              <w:t>12</w:t>
            </w:r>
          </w:p>
        </w:tc>
        <w:tc>
          <w:tcPr>
            <w:tcW w:w="1881" w:type="dxa"/>
          </w:tcPr>
          <w:p w14:paraId="545B4570" w14:textId="77777777" w:rsidR="002668FC" w:rsidRDefault="003660EF">
            <w:pPr>
              <w:spacing w:before="40" w:after="40"/>
            </w:pPr>
            <w:r>
              <w:rPr>
                <w:rFonts w:ascii="Consolas" w:hAnsi="Consolas"/>
                <w:sz w:val="19"/>
              </w:rPr>
              <w:t>PATCH</w:t>
            </w:r>
          </w:p>
        </w:tc>
        <w:tc>
          <w:tcPr>
            <w:tcW w:w="1881" w:type="dxa"/>
          </w:tcPr>
          <w:p w14:paraId="4C83C655" w14:textId="77777777" w:rsidR="002668FC" w:rsidRDefault="003660EF">
            <w:pPr>
              <w:spacing w:before="40" w:after="40"/>
            </w:pPr>
            <w:r>
              <w:rPr>
                <w:rFonts w:ascii="Consolas" w:hAnsi="Consolas"/>
                <w:sz w:val="19"/>
              </w:rPr>
              <w:t>/api/tickets/{id}/reopen</w:t>
            </w:r>
          </w:p>
        </w:tc>
        <w:tc>
          <w:tcPr>
            <w:tcW w:w="1881" w:type="dxa"/>
          </w:tcPr>
          <w:p w14:paraId="765C9340" w14:textId="77777777" w:rsidR="002668FC" w:rsidRDefault="003660EF">
            <w:pPr>
              <w:spacing w:before="40" w:after="40"/>
            </w:pPr>
            <w:r>
              <w:rPr>
                <w:sz w:val="20"/>
              </w:rPr>
              <w:t>Ponovno otvaranje</w:t>
            </w:r>
          </w:p>
        </w:tc>
        <w:tc>
          <w:tcPr>
            <w:tcW w:w="1881" w:type="dxa"/>
          </w:tcPr>
          <w:p w14:paraId="5889FF6D" w14:textId="77777777" w:rsidR="002668FC" w:rsidRDefault="003660EF">
            <w:pPr>
              <w:spacing w:before="40" w:after="40"/>
            </w:pPr>
            <w:r>
              <w:rPr>
                <w:sz w:val="20"/>
              </w:rPr>
              <w:t>prijavilac ili osoblje</w:t>
            </w:r>
          </w:p>
        </w:tc>
      </w:tr>
      <w:tr w:rsidR="002668FC" w14:paraId="53DFF120" w14:textId="77777777">
        <w:tc>
          <w:tcPr>
            <w:tcW w:w="1881" w:type="dxa"/>
          </w:tcPr>
          <w:p w14:paraId="71285A87" w14:textId="77777777" w:rsidR="002668FC" w:rsidRDefault="003660EF">
            <w:pPr>
              <w:spacing w:before="40" w:after="40"/>
            </w:pPr>
            <w:r>
              <w:rPr>
                <w:sz w:val="20"/>
              </w:rPr>
              <w:t>13</w:t>
            </w:r>
          </w:p>
        </w:tc>
        <w:tc>
          <w:tcPr>
            <w:tcW w:w="1881" w:type="dxa"/>
          </w:tcPr>
          <w:p w14:paraId="3425E681" w14:textId="77777777" w:rsidR="002668FC" w:rsidRDefault="003660EF">
            <w:pPr>
              <w:spacing w:before="40" w:after="40"/>
            </w:pPr>
            <w:r>
              <w:rPr>
                <w:rFonts w:ascii="Consolas" w:hAnsi="Consolas"/>
                <w:sz w:val="19"/>
              </w:rPr>
              <w:t>DELETE</w:t>
            </w:r>
          </w:p>
        </w:tc>
        <w:tc>
          <w:tcPr>
            <w:tcW w:w="1881" w:type="dxa"/>
          </w:tcPr>
          <w:p w14:paraId="2D08A746" w14:textId="77777777" w:rsidR="002668FC" w:rsidRDefault="003660EF">
            <w:pPr>
              <w:spacing w:before="40" w:after="40"/>
            </w:pPr>
            <w:r>
              <w:rPr>
                <w:rFonts w:ascii="Consolas" w:hAnsi="Consolas"/>
                <w:sz w:val="19"/>
              </w:rPr>
              <w:t>/api/tickets/{id}</w:t>
            </w:r>
          </w:p>
        </w:tc>
        <w:tc>
          <w:tcPr>
            <w:tcW w:w="1881" w:type="dxa"/>
          </w:tcPr>
          <w:p w14:paraId="4005FC0D" w14:textId="77777777" w:rsidR="002668FC" w:rsidRDefault="003660EF">
            <w:pPr>
              <w:spacing w:before="40" w:after="40"/>
            </w:pPr>
            <w:r>
              <w:rPr>
                <w:sz w:val="20"/>
              </w:rPr>
              <w:t>Brisanje tiketa</w:t>
            </w:r>
          </w:p>
        </w:tc>
        <w:tc>
          <w:tcPr>
            <w:tcW w:w="1881" w:type="dxa"/>
          </w:tcPr>
          <w:p w14:paraId="40A34D79" w14:textId="77777777" w:rsidR="002668FC" w:rsidRDefault="003660EF">
            <w:pPr>
              <w:spacing w:before="40" w:after="40"/>
            </w:pPr>
            <w:r>
              <w:rPr>
                <w:sz w:val="20"/>
              </w:rPr>
              <w:t>ADMIN</w:t>
            </w:r>
          </w:p>
        </w:tc>
      </w:tr>
    </w:tbl>
    <w:p w14:paraId="51322E1E" w14:textId="77777777" w:rsidR="002668FC" w:rsidRDefault="002668FC">
      <w:pPr>
        <w:spacing w:after="0"/>
      </w:pPr>
    </w:p>
    <w:p w14:paraId="0D201868" w14:textId="77777777" w:rsidR="002668FC" w:rsidRDefault="003660EF">
      <w:r>
        <w:t xml:space="preserve">¹ Korisniku se filter po prijaviocu postavlja na serveru. ² Korisnik samo sopstveni tiket, inače </w:t>
      </w:r>
      <w:r>
        <w:rPr>
          <w:rFonts w:ascii="Consolas" w:hAnsi="Consolas"/>
          <w:sz w:val="19"/>
        </w:rPr>
        <w:t>403</w:t>
      </w:r>
      <w:r>
        <w:t xml:space="preserve">. ³ Prijavilac samo dok je tiket </w:t>
      </w:r>
      <w:r>
        <w:rPr>
          <w:rFonts w:ascii="Consolas" w:hAnsi="Consolas"/>
          <w:sz w:val="19"/>
        </w:rPr>
        <w:t>NEW</w:t>
      </w:r>
      <w:r>
        <w:t xml:space="preserve"> i bez izmene prioriteta.</w:t>
      </w:r>
    </w:p>
    <w:p w14:paraId="235509A7" w14:textId="77777777" w:rsidR="002668FC" w:rsidRDefault="003660EF">
      <w:r>
        <w:rPr>
          <w:b/>
        </w:rPr>
        <w:t>Komentari</w:t>
      </w:r>
    </w:p>
    <w:tbl>
      <w:tblPr>
        <w:tblStyle w:val="TableGrid"/>
        <w:tblW w:w="0" w:type="auto"/>
        <w:tblLook w:val="04A0" w:firstRow="1" w:lastRow="0" w:firstColumn="1" w:lastColumn="0" w:noHBand="0" w:noVBand="1"/>
      </w:tblPr>
      <w:tblGrid>
        <w:gridCol w:w="1358"/>
        <w:gridCol w:w="1521"/>
        <w:gridCol w:w="3559"/>
        <w:gridCol w:w="1604"/>
        <w:gridCol w:w="1580"/>
      </w:tblGrid>
      <w:tr w:rsidR="002668FC" w14:paraId="4883EFFC" w14:textId="77777777">
        <w:trPr>
          <w:tblHeader/>
        </w:trPr>
        <w:tc>
          <w:tcPr>
            <w:tcW w:w="1881" w:type="dxa"/>
            <w:shd w:val="clear" w:color="auto" w:fill="EEF1F6"/>
          </w:tcPr>
          <w:p w14:paraId="1060042B" w14:textId="77777777" w:rsidR="002668FC" w:rsidRDefault="003660EF">
            <w:pPr>
              <w:spacing w:before="40" w:after="40"/>
            </w:pPr>
            <w:r>
              <w:rPr>
                <w:b/>
                <w:sz w:val="20"/>
              </w:rPr>
              <w:t>#</w:t>
            </w:r>
          </w:p>
        </w:tc>
        <w:tc>
          <w:tcPr>
            <w:tcW w:w="1881" w:type="dxa"/>
            <w:shd w:val="clear" w:color="auto" w:fill="EEF1F6"/>
          </w:tcPr>
          <w:p w14:paraId="4E8C9773" w14:textId="77777777" w:rsidR="002668FC" w:rsidRDefault="003660EF">
            <w:pPr>
              <w:spacing w:before="40" w:after="40"/>
            </w:pPr>
            <w:r>
              <w:rPr>
                <w:b/>
                <w:sz w:val="20"/>
              </w:rPr>
              <w:t>Metoda</w:t>
            </w:r>
          </w:p>
        </w:tc>
        <w:tc>
          <w:tcPr>
            <w:tcW w:w="1881" w:type="dxa"/>
            <w:shd w:val="clear" w:color="auto" w:fill="EEF1F6"/>
          </w:tcPr>
          <w:p w14:paraId="029AE89A" w14:textId="77777777" w:rsidR="002668FC" w:rsidRDefault="003660EF">
            <w:pPr>
              <w:spacing w:before="40" w:after="40"/>
            </w:pPr>
            <w:r>
              <w:rPr>
                <w:b/>
                <w:sz w:val="20"/>
              </w:rPr>
              <w:t>Putanja</w:t>
            </w:r>
          </w:p>
        </w:tc>
        <w:tc>
          <w:tcPr>
            <w:tcW w:w="1881" w:type="dxa"/>
            <w:shd w:val="clear" w:color="auto" w:fill="EEF1F6"/>
          </w:tcPr>
          <w:p w14:paraId="0BDA1CE9" w14:textId="77777777" w:rsidR="002668FC" w:rsidRDefault="003660EF">
            <w:pPr>
              <w:spacing w:before="40" w:after="40"/>
            </w:pPr>
            <w:r>
              <w:rPr>
                <w:b/>
                <w:sz w:val="20"/>
              </w:rPr>
              <w:t>Svrha</w:t>
            </w:r>
          </w:p>
        </w:tc>
        <w:tc>
          <w:tcPr>
            <w:tcW w:w="1881" w:type="dxa"/>
            <w:shd w:val="clear" w:color="auto" w:fill="EEF1F6"/>
          </w:tcPr>
          <w:p w14:paraId="4993DCA1" w14:textId="77777777" w:rsidR="002668FC" w:rsidRDefault="003660EF">
            <w:pPr>
              <w:spacing w:before="40" w:after="40"/>
            </w:pPr>
            <w:r>
              <w:rPr>
                <w:b/>
                <w:sz w:val="20"/>
              </w:rPr>
              <w:t>Pristup</w:t>
            </w:r>
          </w:p>
        </w:tc>
      </w:tr>
      <w:tr w:rsidR="002668FC" w14:paraId="4068A944" w14:textId="77777777">
        <w:tc>
          <w:tcPr>
            <w:tcW w:w="1881" w:type="dxa"/>
          </w:tcPr>
          <w:p w14:paraId="089A697F" w14:textId="77777777" w:rsidR="002668FC" w:rsidRDefault="003660EF">
            <w:pPr>
              <w:spacing w:before="40" w:after="40"/>
            </w:pPr>
            <w:r>
              <w:rPr>
                <w:sz w:val="20"/>
              </w:rPr>
              <w:t>14</w:t>
            </w:r>
          </w:p>
        </w:tc>
        <w:tc>
          <w:tcPr>
            <w:tcW w:w="1881" w:type="dxa"/>
          </w:tcPr>
          <w:p w14:paraId="26CDE389" w14:textId="77777777" w:rsidR="002668FC" w:rsidRDefault="003660EF">
            <w:pPr>
              <w:spacing w:before="40" w:after="40"/>
            </w:pPr>
            <w:r>
              <w:rPr>
                <w:rFonts w:ascii="Consolas" w:hAnsi="Consolas"/>
                <w:sz w:val="19"/>
              </w:rPr>
              <w:t>GET</w:t>
            </w:r>
          </w:p>
        </w:tc>
        <w:tc>
          <w:tcPr>
            <w:tcW w:w="1881" w:type="dxa"/>
          </w:tcPr>
          <w:p w14:paraId="439ED3AA" w14:textId="77777777" w:rsidR="002668FC" w:rsidRDefault="003660EF">
            <w:pPr>
              <w:spacing w:before="40" w:after="40"/>
            </w:pPr>
            <w:r>
              <w:rPr>
                <w:rFonts w:ascii="Consolas" w:hAnsi="Consolas"/>
                <w:sz w:val="19"/>
              </w:rPr>
              <w:t>/api/tickets/{ticketId}/comments</w:t>
            </w:r>
          </w:p>
        </w:tc>
        <w:tc>
          <w:tcPr>
            <w:tcW w:w="1881" w:type="dxa"/>
          </w:tcPr>
          <w:p w14:paraId="3F2AF2E1" w14:textId="77777777" w:rsidR="002668FC" w:rsidRDefault="003660EF">
            <w:pPr>
              <w:spacing w:before="40" w:after="40"/>
            </w:pPr>
            <w:r>
              <w:rPr>
                <w:sz w:val="20"/>
              </w:rPr>
              <w:t>Komentari tiketa</w:t>
            </w:r>
          </w:p>
        </w:tc>
        <w:tc>
          <w:tcPr>
            <w:tcW w:w="1881" w:type="dxa"/>
          </w:tcPr>
          <w:p w14:paraId="6DB47E92" w14:textId="77777777" w:rsidR="002668FC" w:rsidRDefault="003660EF">
            <w:pPr>
              <w:spacing w:before="40" w:after="40"/>
            </w:pPr>
            <w:r>
              <w:rPr>
                <w:sz w:val="20"/>
              </w:rPr>
              <w:t>prijavljen⁴</w:t>
            </w:r>
          </w:p>
        </w:tc>
      </w:tr>
      <w:tr w:rsidR="002668FC" w14:paraId="55208748" w14:textId="77777777">
        <w:tc>
          <w:tcPr>
            <w:tcW w:w="1881" w:type="dxa"/>
          </w:tcPr>
          <w:p w14:paraId="0A3263DB" w14:textId="77777777" w:rsidR="002668FC" w:rsidRDefault="003660EF">
            <w:pPr>
              <w:spacing w:before="40" w:after="40"/>
            </w:pPr>
            <w:r>
              <w:rPr>
                <w:sz w:val="20"/>
              </w:rPr>
              <w:t>15</w:t>
            </w:r>
          </w:p>
        </w:tc>
        <w:tc>
          <w:tcPr>
            <w:tcW w:w="1881" w:type="dxa"/>
          </w:tcPr>
          <w:p w14:paraId="4A2D8D58" w14:textId="77777777" w:rsidR="002668FC" w:rsidRDefault="003660EF">
            <w:pPr>
              <w:spacing w:before="40" w:after="40"/>
            </w:pPr>
            <w:r>
              <w:rPr>
                <w:rFonts w:ascii="Consolas" w:hAnsi="Consolas"/>
                <w:sz w:val="19"/>
              </w:rPr>
              <w:t>POST</w:t>
            </w:r>
          </w:p>
        </w:tc>
        <w:tc>
          <w:tcPr>
            <w:tcW w:w="1881" w:type="dxa"/>
          </w:tcPr>
          <w:p w14:paraId="50943911" w14:textId="77777777" w:rsidR="002668FC" w:rsidRDefault="003660EF">
            <w:pPr>
              <w:spacing w:before="40" w:after="40"/>
            </w:pPr>
            <w:r>
              <w:rPr>
                <w:rFonts w:ascii="Consolas" w:hAnsi="Consolas"/>
                <w:sz w:val="19"/>
              </w:rPr>
              <w:t>/api/tickets/{ticketId}/comments</w:t>
            </w:r>
          </w:p>
        </w:tc>
        <w:tc>
          <w:tcPr>
            <w:tcW w:w="1881" w:type="dxa"/>
          </w:tcPr>
          <w:p w14:paraId="615E21AF" w14:textId="77777777" w:rsidR="002668FC" w:rsidRDefault="003660EF">
            <w:pPr>
              <w:spacing w:before="40" w:after="40"/>
            </w:pPr>
            <w:r>
              <w:rPr>
                <w:sz w:val="20"/>
              </w:rPr>
              <w:t>Dodavanje komentara</w:t>
            </w:r>
          </w:p>
        </w:tc>
        <w:tc>
          <w:tcPr>
            <w:tcW w:w="1881" w:type="dxa"/>
          </w:tcPr>
          <w:p w14:paraId="733F0E9D" w14:textId="77777777" w:rsidR="002668FC" w:rsidRDefault="003660EF">
            <w:pPr>
              <w:spacing w:before="40" w:after="40"/>
            </w:pPr>
            <w:r>
              <w:rPr>
                <w:sz w:val="20"/>
              </w:rPr>
              <w:t>prijavljen⁵</w:t>
            </w:r>
          </w:p>
        </w:tc>
      </w:tr>
      <w:tr w:rsidR="002668FC" w14:paraId="7A818BC2" w14:textId="77777777">
        <w:tc>
          <w:tcPr>
            <w:tcW w:w="1881" w:type="dxa"/>
          </w:tcPr>
          <w:p w14:paraId="5BF2C4DF" w14:textId="77777777" w:rsidR="002668FC" w:rsidRDefault="003660EF">
            <w:pPr>
              <w:spacing w:before="40" w:after="40"/>
            </w:pPr>
            <w:r>
              <w:rPr>
                <w:sz w:val="20"/>
              </w:rPr>
              <w:t>16</w:t>
            </w:r>
          </w:p>
        </w:tc>
        <w:tc>
          <w:tcPr>
            <w:tcW w:w="1881" w:type="dxa"/>
          </w:tcPr>
          <w:p w14:paraId="0B77988D" w14:textId="77777777" w:rsidR="002668FC" w:rsidRDefault="003660EF">
            <w:pPr>
              <w:spacing w:before="40" w:after="40"/>
            </w:pPr>
            <w:r>
              <w:rPr>
                <w:rFonts w:ascii="Consolas" w:hAnsi="Consolas"/>
                <w:sz w:val="19"/>
              </w:rPr>
              <w:t>DELETE</w:t>
            </w:r>
          </w:p>
        </w:tc>
        <w:tc>
          <w:tcPr>
            <w:tcW w:w="1881" w:type="dxa"/>
          </w:tcPr>
          <w:p w14:paraId="0623FE2B" w14:textId="77777777" w:rsidR="002668FC" w:rsidRDefault="003660EF">
            <w:pPr>
              <w:spacing w:before="40" w:after="40"/>
            </w:pPr>
            <w:r>
              <w:rPr>
                <w:rFonts w:ascii="Consolas" w:hAnsi="Consolas"/>
                <w:sz w:val="19"/>
              </w:rPr>
              <w:t>/api/comments/{commentId}</w:t>
            </w:r>
          </w:p>
        </w:tc>
        <w:tc>
          <w:tcPr>
            <w:tcW w:w="1881" w:type="dxa"/>
          </w:tcPr>
          <w:p w14:paraId="2DDA59CA" w14:textId="77777777" w:rsidR="002668FC" w:rsidRDefault="003660EF">
            <w:pPr>
              <w:spacing w:before="40" w:after="40"/>
            </w:pPr>
            <w:r>
              <w:rPr>
                <w:sz w:val="20"/>
              </w:rPr>
              <w:t>Brisanje komentara</w:t>
            </w:r>
          </w:p>
        </w:tc>
        <w:tc>
          <w:tcPr>
            <w:tcW w:w="1881" w:type="dxa"/>
          </w:tcPr>
          <w:p w14:paraId="2CB36DA1" w14:textId="77777777" w:rsidR="002668FC" w:rsidRDefault="003660EF">
            <w:pPr>
              <w:spacing w:before="40" w:after="40"/>
            </w:pPr>
            <w:r>
              <w:rPr>
                <w:sz w:val="20"/>
              </w:rPr>
              <w:t>autor ili ADMIN</w:t>
            </w:r>
          </w:p>
        </w:tc>
      </w:tr>
    </w:tbl>
    <w:p w14:paraId="56DB7C40" w14:textId="77777777" w:rsidR="002668FC" w:rsidRDefault="002668FC">
      <w:pPr>
        <w:spacing w:after="0"/>
      </w:pPr>
    </w:p>
    <w:p w14:paraId="3D3A76F2" w14:textId="77777777" w:rsidR="002668FC" w:rsidRDefault="003660EF">
      <w:r>
        <w:t xml:space="preserve">⁴ Korisnik ne dobija interne beleške. ⁵ Zahtev za internom beleškom od korisnika se odbija sa </w:t>
      </w:r>
      <w:r>
        <w:rPr>
          <w:rFonts w:ascii="Consolas" w:hAnsi="Consolas"/>
          <w:sz w:val="19"/>
        </w:rPr>
        <w:t>403</w:t>
      </w:r>
      <w:r>
        <w:t>.</w:t>
      </w:r>
    </w:p>
    <w:p w14:paraId="06F1F7A3" w14:textId="77777777" w:rsidR="002668FC" w:rsidRDefault="003660EF">
      <w:r>
        <w:rPr>
          <w:b/>
        </w:rPr>
        <w:t>Prepiska</w:t>
      </w:r>
    </w:p>
    <w:tbl>
      <w:tblPr>
        <w:tblStyle w:val="TableGrid"/>
        <w:tblW w:w="0" w:type="auto"/>
        <w:tblLook w:val="04A0" w:firstRow="1" w:lastRow="0" w:firstColumn="1" w:lastColumn="0" w:noHBand="0" w:noVBand="1"/>
      </w:tblPr>
      <w:tblGrid>
        <w:gridCol w:w="1339"/>
        <w:gridCol w:w="1508"/>
        <w:gridCol w:w="3559"/>
        <w:gridCol w:w="1647"/>
        <w:gridCol w:w="1569"/>
      </w:tblGrid>
      <w:tr w:rsidR="002668FC" w14:paraId="1BD1259A" w14:textId="77777777">
        <w:trPr>
          <w:tblHeader/>
        </w:trPr>
        <w:tc>
          <w:tcPr>
            <w:tcW w:w="1881" w:type="dxa"/>
            <w:shd w:val="clear" w:color="auto" w:fill="EEF1F6"/>
          </w:tcPr>
          <w:p w14:paraId="0BB5D3E7" w14:textId="77777777" w:rsidR="002668FC" w:rsidRDefault="003660EF">
            <w:pPr>
              <w:spacing w:before="40" w:after="40"/>
            </w:pPr>
            <w:r>
              <w:rPr>
                <w:b/>
                <w:sz w:val="20"/>
              </w:rPr>
              <w:t>#</w:t>
            </w:r>
          </w:p>
        </w:tc>
        <w:tc>
          <w:tcPr>
            <w:tcW w:w="1881" w:type="dxa"/>
            <w:shd w:val="clear" w:color="auto" w:fill="EEF1F6"/>
          </w:tcPr>
          <w:p w14:paraId="598EF46C" w14:textId="77777777" w:rsidR="002668FC" w:rsidRDefault="003660EF">
            <w:pPr>
              <w:spacing w:before="40" w:after="40"/>
            </w:pPr>
            <w:r>
              <w:rPr>
                <w:b/>
                <w:sz w:val="20"/>
              </w:rPr>
              <w:t>Metoda</w:t>
            </w:r>
          </w:p>
        </w:tc>
        <w:tc>
          <w:tcPr>
            <w:tcW w:w="1881" w:type="dxa"/>
            <w:shd w:val="clear" w:color="auto" w:fill="EEF1F6"/>
          </w:tcPr>
          <w:p w14:paraId="5C43B337" w14:textId="77777777" w:rsidR="002668FC" w:rsidRDefault="003660EF">
            <w:pPr>
              <w:spacing w:before="40" w:after="40"/>
            </w:pPr>
            <w:r>
              <w:rPr>
                <w:b/>
                <w:sz w:val="20"/>
              </w:rPr>
              <w:t>Putanja</w:t>
            </w:r>
          </w:p>
        </w:tc>
        <w:tc>
          <w:tcPr>
            <w:tcW w:w="1881" w:type="dxa"/>
            <w:shd w:val="clear" w:color="auto" w:fill="EEF1F6"/>
          </w:tcPr>
          <w:p w14:paraId="2C3F38F9" w14:textId="77777777" w:rsidR="002668FC" w:rsidRDefault="003660EF">
            <w:pPr>
              <w:spacing w:before="40" w:after="40"/>
            </w:pPr>
            <w:r>
              <w:rPr>
                <w:b/>
                <w:sz w:val="20"/>
              </w:rPr>
              <w:t>Svrha</w:t>
            </w:r>
          </w:p>
        </w:tc>
        <w:tc>
          <w:tcPr>
            <w:tcW w:w="1881" w:type="dxa"/>
            <w:shd w:val="clear" w:color="auto" w:fill="EEF1F6"/>
          </w:tcPr>
          <w:p w14:paraId="107962D4" w14:textId="77777777" w:rsidR="002668FC" w:rsidRDefault="003660EF">
            <w:pPr>
              <w:spacing w:before="40" w:after="40"/>
            </w:pPr>
            <w:r>
              <w:rPr>
                <w:b/>
                <w:sz w:val="20"/>
              </w:rPr>
              <w:t>Pristup</w:t>
            </w:r>
          </w:p>
        </w:tc>
      </w:tr>
      <w:tr w:rsidR="002668FC" w14:paraId="5F659E03" w14:textId="77777777">
        <w:tc>
          <w:tcPr>
            <w:tcW w:w="1881" w:type="dxa"/>
          </w:tcPr>
          <w:p w14:paraId="419C3C78" w14:textId="77777777" w:rsidR="002668FC" w:rsidRDefault="003660EF">
            <w:pPr>
              <w:spacing w:before="40" w:after="40"/>
            </w:pPr>
            <w:r>
              <w:rPr>
                <w:sz w:val="20"/>
              </w:rPr>
              <w:t>17</w:t>
            </w:r>
          </w:p>
        </w:tc>
        <w:tc>
          <w:tcPr>
            <w:tcW w:w="1881" w:type="dxa"/>
          </w:tcPr>
          <w:p w14:paraId="21C891ED" w14:textId="77777777" w:rsidR="002668FC" w:rsidRDefault="003660EF">
            <w:pPr>
              <w:spacing w:before="40" w:after="40"/>
            </w:pPr>
            <w:r>
              <w:rPr>
                <w:rFonts w:ascii="Consolas" w:hAnsi="Consolas"/>
                <w:sz w:val="19"/>
              </w:rPr>
              <w:t>GET</w:t>
            </w:r>
          </w:p>
        </w:tc>
        <w:tc>
          <w:tcPr>
            <w:tcW w:w="1881" w:type="dxa"/>
          </w:tcPr>
          <w:p w14:paraId="2692EBC5" w14:textId="77777777" w:rsidR="002668FC" w:rsidRDefault="003660EF">
            <w:pPr>
              <w:spacing w:before="40" w:after="40"/>
            </w:pPr>
            <w:r>
              <w:rPr>
                <w:rFonts w:ascii="Consolas" w:hAnsi="Consolas"/>
                <w:sz w:val="19"/>
              </w:rPr>
              <w:t>/api/conversations</w:t>
            </w:r>
          </w:p>
        </w:tc>
        <w:tc>
          <w:tcPr>
            <w:tcW w:w="1881" w:type="dxa"/>
          </w:tcPr>
          <w:p w14:paraId="6D6BA0A8" w14:textId="77777777" w:rsidR="002668FC" w:rsidRDefault="003660EF">
            <w:pPr>
              <w:spacing w:before="40" w:after="40"/>
            </w:pPr>
            <w:r>
              <w:rPr>
                <w:sz w:val="20"/>
              </w:rPr>
              <w:t xml:space="preserve">Sopstveni </w:t>
            </w:r>
            <w:r>
              <w:rPr>
                <w:sz w:val="20"/>
              </w:rPr>
              <w:lastRenderedPageBreak/>
              <w:t>razgovori</w:t>
            </w:r>
          </w:p>
        </w:tc>
        <w:tc>
          <w:tcPr>
            <w:tcW w:w="1881" w:type="dxa"/>
          </w:tcPr>
          <w:p w14:paraId="54FF40CB" w14:textId="77777777" w:rsidR="002668FC" w:rsidRDefault="003660EF">
            <w:pPr>
              <w:spacing w:before="40" w:after="40"/>
            </w:pPr>
            <w:r>
              <w:rPr>
                <w:sz w:val="20"/>
              </w:rPr>
              <w:lastRenderedPageBreak/>
              <w:t>učesnik</w:t>
            </w:r>
          </w:p>
        </w:tc>
      </w:tr>
      <w:tr w:rsidR="002668FC" w14:paraId="24A1A640" w14:textId="77777777">
        <w:tc>
          <w:tcPr>
            <w:tcW w:w="1881" w:type="dxa"/>
          </w:tcPr>
          <w:p w14:paraId="586BB301" w14:textId="77777777" w:rsidR="002668FC" w:rsidRDefault="003660EF">
            <w:pPr>
              <w:spacing w:before="40" w:after="40"/>
            </w:pPr>
            <w:r>
              <w:rPr>
                <w:sz w:val="20"/>
              </w:rPr>
              <w:t>18</w:t>
            </w:r>
          </w:p>
        </w:tc>
        <w:tc>
          <w:tcPr>
            <w:tcW w:w="1881" w:type="dxa"/>
          </w:tcPr>
          <w:p w14:paraId="36BF0601" w14:textId="77777777" w:rsidR="002668FC" w:rsidRDefault="003660EF">
            <w:pPr>
              <w:spacing w:before="40" w:after="40"/>
            </w:pPr>
            <w:r>
              <w:rPr>
                <w:rFonts w:ascii="Consolas" w:hAnsi="Consolas"/>
                <w:sz w:val="19"/>
              </w:rPr>
              <w:t>GET</w:t>
            </w:r>
          </w:p>
        </w:tc>
        <w:tc>
          <w:tcPr>
            <w:tcW w:w="1881" w:type="dxa"/>
          </w:tcPr>
          <w:p w14:paraId="595629A1" w14:textId="77777777" w:rsidR="002668FC" w:rsidRDefault="003660EF">
            <w:pPr>
              <w:spacing w:before="40" w:after="40"/>
            </w:pPr>
            <w:r>
              <w:rPr>
                <w:rFonts w:ascii="Consolas" w:hAnsi="Consolas"/>
                <w:sz w:val="19"/>
              </w:rPr>
              <w:t>/api/conversations/unread-count</w:t>
            </w:r>
          </w:p>
        </w:tc>
        <w:tc>
          <w:tcPr>
            <w:tcW w:w="1881" w:type="dxa"/>
          </w:tcPr>
          <w:p w14:paraId="5987FA73" w14:textId="77777777" w:rsidR="002668FC" w:rsidRDefault="003660EF">
            <w:pPr>
              <w:spacing w:before="40" w:after="40"/>
            </w:pPr>
            <w:r>
              <w:rPr>
                <w:sz w:val="20"/>
              </w:rPr>
              <w:t>Broj nepročitanih poruka</w:t>
            </w:r>
          </w:p>
        </w:tc>
        <w:tc>
          <w:tcPr>
            <w:tcW w:w="1881" w:type="dxa"/>
          </w:tcPr>
          <w:p w14:paraId="509FFC5F" w14:textId="77777777" w:rsidR="002668FC" w:rsidRDefault="003660EF">
            <w:pPr>
              <w:spacing w:before="40" w:after="40"/>
            </w:pPr>
            <w:r>
              <w:rPr>
                <w:sz w:val="20"/>
              </w:rPr>
              <w:t>prijavljen</w:t>
            </w:r>
          </w:p>
        </w:tc>
      </w:tr>
      <w:tr w:rsidR="002668FC" w14:paraId="247E0B12" w14:textId="77777777">
        <w:tc>
          <w:tcPr>
            <w:tcW w:w="1881" w:type="dxa"/>
          </w:tcPr>
          <w:p w14:paraId="6873A1A4" w14:textId="77777777" w:rsidR="002668FC" w:rsidRDefault="003660EF">
            <w:pPr>
              <w:spacing w:before="40" w:after="40"/>
            </w:pPr>
            <w:r>
              <w:rPr>
                <w:sz w:val="20"/>
              </w:rPr>
              <w:t>19</w:t>
            </w:r>
          </w:p>
        </w:tc>
        <w:tc>
          <w:tcPr>
            <w:tcW w:w="1881" w:type="dxa"/>
          </w:tcPr>
          <w:p w14:paraId="370CF9DA" w14:textId="77777777" w:rsidR="002668FC" w:rsidRDefault="003660EF">
            <w:pPr>
              <w:spacing w:before="40" w:after="40"/>
            </w:pPr>
            <w:r>
              <w:rPr>
                <w:rFonts w:ascii="Consolas" w:hAnsi="Consolas"/>
                <w:sz w:val="19"/>
              </w:rPr>
              <w:t>GET</w:t>
            </w:r>
          </w:p>
        </w:tc>
        <w:tc>
          <w:tcPr>
            <w:tcW w:w="1881" w:type="dxa"/>
          </w:tcPr>
          <w:p w14:paraId="07DA01E8" w14:textId="77777777" w:rsidR="002668FC" w:rsidRDefault="003660EF">
            <w:pPr>
              <w:spacing w:before="40" w:after="40"/>
            </w:pPr>
            <w:r>
              <w:rPr>
                <w:rFonts w:ascii="Consolas" w:hAnsi="Consolas"/>
                <w:sz w:val="19"/>
              </w:rPr>
              <w:t>/api/conversations/{id}</w:t>
            </w:r>
          </w:p>
        </w:tc>
        <w:tc>
          <w:tcPr>
            <w:tcW w:w="1881" w:type="dxa"/>
          </w:tcPr>
          <w:p w14:paraId="5187CF5D" w14:textId="77777777" w:rsidR="002668FC" w:rsidRDefault="003660EF">
            <w:pPr>
              <w:spacing w:before="40" w:after="40"/>
            </w:pPr>
            <w:r>
              <w:rPr>
                <w:sz w:val="20"/>
              </w:rPr>
              <w:t>Otvaranje razgovora</w:t>
            </w:r>
          </w:p>
        </w:tc>
        <w:tc>
          <w:tcPr>
            <w:tcW w:w="1881" w:type="dxa"/>
          </w:tcPr>
          <w:p w14:paraId="622AF175" w14:textId="77777777" w:rsidR="002668FC" w:rsidRDefault="003660EF">
            <w:pPr>
              <w:spacing w:before="40" w:after="40"/>
            </w:pPr>
            <w:r>
              <w:rPr>
                <w:b/>
                <w:sz w:val="20"/>
              </w:rPr>
              <w:t>samo učesnik</w:t>
            </w:r>
          </w:p>
        </w:tc>
      </w:tr>
      <w:tr w:rsidR="002668FC" w14:paraId="6B4CA0FD" w14:textId="77777777">
        <w:tc>
          <w:tcPr>
            <w:tcW w:w="1881" w:type="dxa"/>
          </w:tcPr>
          <w:p w14:paraId="127B64CB" w14:textId="77777777" w:rsidR="002668FC" w:rsidRDefault="003660EF">
            <w:pPr>
              <w:spacing w:before="40" w:after="40"/>
            </w:pPr>
            <w:r>
              <w:rPr>
                <w:sz w:val="20"/>
              </w:rPr>
              <w:t>20</w:t>
            </w:r>
          </w:p>
        </w:tc>
        <w:tc>
          <w:tcPr>
            <w:tcW w:w="1881" w:type="dxa"/>
          </w:tcPr>
          <w:p w14:paraId="22D67C84" w14:textId="77777777" w:rsidR="002668FC" w:rsidRDefault="003660EF">
            <w:pPr>
              <w:spacing w:before="40" w:after="40"/>
            </w:pPr>
            <w:r>
              <w:rPr>
                <w:rFonts w:ascii="Consolas" w:hAnsi="Consolas"/>
                <w:sz w:val="19"/>
              </w:rPr>
              <w:t>POST</w:t>
            </w:r>
          </w:p>
        </w:tc>
        <w:tc>
          <w:tcPr>
            <w:tcW w:w="1881" w:type="dxa"/>
          </w:tcPr>
          <w:p w14:paraId="19739358" w14:textId="77777777" w:rsidR="002668FC" w:rsidRDefault="003660EF">
            <w:pPr>
              <w:spacing w:before="40" w:after="40"/>
            </w:pPr>
            <w:r>
              <w:rPr>
                <w:rFonts w:ascii="Consolas" w:hAnsi="Consolas"/>
                <w:sz w:val="19"/>
              </w:rPr>
              <w:t>/api/conversations</w:t>
            </w:r>
          </w:p>
        </w:tc>
        <w:tc>
          <w:tcPr>
            <w:tcW w:w="1881" w:type="dxa"/>
          </w:tcPr>
          <w:p w14:paraId="01E86413" w14:textId="77777777" w:rsidR="002668FC" w:rsidRDefault="003660EF">
            <w:pPr>
              <w:spacing w:before="40" w:after="40"/>
            </w:pPr>
            <w:r>
              <w:rPr>
                <w:sz w:val="20"/>
              </w:rPr>
              <w:t>Započinjanje razgovora</w:t>
            </w:r>
          </w:p>
        </w:tc>
        <w:tc>
          <w:tcPr>
            <w:tcW w:w="1881" w:type="dxa"/>
          </w:tcPr>
          <w:p w14:paraId="4B53DCDB" w14:textId="77777777" w:rsidR="002668FC" w:rsidRDefault="003660EF">
            <w:pPr>
              <w:spacing w:before="40" w:after="40"/>
            </w:pPr>
            <w:r>
              <w:rPr>
                <w:sz w:val="20"/>
              </w:rPr>
              <w:t>prijavljen⁶</w:t>
            </w:r>
          </w:p>
        </w:tc>
      </w:tr>
      <w:tr w:rsidR="002668FC" w14:paraId="383E28E7" w14:textId="77777777">
        <w:tc>
          <w:tcPr>
            <w:tcW w:w="1881" w:type="dxa"/>
          </w:tcPr>
          <w:p w14:paraId="75C8FC2C" w14:textId="77777777" w:rsidR="002668FC" w:rsidRDefault="003660EF">
            <w:pPr>
              <w:spacing w:before="40" w:after="40"/>
            </w:pPr>
            <w:r>
              <w:rPr>
                <w:sz w:val="20"/>
              </w:rPr>
              <w:t>21</w:t>
            </w:r>
          </w:p>
        </w:tc>
        <w:tc>
          <w:tcPr>
            <w:tcW w:w="1881" w:type="dxa"/>
          </w:tcPr>
          <w:p w14:paraId="3A7F2456" w14:textId="77777777" w:rsidR="002668FC" w:rsidRDefault="003660EF">
            <w:pPr>
              <w:spacing w:before="40" w:after="40"/>
            </w:pPr>
            <w:r>
              <w:rPr>
                <w:rFonts w:ascii="Consolas" w:hAnsi="Consolas"/>
                <w:sz w:val="19"/>
              </w:rPr>
              <w:t>POST</w:t>
            </w:r>
          </w:p>
        </w:tc>
        <w:tc>
          <w:tcPr>
            <w:tcW w:w="1881" w:type="dxa"/>
          </w:tcPr>
          <w:p w14:paraId="3AA1D6ED" w14:textId="77777777" w:rsidR="002668FC" w:rsidRDefault="003660EF">
            <w:pPr>
              <w:spacing w:before="40" w:after="40"/>
            </w:pPr>
            <w:r>
              <w:rPr>
                <w:rFonts w:ascii="Consolas" w:hAnsi="Consolas"/>
                <w:sz w:val="19"/>
              </w:rPr>
              <w:t>/api/conversations/{id}/messages</w:t>
            </w:r>
          </w:p>
        </w:tc>
        <w:tc>
          <w:tcPr>
            <w:tcW w:w="1881" w:type="dxa"/>
          </w:tcPr>
          <w:p w14:paraId="6DBF1A36" w14:textId="77777777" w:rsidR="002668FC" w:rsidRDefault="003660EF">
            <w:pPr>
              <w:spacing w:before="40" w:after="40"/>
            </w:pPr>
            <w:r>
              <w:rPr>
                <w:sz w:val="20"/>
              </w:rPr>
              <w:t>Slanje poruke</w:t>
            </w:r>
          </w:p>
        </w:tc>
        <w:tc>
          <w:tcPr>
            <w:tcW w:w="1881" w:type="dxa"/>
          </w:tcPr>
          <w:p w14:paraId="575D7AD5" w14:textId="77777777" w:rsidR="002668FC" w:rsidRDefault="003660EF">
            <w:pPr>
              <w:spacing w:before="40" w:after="40"/>
            </w:pPr>
            <w:r>
              <w:rPr>
                <w:sz w:val="20"/>
              </w:rPr>
              <w:t>samo učesnik</w:t>
            </w:r>
          </w:p>
        </w:tc>
      </w:tr>
    </w:tbl>
    <w:p w14:paraId="43B3F27F" w14:textId="77777777" w:rsidR="002668FC" w:rsidRDefault="002668FC">
      <w:pPr>
        <w:spacing w:after="0"/>
      </w:pPr>
    </w:p>
    <w:p w14:paraId="696ABE09" w14:textId="77777777" w:rsidR="002668FC" w:rsidRDefault="003660EF">
      <w:r>
        <w:t>⁶</w:t>
      </w:r>
      <w:r>
        <w:t xml:space="preserve"> Korisnik može da piše samo osoblju podrške.</w:t>
      </w:r>
    </w:p>
    <w:p w14:paraId="3F095F8C" w14:textId="77777777" w:rsidR="002668FC" w:rsidRDefault="003660EF">
      <w:r>
        <w:rPr>
          <w:b/>
        </w:rPr>
        <w:t>Šifarnici</w:t>
      </w:r>
    </w:p>
    <w:tbl>
      <w:tblPr>
        <w:tblStyle w:val="TableGrid"/>
        <w:tblW w:w="0" w:type="auto"/>
        <w:tblLook w:val="04A0" w:firstRow="1" w:lastRow="0" w:firstColumn="1" w:lastColumn="0" w:noHBand="0" w:noVBand="1"/>
      </w:tblPr>
      <w:tblGrid>
        <w:gridCol w:w="1811"/>
        <w:gridCol w:w="1833"/>
        <w:gridCol w:w="2306"/>
        <w:gridCol w:w="1843"/>
        <w:gridCol w:w="1829"/>
      </w:tblGrid>
      <w:tr w:rsidR="002668FC" w14:paraId="72416B37" w14:textId="77777777">
        <w:trPr>
          <w:tblHeader/>
        </w:trPr>
        <w:tc>
          <w:tcPr>
            <w:tcW w:w="1881" w:type="dxa"/>
            <w:shd w:val="clear" w:color="auto" w:fill="EEF1F6"/>
          </w:tcPr>
          <w:p w14:paraId="65A3567F" w14:textId="77777777" w:rsidR="002668FC" w:rsidRDefault="003660EF">
            <w:pPr>
              <w:spacing w:before="40" w:after="40"/>
            </w:pPr>
            <w:r>
              <w:rPr>
                <w:b/>
                <w:sz w:val="20"/>
              </w:rPr>
              <w:t>#</w:t>
            </w:r>
          </w:p>
        </w:tc>
        <w:tc>
          <w:tcPr>
            <w:tcW w:w="1881" w:type="dxa"/>
            <w:shd w:val="clear" w:color="auto" w:fill="EEF1F6"/>
          </w:tcPr>
          <w:p w14:paraId="463A41C5" w14:textId="77777777" w:rsidR="002668FC" w:rsidRDefault="003660EF">
            <w:pPr>
              <w:spacing w:before="40" w:after="40"/>
            </w:pPr>
            <w:r>
              <w:rPr>
                <w:b/>
                <w:sz w:val="20"/>
              </w:rPr>
              <w:t>Metoda</w:t>
            </w:r>
          </w:p>
        </w:tc>
        <w:tc>
          <w:tcPr>
            <w:tcW w:w="1881" w:type="dxa"/>
            <w:shd w:val="clear" w:color="auto" w:fill="EEF1F6"/>
          </w:tcPr>
          <w:p w14:paraId="43F9F12B" w14:textId="77777777" w:rsidR="002668FC" w:rsidRDefault="003660EF">
            <w:pPr>
              <w:spacing w:before="40" w:after="40"/>
            </w:pPr>
            <w:r>
              <w:rPr>
                <w:b/>
                <w:sz w:val="20"/>
              </w:rPr>
              <w:t>Putanja</w:t>
            </w:r>
          </w:p>
        </w:tc>
        <w:tc>
          <w:tcPr>
            <w:tcW w:w="1881" w:type="dxa"/>
            <w:shd w:val="clear" w:color="auto" w:fill="EEF1F6"/>
          </w:tcPr>
          <w:p w14:paraId="66A5C6DA" w14:textId="77777777" w:rsidR="002668FC" w:rsidRDefault="003660EF">
            <w:pPr>
              <w:spacing w:before="40" w:after="40"/>
            </w:pPr>
            <w:r>
              <w:rPr>
                <w:b/>
                <w:sz w:val="20"/>
              </w:rPr>
              <w:t>Svrha</w:t>
            </w:r>
          </w:p>
        </w:tc>
        <w:tc>
          <w:tcPr>
            <w:tcW w:w="1881" w:type="dxa"/>
            <w:shd w:val="clear" w:color="auto" w:fill="EEF1F6"/>
          </w:tcPr>
          <w:p w14:paraId="00CA76EF" w14:textId="77777777" w:rsidR="002668FC" w:rsidRDefault="003660EF">
            <w:pPr>
              <w:spacing w:before="40" w:after="40"/>
            </w:pPr>
            <w:r>
              <w:rPr>
                <w:b/>
                <w:sz w:val="20"/>
              </w:rPr>
              <w:t>Pristup</w:t>
            </w:r>
          </w:p>
        </w:tc>
      </w:tr>
      <w:tr w:rsidR="002668FC" w14:paraId="78A9BE1E" w14:textId="77777777">
        <w:tc>
          <w:tcPr>
            <w:tcW w:w="1881" w:type="dxa"/>
          </w:tcPr>
          <w:p w14:paraId="52BB0641" w14:textId="77777777" w:rsidR="002668FC" w:rsidRDefault="003660EF">
            <w:pPr>
              <w:spacing w:before="40" w:after="40"/>
            </w:pPr>
            <w:r>
              <w:rPr>
                <w:sz w:val="20"/>
              </w:rPr>
              <w:t>22</w:t>
            </w:r>
          </w:p>
        </w:tc>
        <w:tc>
          <w:tcPr>
            <w:tcW w:w="1881" w:type="dxa"/>
          </w:tcPr>
          <w:p w14:paraId="6BEBD8EE" w14:textId="77777777" w:rsidR="002668FC" w:rsidRDefault="003660EF">
            <w:pPr>
              <w:spacing w:before="40" w:after="40"/>
            </w:pPr>
            <w:r>
              <w:rPr>
                <w:rFonts w:ascii="Consolas" w:hAnsi="Consolas"/>
                <w:sz w:val="19"/>
              </w:rPr>
              <w:t>GET</w:t>
            </w:r>
          </w:p>
        </w:tc>
        <w:tc>
          <w:tcPr>
            <w:tcW w:w="1881" w:type="dxa"/>
          </w:tcPr>
          <w:p w14:paraId="51EE2330" w14:textId="77777777" w:rsidR="002668FC" w:rsidRDefault="003660EF">
            <w:pPr>
              <w:spacing w:before="40" w:after="40"/>
            </w:pPr>
            <w:r>
              <w:rPr>
                <w:rFonts w:ascii="Consolas" w:hAnsi="Consolas"/>
                <w:sz w:val="19"/>
              </w:rPr>
              <w:t>/api/categories</w:t>
            </w:r>
          </w:p>
        </w:tc>
        <w:tc>
          <w:tcPr>
            <w:tcW w:w="1881" w:type="dxa"/>
          </w:tcPr>
          <w:p w14:paraId="37C8C4AD" w14:textId="77777777" w:rsidR="002668FC" w:rsidRDefault="003660EF">
            <w:pPr>
              <w:spacing w:before="40" w:after="40"/>
            </w:pPr>
            <w:r>
              <w:rPr>
                <w:sz w:val="20"/>
              </w:rPr>
              <w:t>Lista kategorija</w:t>
            </w:r>
          </w:p>
        </w:tc>
        <w:tc>
          <w:tcPr>
            <w:tcW w:w="1881" w:type="dxa"/>
          </w:tcPr>
          <w:p w14:paraId="2C2DEB54" w14:textId="77777777" w:rsidR="002668FC" w:rsidRDefault="003660EF">
            <w:pPr>
              <w:spacing w:before="40" w:after="40"/>
            </w:pPr>
            <w:r>
              <w:rPr>
                <w:sz w:val="20"/>
              </w:rPr>
              <w:t>javno</w:t>
            </w:r>
          </w:p>
        </w:tc>
      </w:tr>
      <w:tr w:rsidR="002668FC" w14:paraId="1684949C" w14:textId="77777777">
        <w:tc>
          <w:tcPr>
            <w:tcW w:w="1881" w:type="dxa"/>
          </w:tcPr>
          <w:p w14:paraId="22EF857A" w14:textId="77777777" w:rsidR="002668FC" w:rsidRDefault="003660EF">
            <w:pPr>
              <w:spacing w:before="40" w:after="40"/>
            </w:pPr>
            <w:r>
              <w:rPr>
                <w:sz w:val="20"/>
              </w:rPr>
              <w:t>23</w:t>
            </w:r>
          </w:p>
        </w:tc>
        <w:tc>
          <w:tcPr>
            <w:tcW w:w="1881" w:type="dxa"/>
          </w:tcPr>
          <w:p w14:paraId="59E06778" w14:textId="77777777" w:rsidR="002668FC" w:rsidRDefault="003660EF">
            <w:pPr>
              <w:spacing w:before="40" w:after="40"/>
            </w:pPr>
            <w:r>
              <w:rPr>
                <w:rFonts w:ascii="Consolas" w:hAnsi="Consolas"/>
                <w:sz w:val="19"/>
              </w:rPr>
              <w:t>GET</w:t>
            </w:r>
          </w:p>
        </w:tc>
        <w:tc>
          <w:tcPr>
            <w:tcW w:w="1881" w:type="dxa"/>
          </w:tcPr>
          <w:p w14:paraId="10EE51BF" w14:textId="77777777" w:rsidR="002668FC" w:rsidRDefault="003660EF">
            <w:pPr>
              <w:spacing w:before="40" w:after="40"/>
            </w:pPr>
            <w:r>
              <w:rPr>
                <w:rFonts w:ascii="Consolas" w:hAnsi="Consolas"/>
                <w:sz w:val="19"/>
              </w:rPr>
              <w:t>/api/categories/{id}</w:t>
            </w:r>
          </w:p>
        </w:tc>
        <w:tc>
          <w:tcPr>
            <w:tcW w:w="1881" w:type="dxa"/>
          </w:tcPr>
          <w:p w14:paraId="21C2B620" w14:textId="77777777" w:rsidR="002668FC" w:rsidRDefault="003660EF">
            <w:pPr>
              <w:spacing w:before="40" w:after="40"/>
            </w:pPr>
            <w:r>
              <w:rPr>
                <w:sz w:val="20"/>
              </w:rPr>
              <w:t>Jedna kategorija</w:t>
            </w:r>
          </w:p>
        </w:tc>
        <w:tc>
          <w:tcPr>
            <w:tcW w:w="1881" w:type="dxa"/>
          </w:tcPr>
          <w:p w14:paraId="45D1A3C5" w14:textId="77777777" w:rsidR="002668FC" w:rsidRDefault="003660EF">
            <w:pPr>
              <w:spacing w:before="40" w:after="40"/>
            </w:pPr>
            <w:r>
              <w:rPr>
                <w:sz w:val="20"/>
              </w:rPr>
              <w:t>javno</w:t>
            </w:r>
          </w:p>
        </w:tc>
      </w:tr>
      <w:tr w:rsidR="002668FC" w14:paraId="165C84FA" w14:textId="77777777">
        <w:tc>
          <w:tcPr>
            <w:tcW w:w="1881" w:type="dxa"/>
          </w:tcPr>
          <w:p w14:paraId="7745E88E" w14:textId="77777777" w:rsidR="002668FC" w:rsidRDefault="003660EF">
            <w:pPr>
              <w:spacing w:before="40" w:after="40"/>
            </w:pPr>
            <w:r>
              <w:rPr>
                <w:sz w:val="20"/>
              </w:rPr>
              <w:t>24</w:t>
            </w:r>
          </w:p>
        </w:tc>
        <w:tc>
          <w:tcPr>
            <w:tcW w:w="1881" w:type="dxa"/>
          </w:tcPr>
          <w:p w14:paraId="4FF77F27" w14:textId="77777777" w:rsidR="002668FC" w:rsidRDefault="003660EF">
            <w:pPr>
              <w:spacing w:before="40" w:after="40"/>
            </w:pPr>
            <w:r>
              <w:rPr>
                <w:rFonts w:ascii="Consolas" w:hAnsi="Consolas"/>
                <w:sz w:val="19"/>
              </w:rPr>
              <w:t>POST</w:t>
            </w:r>
          </w:p>
        </w:tc>
        <w:tc>
          <w:tcPr>
            <w:tcW w:w="1881" w:type="dxa"/>
          </w:tcPr>
          <w:p w14:paraId="64D5E6D7" w14:textId="77777777" w:rsidR="002668FC" w:rsidRDefault="003660EF">
            <w:pPr>
              <w:spacing w:before="40" w:after="40"/>
            </w:pPr>
            <w:r>
              <w:rPr>
                <w:rFonts w:ascii="Consolas" w:hAnsi="Consolas"/>
                <w:sz w:val="19"/>
              </w:rPr>
              <w:t>/api/categories</w:t>
            </w:r>
          </w:p>
        </w:tc>
        <w:tc>
          <w:tcPr>
            <w:tcW w:w="1881" w:type="dxa"/>
          </w:tcPr>
          <w:p w14:paraId="7D05A09E" w14:textId="77777777" w:rsidR="002668FC" w:rsidRDefault="003660EF">
            <w:pPr>
              <w:spacing w:before="40" w:after="40"/>
            </w:pPr>
            <w:r>
              <w:rPr>
                <w:sz w:val="20"/>
              </w:rPr>
              <w:t>Nova kategorija</w:t>
            </w:r>
          </w:p>
        </w:tc>
        <w:tc>
          <w:tcPr>
            <w:tcW w:w="1881" w:type="dxa"/>
          </w:tcPr>
          <w:p w14:paraId="5BEFB76C" w14:textId="77777777" w:rsidR="002668FC" w:rsidRDefault="003660EF">
            <w:pPr>
              <w:spacing w:before="40" w:after="40"/>
            </w:pPr>
            <w:r>
              <w:rPr>
                <w:sz w:val="20"/>
              </w:rPr>
              <w:t>ADMIN</w:t>
            </w:r>
          </w:p>
        </w:tc>
      </w:tr>
      <w:tr w:rsidR="002668FC" w14:paraId="104FB029" w14:textId="77777777">
        <w:tc>
          <w:tcPr>
            <w:tcW w:w="1881" w:type="dxa"/>
          </w:tcPr>
          <w:p w14:paraId="76661D05" w14:textId="77777777" w:rsidR="002668FC" w:rsidRDefault="003660EF">
            <w:pPr>
              <w:spacing w:before="40" w:after="40"/>
            </w:pPr>
            <w:r>
              <w:rPr>
                <w:sz w:val="20"/>
              </w:rPr>
              <w:t>25</w:t>
            </w:r>
          </w:p>
        </w:tc>
        <w:tc>
          <w:tcPr>
            <w:tcW w:w="1881" w:type="dxa"/>
          </w:tcPr>
          <w:p w14:paraId="46743D7B" w14:textId="77777777" w:rsidR="002668FC" w:rsidRDefault="003660EF">
            <w:pPr>
              <w:spacing w:before="40" w:after="40"/>
            </w:pPr>
            <w:r>
              <w:rPr>
                <w:rFonts w:ascii="Consolas" w:hAnsi="Consolas"/>
                <w:sz w:val="19"/>
              </w:rPr>
              <w:t>PUT</w:t>
            </w:r>
          </w:p>
        </w:tc>
        <w:tc>
          <w:tcPr>
            <w:tcW w:w="1881" w:type="dxa"/>
          </w:tcPr>
          <w:p w14:paraId="74676A7A" w14:textId="77777777" w:rsidR="002668FC" w:rsidRDefault="003660EF">
            <w:pPr>
              <w:spacing w:before="40" w:after="40"/>
            </w:pPr>
            <w:r>
              <w:rPr>
                <w:rFonts w:ascii="Consolas" w:hAnsi="Consolas"/>
                <w:sz w:val="19"/>
              </w:rPr>
              <w:t>/api/categories/{id}</w:t>
            </w:r>
          </w:p>
        </w:tc>
        <w:tc>
          <w:tcPr>
            <w:tcW w:w="1881" w:type="dxa"/>
          </w:tcPr>
          <w:p w14:paraId="3E6CBF82" w14:textId="77777777" w:rsidR="002668FC" w:rsidRDefault="003660EF">
            <w:pPr>
              <w:spacing w:before="40" w:after="40"/>
            </w:pPr>
            <w:r>
              <w:rPr>
                <w:sz w:val="20"/>
              </w:rPr>
              <w:t>Izmena kategorije</w:t>
            </w:r>
          </w:p>
        </w:tc>
        <w:tc>
          <w:tcPr>
            <w:tcW w:w="1881" w:type="dxa"/>
          </w:tcPr>
          <w:p w14:paraId="6CFBBB5C" w14:textId="77777777" w:rsidR="002668FC" w:rsidRDefault="003660EF">
            <w:pPr>
              <w:spacing w:before="40" w:after="40"/>
            </w:pPr>
            <w:r>
              <w:rPr>
                <w:sz w:val="20"/>
              </w:rPr>
              <w:t>ADMIN</w:t>
            </w:r>
          </w:p>
        </w:tc>
      </w:tr>
      <w:tr w:rsidR="002668FC" w14:paraId="3161C43C" w14:textId="77777777">
        <w:tc>
          <w:tcPr>
            <w:tcW w:w="1881" w:type="dxa"/>
          </w:tcPr>
          <w:p w14:paraId="5C25D28F" w14:textId="77777777" w:rsidR="002668FC" w:rsidRDefault="003660EF">
            <w:pPr>
              <w:spacing w:before="40" w:after="40"/>
            </w:pPr>
            <w:r>
              <w:rPr>
                <w:sz w:val="20"/>
              </w:rPr>
              <w:t>26</w:t>
            </w:r>
          </w:p>
        </w:tc>
        <w:tc>
          <w:tcPr>
            <w:tcW w:w="1881" w:type="dxa"/>
          </w:tcPr>
          <w:p w14:paraId="320BA499" w14:textId="77777777" w:rsidR="002668FC" w:rsidRDefault="003660EF">
            <w:pPr>
              <w:spacing w:before="40" w:after="40"/>
            </w:pPr>
            <w:r>
              <w:rPr>
                <w:rFonts w:ascii="Consolas" w:hAnsi="Consolas"/>
                <w:sz w:val="19"/>
              </w:rPr>
              <w:t>DELETE</w:t>
            </w:r>
          </w:p>
        </w:tc>
        <w:tc>
          <w:tcPr>
            <w:tcW w:w="1881" w:type="dxa"/>
          </w:tcPr>
          <w:p w14:paraId="03B64399" w14:textId="77777777" w:rsidR="002668FC" w:rsidRDefault="003660EF">
            <w:pPr>
              <w:spacing w:before="40" w:after="40"/>
            </w:pPr>
            <w:r>
              <w:rPr>
                <w:rFonts w:ascii="Consolas" w:hAnsi="Consolas"/>
                <w:sz w:val="19"/>
              </w:rPr>
              <w:t>/api/categories/{id}</w:t>
            </w:r>
          </w:p>
        </w:tc>
        <w:tc>
          <w:tcPr>
            <w:tcW w:w="1881" w:type="dxa"/>
          </w:tcPr>
          <w:p w14:paraId="024BF909" w14:textId="77777777" w:rsidR="002668FC" w:rsidRDefault="003660EF">
            <w:pPr>
              <w:spacing w:before="40" w:after="40"/>
            </w:pPr>
            <w:r>
              <w:rPr>
                <w:sz w:val="20"/>
              </w:rPr>
              <w:t>Brisanje / povlačenje</w:t>
            </w:r>
          </w:p>
        </w:tc>
        <w:tc>
          <w:tcPr>
            <w:tcW w:w="1881" w:type="dxa"/>
          </w:tcPr>
          <w:p w14:paraId="379D8771" w14:textId="77777777" w:rsidR="002668FC" w:rsidRDefault="003660EF">
            <w:pPr>
              <w:spacing w:before="40" w:after="40"/>
            </w:pPr>
            <w:r>
              <w:rPr>
                <w:sz w:val="20"/>
              </w:rPr>
              <w:t>ADMIN</w:t>
            </w:r>
          </w:p>
        </w:tc>
      </w:tr>
      <w:tr w:rsidR="002668FC" w14:paraId="16AF5583" w14:textId="77777777">
        <w:tc>
          <w:tcPr>
            <w:tcW w:w="1881" w:type="dxa"/>
          </w:tcPr>
          <w:p w14:paraId="0EB1F589" w14:textId="77777777" w:rsidR="002668FC" w:rsidRDefault="003660EF">
            <w:pPr>
              <w:spacing w:before="40" w:after="40"/>
            </w:pPr>
            <w:r>
              <w:rPr>
                <w:sz w:val="20"/>
              </w:rPr>
              <w:t>27</w:t>
            </w:r>
          </w:p>
        </w:tc>
        <w:tc>
          <w:tcPr>
            <w:tcW w:w="1881" w:type="dxa"/>
          </w:tcPr>
          <w:p w14:paraId="5C254409" w14:textId="77777777" w:rsidR="002668FC" w:rsidRDefault="003660EF">
            <w:pPr>
              <w:spacing w:before="40" w:after="40"/>
            </w:pPr>
            <w:r>
              <w:rPr>
                <w:rFonts w:ascii="Consolas" w:hAnsi="Consolas"/>
                <w:sz w:val="19"/>
              </w:rPr>
              <w:t>GET</w:t>
            </w:r>
          </w:p>
        </w:tc>
        <w:tc>
          <w:tcPr>
            <w:tcW w:w="1881" w:type="dxa"/>
          </w:tcPr>
          <w:p w14:paraId="1CB0011C" w14:textId="77777777" w:rsidR="002668FC" w:rsidRDefault="003660EF">
            <w:pPr>
              <w:spacing w:before="40" w:after="40"/>
            </w:pPr>
            <w:r>
              <w:rPr>
                <w:rFonts w:ascii="Consolas" w:hAnsi="Consolas"/>
                <w:sz w:val="19"/>
              </w:rPr>
              <w:t>/api/priorities</w:t>
            </w:r>
          </w:p>
        </w:tc>
        <w:tc>
          <w:tcPr>
            <w:tcW w:w="1881" w:type="dxa"/>
          </w:tcPr>
          <w:p w14:paraId="272761F8" w14:textId="77777777" w:rsidR="002668FC" w:rsidRDefault="003660EF">
            <w:pPr>
              <w:spacing w:before="40" w:after="40"/>
            </w:pPr>
            <w:r>
              <w:rPr>
                <w:sz w:val="20"/>
              </w:rPr>
              <w:t>Lista prioriteta</w:t>
            </w:r>
          </w:p>
        </w:tc>
        <w:tc>
          <w:tcPr>
            <w:tcW w:w="1881" w:type="dxa"/>
          </w:tcPr>
          <w:p w14:paraId="2CE635EB" w14:textId="77777777" w:rsidR="002668FC" w:rsidRDefault="003660EF">
            <w:pPr>
              <w:spacing w:before="40" w:after="40"/>
            </w:pPr>
            <w:r>
              <w:rPr>
                <w:sz w:val="20"/>
              </w:rPr>
              <w:t>javno</w:t>
            </w:r>
          </w:p>
        </w:tc>
      </w:tr>
      <w:tr w:rsidR="002668FC" w14:paraId="3B5CF651" w14:textId="77777777">
        <w:tc>
          <w:tcPr>
            <w:tcW w:w="1881" w:type="dxa"/>
          </w:tcPr>
          <w:p w14:paraId="5F702D99" w14:textId="77777777" w:rsidR="002668FC" w:rsidRDefault="003660EF">
            <w:pPr>
              <w:spacing w:before="40" w:after="40"/>
            </w:pPr>
            <w:r>
              <w:rPr>
                <w:sz w:val="20"/>
              </w:rPr>
              <w:t>28</w:t>
            </w:r>
          </w:p>
        </w:tc>
        <w:tc>
          <w:tcPr>
            <w:tcW w:w="1881" w:type="dxa"/>
          </w:tcPr>
          <w:p w14:paraId="6D922A76" w14:textId="77777777" w:rsidR="002668FC" w:rsidRDefault="003660EF">
            <w:pPr>
              <w:spacing w:before="40" w:after="40"/>
            </w:pPr>
            <w:r>
              <w:rPr>
                <w:rFonts w:ascii="Consolas" w:hAnsi="Consolas"/>
                <w:sz w:val="19"/>
              </w:rPr>
              <w:t>GET</w:t>
            </w:r>
          </w:p>
        </w:tc>
        <w:tc>
          <w:tcPr>
            <w:tcW w:w="1881" w:type="dxa"/>
          </w:tcPr>
          <w:p w14:paraId="1B73CF94" w14:textId="77777777" w:rsidR="002668FC" w:rsidRDefault="003660EF">
            <w:pPr>
              <w:spacing w:before="40" w:after="40"/>
            </w:pPr>
            <w:r>
              <w:rPr>
                <w:rFonts w:ascii="Consolas" w:hAnsi="Consolas"/>
                <w:sz w:val="19"/>
              </w:rPr>
              <w:t>/api/priorities/{id}</w:t>
            </w:r>
          </w:p>
        </w:tc>
        <w:tc>
          <w:tcPr>
            <w:tcW w:w="1881" w:type="dxa"/>
          </w:tcPr>
          <w:p w14:paraId="44EF2B05" w14:textId="77777777" w:rsidR="002668FC" w:rsidRDefault="003660EF">
            <w:pPr>
              <w:spacing w:before="40" w:after="40"/>
            </w:pPr>
            <w:r>
              <w:rPr>
                <w:sz w:val="20"/>
              </w:rPr>
              <w:t>Jedan prioritet</w:t>
            </w:r>
          </w:p>
        </w:tc>
        <w:tc>
          <w:tcPr>
            <w:tcW w:w="1881" w:type="dxa"/>
          </w:tcPr>
          <w:p w14:paraId="265238E2" w14:textId="77777777" w:rsidR="002668FC" w:rsidRDefault="003660EF">
            <w:pPr>
              <w:spacing w:before="40" w:after="40"/>
            </w:pPr>
            <w:r>
              <w:rPr>
                <w:sz w:val="20"/>
              </w:rPr>
              <w:t>javno</w:t>
            </w:r>
          </w:p>
        </w:tc>
      </w:tr>
      <w:tr w:rsidR="002668FC" w14:paraId="6CEC6C0C" w14:textId="77777777">
        <w:tc>
          <w:tcPr>
            <w:tcW w:w="1881" w:type="dxa"/>
          </w:tcPr>
          <w:p w14:paraId="78624E73" w14:textId="77777777" w:rsidR="002668FC" w:rsidRDefault="003660EF">
            <w:pPr>
              <w:spacing w:before="40" w:after="40"/>
            </w:pPr>
            <w:r>
              <w:rPr>
                <w:sz w:val="20"/>
              </w:rPr>
              <w:t>29</w:t>
            </w:r>
          </w:p>
        </w:tc>
        <w:tc>
          <w:tcPr>
            <w:tcW w:w="1881" w:type="dxa"/>
          </w:tcPr>
          <w:p w14:paraId="6E68877D" w14:textId="77777777" w:rsidR="002668FC" w:rsidRDefault="003660EF">
            <w:pPr>
              <w:spacing w:before="40" w:after="40"/>
            </w:pPr>
            <w:r>
              <w:rPr>
                <w:rFonts w:ascii="Consolas" w:hAnsi="Consolas"/>
                <w:sz w:val="19"/>
              </w:rPr>
              <w:t>POST</w:t>
            </w:r>
          </w:p>
        </w:tc>
        <w:tc>
          <w:tcPr>
            <w:tcW w:w="1881" w:type="dxa"/>
          </w:tcPr>
          <w:p w14:paraId="3B22AE09" w14:textId="77777777" w:rsidR="002668FC" w:rsidRDefault="003660EF">
            <w:pPr>
              <w:spacing w:before="40" w:after="40"/>
            </w:pPr>
            <w:r>
              <w:rPr>
                <w:rFonts w:ascii="Consolas" w:hAnsi="Consolas"/>
                <w:sz w:val="19"/>
              </w:rPr>
              <w:t>/api/priorities</w:t>
            </w:r>
          </w:p>
        </w:tc>
        <w:tc>
          <w:tcPr>
            <w:tcW w:w="1881" w:type="dxa"/>
          </w:tcPr>
          <w:p w14:paraId="3C7B7134" w14:textId="77777777" w:rsidR="002668FC" w:rsidRDefault="003660EF">
            <w:pPr>
              <w:spacing w:before="40" w:after="40"/>
            </w:pPr>
            <w:r>
              <w:rPr>
                <w:sz w:val="20"/>
              </w:rPr>
              <w:t>Novi prioritet</w:t>
            </w:r>
          </w:p>
        </w:tc>
        <w:tc>
          <w:tcPr>
            <w:tcW w:w="1881" w:type="dxa"/>
          </w:tcPr>
          <w:p w14:paraId="66B29AE0" w14:textId="77777777" w:rsidR="002668FC" w:rsidRDefault="003660EF">
            <w:pPr>
              <w:spacing w:before="40" w:after="40"/>
            </w:pPr>
            <w:r>
              <w:rPr>
                <w:sz w:val="20"/>
              </w:rPr>
              <w:t>ADMIN</w:t>
            </w:r>
          </w:p>
        </w:tc>
      </w:tr>
      <w:tr w:rsidR="002668FC" w14:paraId="4E447133" w14:textId="77777777">
        <w:tc>
          <w:tcPr>
            <w:tcW w:w="1881" w:type="dxa"/>
          </w:tcPr>
          <w:p w14:paraId="44F9FF0C" w14:textId="77777777" w:rsidR="002668FC" w:rsidRDefault="003660EF">
            <w:pPr>
              <w:spacing w:before="40" w:after="40"/>
            </w:pPr>
            <w:r>
              <w:rPr>
                <w:sz w:val="20"/>
              </w:rPr>
              <w:t>30</w:t>
            </w:r>
          </w:p>
        </w:tc>
        <w:tc>
          <w:tcPr>
            <w:tcW w:w="1881" w:type="dxa"/>
          </w:tcPr>
          <w:p w14:paraId="45BA3E69" w14:textId="77777777" w:rsidR="002668FC" w:rsidRDefault="003660EF">
            <w:pPr>
              <w:spacing w:before="40" w:after="40"/>
            </w:pPr>
            <w:r>
              <w:rPr>
                <w:rFonts w:ascii="Consolas" w:hAnsi="Consolas"/>
                <w:sz w:val="19"/>
              </w:rPr>
              <w:t>PUT</w:t>
            </w:r>
          </w:p>
        </w:tc>
        <w:tc>
          <w:tcPr>
            <w:tcW w:w="1881" w:type="dxa"/>
          </w:tcPr>
          <w:p w14:paraId="14F90DD3" w14:textId="77777777" w:rsidR="002668FC" w:rsidRDefault="003660EF">
            <w:pPr>
              <w:spacing w:before="40" w:after="40"/>
            </w:pPr>
            <w:r>
              <w:rPr>
                <w:rFonts w:ascii="Consolas" w:hAnsi="Consolas"/>
                <w:sz w:val="19"/>
              </w:rPr>
              <w:t>/api/priorities/{id}</w:t>
            </w:r>
          </w:p>
        </w:tc>
        <w:tc>
          <w:tcPr>
            <w:tcW w:w="1881" w:type="dxa"/>
          </w:tcPr>
          <w:p w14:paraId="31941CAA" w14:textId="77777777" w:rsidR="002668FC" w:rsidRDefault="003660EF">
            <w:pPr>
              <w:spacing w:before="40" w:after="40"/>
            </w:pPr>
            <w:r>
              <w:rPr>
                <w:sz w:val="20"/>
              </w:rPr>
              <w:t>Izmena prioriteta</w:t>
            </w:r>
          </w:p>
        </w:tc>
        <w:tc>
          <w:tcPr>
            <w:tcW w:w="1881" w:type="dxa"/>
          </w:tcPr>
          <w:p w14:paraId="1A1C6467" w14:textId="77777777" w:rsidR="002668FC" w:rsidRDefault="003660EF">
            <w:pPr>
              <w:spacing w:before="40" w:after="40"/>
            </w:pPr>
            <w:r>
              <w:rPr>
                <w:sz w:val="20"/>
              </w:rPr>
              <w:t>ADMIN</w:t>
            </w:r>
          </w:p>
        </w:tc>
      </w:tr>
      <w:tr w:rsidR="002668FC" w14:paraId="27ECA8DF" w14:textId="77777777">
        <w:tc>
          <w:tcPr>
            <w:tcW w:w="1881" w:type="dxa"/>
          </w:tcPr>
          <w:p w14:paraId="32B78AB1" w14:textId="77777777" w:rsidR="002668FC" w:rsidRDefault="003660EF">
            <w:pPr>
              <w:spacing w:before="40" w:after="40"/>
            </w:pPr>
            <w:r>
              <w:rPr>
                <w:sz w:val="20"/>
              </w:rPr>
              <w:t>31</w:t>
            </w:r>
          </w:p>
        </w:tc>
        <w:tc>
          <w:tcPr>
            <w:tcW w:w="1881" w:type="dxa"/>
          </w:tcPr>
          <w:p w14:paraId="465087FC" w14:textId="77777777" w:rsidR="002668FC" w:rsidRDefault="003660EF">
            <w:pPr>
              <w:spacing w:before="40" w:after="40"/>
            </w:pPr>
            <w:r>
              <w:rPr>
                <w:rFonts w:ascii="Consolas" w:hAnsi="Consolas"/>
                <w:sz w:val="19"/>
              </w:rPr>
              <w:t>DELETE</w:t>
            </w:r>
          </w:p>
        </w:tc>
        <w:tc>
          <w:tcPr>
            <w:tcW w:w="1881" w:type="dxa"/>
          </w:tcPr>
          <w:p w14:paraId="1A7DA6AA" w14:textId="77777777" w:rsidR="002668FC" w:rsidRDefault="003660EF">
            <w:pPr>
              <w:spacing w:before="40" w:after="40"/>
            </w:pPr>
            <w:r>
              <w:rPr>
                <w:rFonts w:ascii="Consolas" w:hAnsi="Consolas"/>
                <w:sz w:val="19"/>
              </w:rPr>
              <w:t>/api/priorities/{id}</w:t>
            </w:r>
          </w:p>
        </w:tc>
        <w:tc>
          <w:tcPr>
            <w:tcW w:w="1881" w:type="dxa"/>
          </w:tcPr>
          <w:p w14:paraId="616F929C" w14:textId="77777777" w:rsidR="002668FC" w:rsidRDefault="003660EF">
            <w:pPr>
              <w:spacing w:before="40" w:after="40"/>
            </w:pPr>
            <w:r>
              <w:rPr>
                <w:sz w:val="20"/>
              </w:rPr>
              <w:t>Brisanje prioriteta</w:t>
            </w:r>
          </w:p>
        </w:tc>
        <w:tc>
          <w:tcPr>
            <w:tcW w:w="1881" w:type="dxa"/>
          </w:tcPr>
          <w:p w14:paraId="1058561F" w14:textId="77777777" w:rsidR="002668FC" w:rsidRDefault="003660EF">
            <w:pPr>
              <w:spacing w:before="40" w:after="40"/>
            </w:pPr>
            <w:r>
              <w:rPr>
                <w:sz w:val="20"/>
              </w:rPr>
              <w:t>ADMIN</w:t>
            </w:r>
          </w:p>
        </w:tc>
      </w:tr>
    </w:tbl>
    <w:p w14:paraId="3D174309" w14:textId="77777777" w:rsidR="002668FC" w:rsidRDefault="002668FC">
      <w:pPr>
        <w:spacing w:after="0"/>
      </w:pPr>
    </w:p>
    <w:p w14:paraId="407389CF" w14:textId="77777777" w:rsidR="002668FC" w:rsidRDefault="003660EF">
      <w:r>
        <w:rPr>
          <w:b/>
        </w:rPr>
        <w:t>Administracija i nalozi</w:t>
      </w:r>
    </w:p>
    <w:tbl>
      <w:tblPr>
        <w:tblStyle w:val="TableGrid"/>
        <w:tblW w:w="0" w:type="auto"/>
        <w:tblLook w:val="04A0" w:firstRow="1" w:lastRow="0" w:firstColumn="1" w:lastColumn="0" w:noHBand="0" w:noVBand="1"/>
      </w:tblPr>
      <w:tblGrid>
        <w:gridCol w:w="1731"/>
        <w:gridCol w:w="1778"/>
        <w:gridCol w:w="2515"/>
        <w:gridCol w:w="1811"/>
        <w:gridCol w:w="1787"/>
      </w:tblGrid>
      <w:tr w:rsidR="002668FC" w14:paraId="7B8E243B" w14:textId="77777777">
        <w:trPr>
          <w:tblHeader/>
        </w:trPr>
        <w:tc>
          <w:tcPr>
            <w:tcW w:w="1881" w:type="dxa"/>
            <w:shd w:val="clear" w:color="auto" w:fill="EEF1F6"/>
          </w:tcPr>
          <w:p w14:paraId="2B7AA65D" w14:textId="77777777" w:rsidR="002668FC" w:rsidRDefault="003660EF">
            <w:pPr>
              <w:spacing w:before="40" w:after="40"/>
            </w:pPr>
            <w:r>
              <w:rPr>
                <w:b/>
                <w:sz w:val="20"/>
              </w:rPr>
              <w:t>#</w:t>
            </w:r>
          </w:p>
        </w:tc>
        <w:tc>
          <w:tcPr>
            <w:tcW w:w="1881" w:type="dxa"/>
            <w:shd w:val="clear" w:color="auto" w:fill="EEF1F6"/>
          </w:tcPr>
          <w:p w14:paraId="1B4D014C" w14:textId="77777777" w:rsidR="002668FC" w:rsidRDefault="003660EF">
            <w:pPr>
              <w:spacing w:before="40" w:after="40"/>
            </w:pPr>
            <w:r>
              <w:rPr>
                <w:b/>
                <w:sz w:val="20"/>
              </w:rPr>
              <w:t>Metoda</w:t>
            </w:r>
          </w:p>
        </w:tc>
        <w:tc>
          <w:tcPr>
            <w:tcW w:w="1881" w:type="dxa"/>
            <w:shd w:val="clear" w:color="auto" w:fill="EEF1F6"/>
          </w:tcPr>
          <w:p w14:paraId="74378D55" w14:textId="77777777" w:rsidR="002668FC" w:rsidRDefault="003660EF">
            <w:pPr>
              <w:spacing w:before="40" w:after="40"/>
            </w:pPr>
            <w:r>
              <w:rPr>
                <w:b/>
                <w:sz w:val="20"/>
              </w:rPr>
              <w:t>Putanja</w:t>
            </w:r>
          </w:p>
        </w:tc>
        <w:tc>
          <w:tcPr>
            <w:tcW w:w="1881" w:type="dxa"/>
            <w:shd w:val="clear" w:color="auto" w:fill="EEF1F6"/>
          </w:tcPr>
          <w:p w14:paraId="1235F616" w14:textId="77777777" w:rsidR="002668FC" w:rsidRDefault="003660EF">
            <w:pPr>
              <w:spacing w:before="40" w:after="40"/>
            </w:pPr>
            <w:r>
              <w:rPr>
                <w:b/>
                <w:sz w:val="20"/>
              </w:rPr>
              <w:t>Svrha</w:t>
            </w:r>
          </w:p>
        </w:tc>
        <w:tc>
          <w:tcPr>
            <w:tcW w:w="1881" w:type="dxa"/>
            <w:shd w:val="clear" w:color="auto" w:fill="EEF1F6"/>
          </w:tcPr>
          <w:p w14:paraId="3B2E5560" w14:textId="77777777" w:rsidR="002668FC" w:rsidRDefault="003660EF">
            <w:pPr>
              <w:spacing w:before="40" w:after="40"/>
            </w:pPr>
            <w:r>
              <w:rPr>
                <w:b/>
                <w:sz w:val="20"/>
              </w:rPr>
              <w:t>Pristup</w:t>
            </w:r>
          </w:p>
        </w:tc>
      </w:tr>
      <w:tr w:rsidR="002668FC" w14:paraId="539CA3CB" w14:textId="77777777">
        <w:tc>
          <w:tcPr>
            <w:tcW w:w="1881" w:type="dxa"/>
          </w:tcPr>
          <w:p w14:paraId="1710DBE7" w14:textId="77777777" w:rsidR="002668FC" w:rsidRDefault="003660EF">
            <w:pPr>
              <w:spacing w:before="40" w:after="40"/>
            </w:pPr>
            <w:r>
              <w:rPr>
                <w:sz w:val="20"/>
              </w:rPr>
              <w:t>32</w:t>
            </w:r>
          </w:p>
        </w:tc>
        <w:tc>
          <w:tcPr>
            <w:tcW w:w="1881" w:type="dxa"/>
          </w:tcPr>
          <w:p w14:paraId="7CD0F91E" w14:textId="77777777" w:rsidR="002668FC" w:rsidRDefault="003660EF">
            <w:pPr>
              <w:spacing w:before="40" w:after="40"/>
            </w:pPr>
            <w:r>
              <w:rPr>
                <w:rFonts w:ascii="Consolas" w:hAnsi="Consolas"/>
                <w:sz w:val="19"/>
              </w:rPr>
              <w:t>GET</w:t>
            </w:r>
          </w:p>
        </w:tc>
        <w:tc>
          <w:tcPr>
            <w:tcW w:w="1881" w:type="dxa"/>
          </w:tcPr>
          <w:p w14:paraId="77F1E9AF" w14:textId="77777777" w:rsidR="002668FC" w:rsidRDefault="003660EF">
            <w:pPr>
              <w:spacing w:before="40" w:after="40"/>
            </w:pPr>
            <w:r>
              <w:rPr>
                <w:rFonts w:ascii="Consolas" w:hAnsi="Consolas"/>
                <w:sz w:val="19"/>
              </w:rPr>
              <w:t>/api/admin/users</w:t>
            </w:r>
          </w:p>
        </w:tc>
        <w:tc>
          <w:tcPr>
            <w:tcW w:w="1881" w:type="dxa"/>
          </w:tcPr>
          <w:p w14:paraId="169ECD19" w14:textId="77777777" w:rsidR="002668FC" w:rsidRDefault="003660EF">
            <w:pPr>
              <w:spacing w:before="40" w:after="40"/>
            </w:pPr>
            <w:r>
              <w:rPr>
                <w:sz w:val="20"/>
              </w:rPr>
              <w:t>Lista naloga</w:t>
            </w:r>
          </w:p>
        </w:tc>
        <w:tc>
          <w:tcPr>
            <w:tcW w:w="1881" w:type="dxa"/>
          </w:tcPr>
          <w:p w14:paraId="652EE88F" w14:textId="77777777" w:rsidR="002668FC" w:rsidRDefault="003660EF">
            <w:pPr>
              <w:spacing w:before="40" w:after="40"/>
            </w:pPr>
            <w:r>
              <w:rPr>
                <w:sz w:val="20"/>
              </w:rPr>
              <w:t>ADMIN</w:t>
            </w:r>
          </w:p>
        </w:tc>
      </w:tr>
      <w:tr w:rsidR="002668FC" w14:paraId="15879C37" w14:textId="77777777">
        <w:tc>
          <w:tcPr>
            <w:tcW w:w="1881" w:type="dxa"/>
          </w:tcPr>
          <w:p w14:paraId="3B448786" w14:textId="77777777" w:rsidR="002668FC" w:rsidRDefault="003660EF">
            <w:pPr>
              <w:spacing w:before="40" w:after="40"/>
            </w:pPr>
            <w:r>
              <w:rPr>
                <w:sz w:val="20"/>
              </w:rPr>
              <w:t>33</w:t>
            </w:r>
          </w:p>
        </w:tc>
        <w:tc>
          <w:tcPr>
            <w:tcW w:w="1881" w:type="dxa"/>
          </w:tcPr>
          <w:p w14:paraId="4F100548" w14:textId="77777777" w:rsidR="002668FC" w:rsidRDefault="003660EF">
            <w:pPr>
              <w:spacing w:before="40" w:after="40"/>
            </w:pPr>
            <w:r>
              <w:rPr>
                <w:rFonts w:ascii="Consolas" w:hAnsi="Consolas"/>
                <w:sz w:val="19"/>
              </w:rPr>
              <w:t>GET</w:t>
            </w:r>
          </w:p>
        </w:tc>
        <w:tc>
          <w:tcPr>
            <w:tcW w:w="1881" w:type="dxa"/>
          </w:tcPr>
          <w:p w14:paraId="34A780AF" w14:textId="77777777" w:rsidR="002668FC" w:rsidRDefault="003660EF">
            <w:pPr>
              <w:spacing w:before="40" w:after="40"/>
            </w:pPr>
            <w:r>
              <w:rPr>
                <w:rFonts w:ascii="Consolas" w:hAnsi="Consolas"/>
                <w:sz w:val="19"/>
              </w:rPr>
              <w:t>/api/admin/users/{id}</w:t>
            </w:r>
          </w:p>
        </w:tc>
        <w:tc>
          <w:tcPr>
            <w:tcW w:w="1881" w:type="dxa"/>
          </w:tcPr>
          <w:p w14:paraId="19009823" w14:textId="77777777" w:rsidR="002668FC" w:rsidRDefault="003660EF">
            <w:pPr>
              <w:spacing w:before="40" w:after="40"/>
            </w:pPr>
            <w:r>
              <w:rPr>
                <w:sz w:val="20"/>
              </w:rPr>
              <w:t>Jedan nalog</w:t>
            </w:r>
          </w:p>
        </w:tc>
        <w:tc>
          <w:tcPr>
            <w:tcW w:w="1881" w:type="dxa"/>
          </w:tcPr>
          <w:p w14:paraId="46D93308" w14:textId="77777777" w:rsidR="002668FC" w:rsidRDefault="003660EF">
            <w:pPr>
              <w:spacing w:before="40" w:after="40"/>
            </w:pPr>
            <w:r>
              <w:rPr>
                <w:sz w:val="20"/>
              </w:rPr>
              <w:t>ADMIN</w:t>
            </w:r>
          </w:p>
        </w:tc>
      </w:tr>
      <w:tr w:rsidR="002668FC" w14:paraId="26C5E13E" w14:textId="77777777">
        <w:tc>
          <w:tcPr>
            <w:tcW w:w="1881" w:type="dxa"/>
          </w:tcPr>
          <w:p w14:paraId="0E80A973" w14:textId="77777777" w:rsidR="002668FC" w:rsidRDefault="003660EF">
            <w:pPr>
              <w:spacing w:before="40" w:after="40"/>
            </w:pPr>
            <w:r>
              <w:rPr>
                <w:sz w:val="20"/>
              </w:rPr>
              <w:t>34</w:t>
            </w:r>
          </w:p>
        </w:tc>
        <w:tc>
          <w:tcPr>
            <w:tcW w:w="1881" w:type="dxa"/>
          </w:tcPr>
          <w:p w14:paraId="78F14E7B" w14:textId="77777777" w:rsidR="002668FC" w:rsidRDefault="003660EF">
            <w:pPr>
              <w:spacing w:before="40" w:after="40"/>
            </w:pPr>
            <w:r>
              <w:rPr>
                <w:rFonts w:ascii="Consolas" w:hAnsi="Consolas"/>
                <w:sz w:val="19"/>
              </w:rPr>
              <w:t>POST</w:t>
            </w:r>
          </w:p>
        </w:tc>
        <w:tc>
          <w:tcPr>
            <w:tcW w:w="1881" w:type="dxa"/>
          </w:tcPr>
          <w:p w14:paraId="5C5CBD3E" w14:textId="77777777" w:rsidR="002668FC" w:rsidRDefault="003660EF">
            <w:pPr>
              <w:spacing w:before="40" w:after="40"/>
            </w:pPr>
            <w:r>
              <w:rPr>
                <w:rFonts w:ascii="Consolas" w:hAnsi="Consolas"/>
                <w:sz w:val="19"/>
              </w:rPr>
              <w:t>/api/admin/users</w:t>
            </w:r>
          </w:p>
        </w:tc>
        <w:tc>
          <w:tcPr>
            <w:tcW w:w="1881" w:type="dxa"/>
          </w:tcPr>
          <w:p w14:paraId="6CD4D767" w14:textId="77777777" w:rsidR="002668FC" w:rsidRDefault="003660EF">
            <w:pPr>
              <w:spacing w:before="40" w:after="40"/>
            </w:pPr>
            <w:r>
              <w:rPr>
                <w:sz w:val="20"/>
              </w:rPr>
              <w:t>Otvaranje naloga sa ulogom</w:t>
            </w:r>
          </w:p>
        </w:tc>
        <w:tc>
          <w:tcPr>
            <w:tcW w:w="1881" w:type="dxa"/>
          </w:tcPr>
          <w:p w14:paraId="3C586921" w14:textId="77777777" w:rsidR="002668FC" w:rsidRDefault="003660EF">
            <w:pPr>
              <w:spacing w:before="40" w:after="40"/>
            </w:pPr>
            <w:r>
              <w:rPr>
                <w:sz w:val="20"/>
              </w:rPr>
              <w:t>ADMIN</w:t>
            </w:r>
          </w:p>
        </w:tc>
      </w:tr>
      <w:tr w:rsidR="002668FC" w14:paraId="561E8CC4" w14:textId="77777777">
        <w:tc>
          <w:tcPr>
            <w:tcW w:w="1881" w:type="dxa"/>
          </w:tcPr>
          <w:p w14:paraId="105EE197" w14:textId="77777777" w:rsidR="002668FC" w:rsidRDefault="003660EF">
            <w:pPr>
              <w:spacing w:before="40" w:after="40"/>
            </w:pPr>
            <w:r>
              <w:rPr>
                <w:sz w:val="20"/>
              </w:rPr>
              <w:t>35</w:t>
            </w:r>
          </w:p>
        </w:tc>
        <w:tc>
          <w:tcPr>
            <w:tcW w:w="1881" w:type="dxa"/>
          </w:tcPr>
          <w:p w14:paraId="23011E12" w14:textId="77777777" w:rsidR="002668FC" w:rsidRDefault="003660EF">
            <w:pPr>
              <w:spacing w:before="40" w:after="40"/>
            </w:pPr>
            <w:r>
              <w:rPr>
                <w:rFonts w:ascii="Consolas" w:hAnsi="Consolas"/>
                <w:sz w:val="19"/>
              </w:rPr>
              <w:t>PUT</w:t>
            </w:r>
          </w:p>
        </w:tc>
        <w:tc>
          <w:tcPr>
            <w:tcW w:w="1881" w:type="dxa"/>
          </w:tcPr>
          <w:p w14:paraId="7CEB6590" w14:textId="77777777" w:rsidR="002668FC" w:rsidRDefault="003660EF">
            <w:pPr>
              <w:spacing w:before="40" w:after="40"/>
            </w:pPr>
            <w:r>
              <w:rPr>
                <w:rFonts w:ascii="Consolas" w:hAnsi="Consolas"/>
                <w:sz w:val="19"/>
              </w:rPr>
              <w:t>/api/admin/users/{id}</w:t>
            </w:r>
          </w:p>
        </w:tc>
        <w:tc>
          <w:tcPr>
            <w:tcW w:w="1881" w:type="dxa"/>
          </w:tcPr>
          <w:p w14:paraId="6DA43B06" w14:textId="77777777" w:rsidR="002668FC" w:rsidRDefault="003660EF">
            <w:pPr>
              <w:spacing w:before="40" w:after="40"/>
            </w:pPr>
            <w:r>
              <w:rPr>
                <w:sz w:val="20"/>
              </w:rPr>
              <w:t>Izmena naloga</w:t>
            </w:r>
          </w:p>
        </w:tc>
        <w:tc>
          <w:tcPr>
            <w:tcW w:w="1881" w:type="dxa"/>
          </w:tcPr>
          <w:p w14:paraId="50793CCE" w14:textId="77777777" w:rsidR="002668FC" w:rsidRDefault="003660EF">
            <w:pPr>
              <w:spacing w:before="40" w:after="40"/>
            </w:pPr>
            <w:r>
              <w:rPr>
                <w:sz w:val="20"/>
              </w:rPr>
              <w:t>ADMIN</w:t>
            </w:r>
          </w:p>
        </w:tc>
      </w:tr>
      <w:tr w:rsidR="002668FC" w14:paraId="1A88EE07" w14:textId="77777777">
        <w:tc>
          <w:tcPr>
            <w:tcW w:w="1881" w:type="dxa"/>
          </w:tcPr>
          <w:p w14:paraId="6D0B248D" w14:textId="77777777" w:rsidR="002668FC" w:rsidRDefault="003660EF">
            <w:pPr>
              <w:spacing w:before="40" w:after="40"/>
            </w:pPr>
            <w:r>
              <w:rPr>
                <w:sz w:val="20"/>
              </w:rPr>
              <w:t>36</w:t>
            </w:r>
          </w:p>
        </w:tc>
        <w:tc>
          <w:tcPr>
            <w:tcW w:w="1881" w:type="dxa"/>
          </w:tcPr>
          <w:p w14:paraId="5F861DE5" w14:textId="77777777" w:rsidR="002668FC" w:rsidRDefault="003660EF">
            <w:pPr>
              <w:spacing w:before="40" w:after="40"/>
            </w:pPr>
            <w:r>
              <w:rPr>
                <w:rFonts w:ascii="Consolas" w:hAnsi="Consolas"/>
                <w:sz w:val="19"/>
              </w:rPr>
              <w:t>DELETE</w:t>
            </w:r>
          </w:p>
        </w:tc>
        <w:tc>
          <w:tcPr>
            <w:tcW w:w="1881" w:type="dxa"/>
          </w:tcPr>
          <w:p w14:paraId="3735D0F4" w14:textId="77777777" w:rsidR="002668FC" w:rsidRDefault="003660EF">
            <w:pPr>
              <w:spacing w:before="40" w:after="40"/>
            </w:pPr>
            <w:r>
              <w:rPr>
                <w:rFonts w:ascii="Consolas" w:hAnsi="Consolas"/>
                <w:sz w:val="19"/>
              </w:rPr>
              <w:t>/api/admin/users/{id}</w:t>
            </w:r>
          </w:p>
        </w:tc>
        <w:tc>
          <w:tcPr>
            <w:tcW w:w="1881" w:type="dxa"/>
          </w:tcPr>
          <w:p w14:paraId="269DF6A9" w14:textId="77777777" w:rsidR="002668FC" w:rsidRDefault="003660EF">
            <w:pPr>
              <w:spacing w:before="40" w:after="40"/>
            </w:pPr>
            <w:r>
              <w:rPr>
                <w:sz w:val="20"/>
              </w:rPr>
              <w:t>Deaktivacija naloga</w:t>
            </w:r>
          </w:p>
        </w:tc>
        <w:tc>
          <w:tcPr>
            <w:tcW w:w="1881" w:type="dxa"/>
          </w:tcPr>
          <w:p w14:paraId="150C78F4" w14:textId="77777777" w:rsidR="002668FC" w:rsidRDefault="003660EF">
            <w:pPr>
              <w:spacing w:before="40" w:after="40"/>
            </w:pPr>
            <w:r>
              <w:rPr>
                <w:sz w:val="20"/>
              </w:rPr>
              <w:t>ADMIN</w:t>
            </w:r>
          </w:p>
        </w:tc>
      </w:tr>
      <w:tr w:rsidR="002668FC" w14:paraId="1044B622" w14:textId="77777777">
        <w:tc>
          <w:tcPr>
            <w:tcW w:w="1881" w:type="dxa"/>
          </w:tcPr>
          <w:p w14:paraId="12203DAA" w14:textId="77777777" w:rsidR="002668FC" w:rsidRDefault="003660EF">
            <w:pPr>
              <w:spacing w:before="40" w:after="40"/>
            </w:pPr>
            <w:r>
              <w:rPr>
                <w:sz w:val="20"/>
              </w:rPr>
              <w:t>37</w:t>
            </w:r>
          </w:p>
        </w:tc>
        <w:tc>
          <w:tcPr>
            <w:tcW w:w="1881" w:type="dxa"/>
          </w:tcPr>
          <w:p w14:paraId="79EA624B" w14:textId="77777777" w:rsidR="002668FC" w:rsidRDefault="003660EF">
            <w:pPr>
              <w:spacing w:before="40" w:after="40"/>
            </w:pPr>
            <w:r>
              <w:rPr>
                <w:rFonts w:ascii="Consolas" w:hAnsi="Consolas"/>
                <w:sz w:val="19"/>
              </w:rPr>
              <w:t>GET</w:t>
            </w:r>
          </w:p>
        </w:tc>
        <w:tc>
          <w:tcPr>
            <w:tcW w:w="1881" w:type="dxa"/>
          </w:tcPr>
          <w:p w14:paraId="2FC9D8A6" w14:textId="77777777" w:rsidR="002668FC" w:rsidRDefault="003660EF">
            <w:pPr>
              <w:spacing w:before="40" w:after="40"/>
            </w:pPr>
            <w:r>
              <w:rPr>
                <w:rFonts w:ascii="Consolas" w:hAnsi="Consolas"/>
                <w:sz w:val="19"/>
              </w:rPr>
              <w:t>/api/users/agents</w:t>
            </w:r>
          </w:p>
        </w:tc>
        <w:tc>
          <w:tcPr>
            <w:tcW w:w="1881" w:type="dxa"/>
          </w:tcPr>
          <w:p w14:paraId="6D892674" w14:textId="77777777" w:rsidR="002668FC" w:rsidRDefault="003660EF">
            <w:pPr>
              <w:spacing w:before="40" w:after="40"/>
            </w:pPr>
            <w:r>
              <w:rPr>
                <w:sz w:val="20"/>
              </w:rPr>
              <w:t>Spisak agenata</w:t>
            </w:r>
          </w:p>
        </w:tc>
        <w:tc>
          <w:tcPr>
            <w:tcW w:w="1881" w:type="dxa"/>
          </w:tcPr>
          <w:p w14:paraId="41951B4A" w14:textId="77777777" w:rsidR="002668FC" w:rsidRDefault="003660EF">
            <w:pPr>
              <w:spacing w:before="40" w:after="40"/>
            </w:pPr>
            <w:r>
              <w:rPr>
                <w:sz w:val="20"/>
              </w:rPr>
              <w:t>prijavljen</w:t>
            </w:r>
          </w:p>
        </w:tc>
      </w:tr>
      <w:tr w:rsidR="002668FC" w14:paraId="1B0CFDB2" w14:textId="77777777">
        <w:tc>
          <w:tcPr>
            <w:tcW w:w="1881" w:type="dxa"/>
          </w:tcPr>
          <w:p w14:paraId="370BFE6F" w14:textId="77777777" w:rsidR="002668FC" w:rsidRDefault="003660EF">
            <w:pPr>
              <w:spacing w:before="40" w:after="40"/>
            </w:pPr>
            <w:r>
              <w:rPr>
                <w:sz w:val="20"/>
              </w:rPr>
              <w:t>38</w:t>
            </w:r>
          </w:p>
        </w:tc>
        <w:tc>
          <w:tcPr>
            <w:tcW w:w="1881" w:type="dxa"/>
          </w:tcPr>
          <w:p w14:paraId="622CB81F" w14:textId="77777777" w:rsidR="002668FC" w:rsidRDefault="003660EF">
            <w:pPr>
              <w:spacing w:before="40" w:after="40"/>
            </w:pPr>
            <w:r>
              <w:rPr>
                <w:rFonts w:ascii="Consolas" w:hAnsi="Consolas"/>
                <w:sz w:val="19"/>
              </w:rPr>
              <w:t>POST</w:t>
            </w:r>
          </w:p>
        </w:tc>
        <w:tc>
          <w:tcPr>
            <w:tcW w:w="1881" w:type="dxa"/>
          </w:tcPr>
          <w:p w14:paraId="68A06842" w14:textId="77777777" w:rsidR="002668FC" w:rsidRDefault="003660EF">
            <w:pPr>
              <w:spacing w:before="40" w:after="40"/>
            </w:pPr>
            <w:r>
              <w:rPr>
                <w:rFonts w:ascii="Consolas" w:hAnsi="Consolas"/>
                <w:sz w:val="19"/>
              </w:rPr>
              <w:t>/api/users/me/change-password</w:t>
            </w:r>
          </w:p>
        </w:tc>
        <w:tc>
          <w:tcPr>
            <w:tcW w:w="1881" w:type="dxa"/>
          </w:tcPr>
          <w:p w14:paraId="6CCC9480" w14:textId="77777777" w:rsidR="002668FC" w:rsidRDefault="003660EF">
            <w:pPr>
              <w:spacing w:before="40" w:after="40"/>
            </w:pPr>
            <w:r>
              <w:rPr>
                <w:sz w:val="20"/>
              </w:rPr>
              <w:t>Izmena sopstvene lozinke</w:t>
            </w:r>
          </w:p>
        </w:tc>
        <w:tc>
          <w:tcPr>
            <w:tcW w:w="1881" w:type="dxa"/>
          </w:tcPr>
          <w:p w14:paraId="7F69DB3F" w14:textId="77777777" w:rsidR="002668FC" w:rsidRDefault="003660EF">
            <w:pPr>
              <w:spacing w:before="40" w:after="40"/>
            </w:pPr>
            <w:r>
              <w:rPr>
                <w:sz w:val="20"/>
              </w:rPr>
              <w:t>prijavljen</w:t>
            </w:r>
          </w:p>
        </w:tc>
      </w:tr>
      <w:tr w:rsidR="002668FC" w14:paraId="25EBF875" w14:textId="77777777">
        <w:tc>
          <w:tcPr>
            <w:tcW w:w="1881" w:type="dxa"/>
          </w:tcPr>
          <w:p w14:paraId="5C6D483D" w14:textId="77777777" w:rsidR="002668FC" w:rsidRDefault="003660EF">
            <w:pPr>
              <w:spacing w:before="40" w:after="40"/>
            </w:pPr>
            <w:r>
              <w:rPr>
                <w:sz w:val="20"/>
              </w:rPr>
              <w:t>39</w:t>
            </w:r>
          </w:p>
        </w:tc>
        <w:tc>
          <w:tcPr>
            <w:tcW w:w="1881" w:type="dxa"/>
          </w:tcPr>
          <w:p w14:paraId="67793D4D" w14:textId="77777777" w:rsidR="002668FC" w:rsidRDefault="003660EF">
            <w:pPr>
              <w:spacing w:before="40" w:after="40"/>
            </w:pPr>
            <w:r>
              <w:rPr>
                <w:rFonts w:ascii="Consolas" w:hAnsi="Consolas"/>
                <w:sz w:val="19"/>
              </w:rPr>
              <w:t>GET</w:t>
            </w:r>
          </w:p>
        </w:tc>
        <w:tc>
          <w:tcPr>
            <w:tcW w:w="1881" w:type="dxa"/>
          </w:tcPr>
          <w:p w14:paraId="31319774" w14:textId="77777777" w:rsidR="002668FC" w:rsidRDefault="003660EF">
            <w:pPr>
              <w:spacing w:before="40" w:after="40"/>
            </w:pPr>
            <w:r>
              <w:rPr>
                <w:rFonts w:ascii="Consolas" w:hAnsi="Consolas"/>
                <w:sz w:val="19"/>
              </w:rPr>
              <w:t>/api/reports/dashboard</w:t>
            </w:r>
          </w:p>
        </w:tc>
        <w:tc>
          <w:tcPr>
            <w:tcW w:w="1881" w:type="dxa"/>
          </w:tcPr>
          <w:p w14:paraId="568C06DE" w14:textId="77777777" w:rsidR="002668FC" w:rsidRDefault="003660EF">
            <w:pPr>
              <w:spacing w:before="40" w:after="40"/>
            </w:pPr>
            <w:r>
              <w:rPr>
                <w:sz w:val="20"/>
              </w:rPr>
              <w:t>Izveštaj o stanju službe</w:t>
            </w:r>
          </w:p>
        </w:tc>
        <w:tc>
          <w:tcPr>
            <w:tcW w:w="1881" w:type="dxa"/>
          </w:tcPr>
          <w:p w14:paraId="54F068A9" w14:textId="77777777" w:rsidR="002668FC" w:rsidRDefault="003660EF">
            <w:pPr>
              <w:spacing w:before="40" w:after="40"/>
            </w:pPr>
            <w:r>
              <w:rPr>
                <w:sz w:val="20"/>
              </w:rPr>
              <w:t>AGENT, ADMIN</w:t>
            </w:r>
          </w:p>
        </w:tc>
      </w:tr>
    </w:tbl>
    <w:p w14:paraId="68A76AE8" w14:textId="77777777" w:rsidR="002668FC" w:rsidRDefault="002668FC">
      <w:pPr>
        <w:spacing w:after="0"/>
      </w:pPr>
    </w:p>
    <w:p w14:paraId="79BD2E47" w14:textId="77777777" w:rsidR="002668FC" w:rsidRDefault="003660EF">
      <w:pPr>
        <w:pStyle w:val="Heading3"/>
      </w:pPr>
      <w:bookmarkStart w:id="52" w:name="_Toc237660582"/>
      <w:r>
        <w:lastRenderedPageBreak/>
        <w:t>4.4.3. Primer koda kontrolera</w:t>
      </w:r>
      <w:bookmarkEnd w:id="52"/>
    </w:p>
    <w:p w14:paraId="69A55E7D" w14:textId="77777777" w:rsidR="002668FC" w:rsidRDefault="003660EF">
      <w:pPr>
        <w:pStyle w:val="Kod"/>
        <w:spacing w:before="160" w:after="0"/>
      </w:pPr>
      <w:r>
        <w:t>@PatchMapping("/{id}/status")</w:t>
      </w:r>
    </w:p>
    <w:p w14:paraId="0826D5A1" w14:textId="77777777" w:rsidR="002668FC" w:rsidRDefault="003660EF">
      <w:pPr>
        <w:pStyle w:val="Kod"/>
        <w:spacing w:before="0" w:after="0"/>
      </w:pPr>
      <w:r>
        <w:t>@PreAuthorize("hasAnyRole('AGENT', 'ADMIN')")</w:t>
      </w:r>
    </w:p>
    <w:p w14:paraId="54DE2A66" w14:textId="77777777" w:rsidR="002668FC" w:rsidRDefault="003660EF">
      <w:pPr>
        <w:pStyle w:val="Kod"/>
        <w:spacing w:before="0" w:after="0"/>
      </w:pPr>
      <w:r>
        <w:t>@Operation(summary = "Promena statusa tiketa",</w:t>
      </w:r>
    </w:p>
    <w:p w14:paraId="6A0D6BA3" w14:textId="77777777" w:rsidR="002668FC" w:rsidRDefault="003660EF">
      <w:pPr>
        <w:pStyle w:val="Kod"/>
        <w:spacing w:before="0" w:after="0"/>
      </w:pPr>
      <w:r>
        <w:t xml:space="preserve">        description = """</w:t>
      </w:r>
    </w:p>
    <w:p w14:paraId="1FE72B3A" w14:textId="77777777" w:rsidR="002668FC" w:rsidRDefault="003660EF">
      <w:pPr>
        <w:pStyle w:val="Kod"/>
        <w:spacing w:before="0" w:after="0"/>
      </w:pPr>
      <w:r>
        <w:t xml:space="preserve">                Ključna RBAC operacija: status menja isključivo osoblje podrške.</w:t>
      </w:r>
    </w:p>
    <w:p w14:paraId="02720FD7" w14:textId="77777777" w:rsidR="002668FC" w:rsidRDefault="003660EF">
      <w:pPr>
        <w:pStyle w:val="Kod"/>
        <w:spacing w:before="0" w:after="0"/>
      </w:pPr>
      <w:r>
        <w:t xml:space="preserve">                Dozvoljeni su samo prelazi koje propisuje životni ciklus tiketa,</w:t>
      </w:r>
    </w:p>
    <w:p w14:paraId="6CD64E52" w14:textId="77777777" w:rsidR="002668FC" w:rsidRDefault="003660EF">
      <w:pPr>
        <w:pStyle w:val="Kod"/>
        <w:spacing w:before="0" w:after="0"/>
      </w:pPr>
      <w:r>
        <w:t xml:space="preserve">                a svaka promena ostavlja trag u istoriji.</w:t>
      </w:r>
    </w:p>
    <w:p w14:paraId="748787DD" w14:textId="77777777" w:rsidR="002668FC" w:rsidRDefault="003660EF">
      <w:pPr>
        <w:pStyle w:val="Kod"/>
        <w:spacing w:before="0" w:after="0"/>
      </w:pPr>
      <w:r>
        <w:t xml:space="preserve">                """)</w:t>
      </w:r>
    </w:p>
    <w:p w14:paraId="0E742598" w14:textId="77777777" w:rsidR="002668FC" w:rsidRDefault="003660EF">
      <w:pPr>
        <w:pStyle w:val="Kod"/>
        <w:spacing w:before="0" w:after="0"/>
      </w:pPr>
      <w:r>
        <w:t>@ApiResponses({</w:t>
      </w:r>
    </w:p>
    <w:p w14:paraId="18D2F8E2" w14:textId="77777777" w:rsidR="002668FC" w:rsidRDefault="003660EF">
      <w:pPr>
        <w:pStyle w:val="Kod"/>
        <w:spacing w:before="0" w:after="0"/>
      </w:pPr>
      <w:r>
        <w:t xml:space="preserve">        @ApiResponse(responseCode = "200", description = "Status je promenjen"),</w:t>
      </w:r>
    </w:p>
    <w:p w14:paraId="70A2C692" w14:textId="77777777" w:rsidR="002668FC" w:rsidRDefault="003660EF">
      <w:pPr>
        <w:pStyle w:val="Kod"/>
        <w:spacing w:before="0" w:after="0"/>
      </w:pPr>
      <w:r>
        <w:t xml:space="preserve">        @ApiResponse(responseCode = "400", description = "Prelaz između statusa nije dozvoljen"),</w:t>
      </w:r>
    </w:p>
    <w:p w14:paraId="2FA8D264" w14:textId="77777777" w:rsidR="002668FC" w:rsidRDefault="003660EF">
      <w:pPr>
        <w:pStyle w:val="Kod"/>
        <w:spacing w:before="0" w:after="0"/>
      </w:pPr>
      <w:r>
        <w:t xml:space="preserve">        @ApiResponse(responseCode = "403", description = "Ulo</w:t>
      </w:r>
      <w:r>
        <w:t>zi USER ova operacija nije dozvoljena")</w:t>
      </w:r>
    </w:p>
    <w:p w14:paraId="7A9C09D6" w14:textId="77777777" w:rsidR="002668FC" w:rsidRDefault="003660EF">
      <w:pPr>
        <w:pStyle w:val="Kod"/>
        <w:spacing w:before="0" w:after="0"/>
      </w:pPr>
      <w:r>
        <w:t>})</w:t>
      </w:r>
    </w:p>
    <w:p w14:paraId="4F3249D5" w14:textId="77777777" w:rsidR="002668FC" w:rsidRDefault="003660EF">
      <w:pPr>
        <w:pStyle w:val="Kod"/>
        <w:spacing w:before="0" w:after="0"/>
      </w:pPr>
      <w:r>
        <w:t>public ResponseEntity&lt;TicketResponse&gt; changeStatus(@PathVariable Long id,</w:t>
      </w:r>
    </w:p>
    <w:p w14:paraId="57474A38" w14:textId="77777777" w:rsidR="002668FC" w:rsidRDefault="003660EF">
      <w:pPr>
        <w:pStyle w:val="Kod"/>
        <w:spacing w:before="0" w:after="0"/>
      </w:pPr>
      <w:r>
        <w:t xml:space="preserve">                                                   @Valid @RequestBody ChangeStatusRequest request,</w:t>
      </w:r>
    </w:p>
    <w:p w14:paraId="64F71803" w14:textId="77777777" w:rsidR="002668FC" w:rsidRDefault="003660EF">
      <w:pPr>
        <w:pStyle w:val="Kod"/>
        <w:spacing w:before="0" w:after="0"/>
      </w:pPr>
      <w:r>
        <w:t xml:space="preserve">                                       </w:t>
      </w:r>
      <w:r>
        <w:t xml:space="preserve">            @AuthenticationPrincipal UserPrincipal principal) {</w:t>
      </w:r>
    </w:p>
    <w:p w14:paraId="76612AD7" w14:textId="77777777" w:rsidR="002668FC" w:rsidRDefault="003660EF">
      <w:pPr>
        <w:pStyle w:val="Kod"/>
        <w:spacing w:before="0" w:after="0"/>
      </w:pPr>
      <w:r>
        <w:t xml:space="preserve">    return ResponseEntity.ok(ticketService.changeStatus(id, request, principal));</w:t>
      </w:r>
    </w:p>
    <w:p w14:paraId="08B56EB3" w14:textId="77777777" w:rsidR="002668FC" w:rsidRDefault="003660EF">
      <w:pPr>
        <w:pStyle w:val="Kod"/>
        <w:spacing w:before="0" w:after="200"/>
      </w:pPr>
      <w:r>
        <w:t>}</w:t>
      </w:r>
    </w:p>
    <w:p w14:paraId="33646E6B" w14:textId="77777777" w:rsidR="002668FC" w:rsidRDefault="003660EF">
      <w:r>
        <w:t xml:space="preserve">Anotacija </w:t>
      </w:r>
      <w:r>
        <w:rPr>
          <w:rFonts w:ascii="Consolas" w:hAnsi="Consolas"/>
          <w:sz w:val="19"/>
        </w:rPr>
        <w:t>@AuthenticationPrincipal</w:t>
      </w:r>
      <w:r>
        <w:t xml:space="preserve"> uzima prijavljenog korisnika direktno iz bezbednosnog konteksta, pa ident</w:t>
      </w:r>
      <w:r>
        <w:t>itet nikada ne dolazi iz tela zahteva — koje klijent može da izmeni.</w:t>
      </w:r>
    </w:p>
    <w:p w14:paraId="2EECCADA" w14:textId="77777777" w:rsidR="002668FC" w:rsidRDefault="003660EF">
      <w:pPr>
        <w:pStyle w:val="Heading3"/>
      </w:pPr>
      <w:bookmarkStart w:id="53" w:name="_Toc237660583"/>
      <w:r>
        <w:t>4.4.4. Jedinstvena obrada grešaka</w:t>
      </w:r>
      <w:bookmarkEnd w:id="53"/>
    </w:p>
    <w:p w14:paraId="4D2EC7B7" w14:textId="77777777" w:rsidR="002668FC" w:rsidRDefault="003660EF">
      <w:r>
        <w:t>Sve greške imaju isti oblik odgovora, pa frontend ima jedno mesto na kome čita poruku:</w:t>
      </w:r>
    </w:p>
    <w:p w14:paraId="16B08C01" w14:textId="77777777" w:rsidR="002668FC" w:rsidRDefault="003660EF">
      <w:pPr>
        <w:pStyle w:val="Kod"/>
        <w:spacing w:before="160" w:after="0"/>
      </w:pPr>
      <w:r>
        <w:t>public record ApiError(LocalDateTime timestamp, int status, String</w:t>
      </w:r>
      <w:r>
        <w:t xml:space="preserve"> error,</w:t>
      </w:r>
    </w:p>
    <w:p w14:paraId="0DF7B1A5" w14:textId="77777777" w:rsidR="002668FC" w:rsidRDefault="003660EF">
      <w:pPr>
        <w:pStyle w:val="Kod"/>
        <w:spacing w:before="0" w:after="200"/>
      </w:pPr>
      <w:r>
        <w:t xml:space="preserve">                       String message, String path, Map&lt;String, String&gt; fieldErrors) { }</w:t>
      </w:r>
    </w:p>
    <w:tbl>
      <w:tblPr>
        <w:tblStyle w:val="TableGrid"/>
        <w:tblW w:w="0" w:type="auto"/>
        <w:tblLook w:val="04A0" w:firstRow="1" w:lastRow="0" w:firstColumn="1" w:lastColumn="0" w:noHBand="0" w:noVBand="1"/>
      </w:tblPr>
      <w:tblGrid>
        <w:gridCol w:w="4703"/>
        <w:gridCol w:w="4703"/>
      </w:tblGrid>
      <w:tr w:rsidR="002668FC" w14:paraId="5D973585" w14:textId="77777777">
        <w:trPr>
          <w:tblHeader/>
        </w:trPr>
        <w:tc>
          <w:tcPr>
            <w:tcW w:w="4703" w:type="dxa"/>
            <w:shd w:val="clear" w:color="auto" w:fill="EEF1F6"/>
          </w:tcPr>
          <w:p w14:paraId="7266D204" w14:textId="77777777" w:rsidR="002668FC" w:rsidRDefault="003660EF">
            <w:pPr>
              <w:spacing w:before="40" w:after="40"/>
            </w:pPr>
            <w:r>
              <w:rPr>
                <w:b/>
                <w:sz w:val="20"/>
              </w:rPr>
              <w:t>Izuzetak</w:t>
            </w:r>
          </w:p>
        </w:tc>
        <w:tc>
          <w:tcPr>
            <w:tcW w:w="4703" w:type="dxa"/>
            <w:shd w:val="clear" w:color="auto" w:fill="EEF1F6"/>
          </w:tcPr>
          <w:p w14:paraId="6D93E3CE" w14:textId="77777777" w:rsidR="002668FC" w:rsidRDefault="003660EF">
            <w:pPr>
              <w:spacing w:before="40" w:after="40"/>
            </w:pPr>
            <w:r>
              <w:rPr>
                <w:b/>
                <w:sz w:val="20"/>
              </w:rPr>
              <w:t>HTTP status</w:t>
            </w:r>
          </w:p>
        </w:tc>
      </w:tr>
      <w:tr w:rsidR="002668FC" w14:paraId="1E7E2BB0" w14:textId="77777777">
        <w:tc>
          <w:tcPr>
            <w:tcW w:w="4703" w:type="dxa"/>
          </w:tcPr>
          <w:p w14:paraId="0CED0783" w14:textId="77777777" w:rsidR="002668FC" w:rsidRDefault="003660EF">
            <w:pPr>
              <w:spacing w:before="40" w:after="40"/>
            </w:pPr>
            <w:r>
              <w:rPr>
                <w:rFonts w:ascii="Consolas" w:hAnsi="Consolas"/>
                <w:sz w:val="19"/>
              </w:rPr>
              <w:t>ResourceNotFoundException</w:t>
            </w:r>
          </w:p>
        </w:tc>
        <w:tc>
          <w:tcPr>
            <w:tcW w:w="4703" w:type="dxa"/>
          </w:tcPr>
          <w:p w14:paraId="7C45D80B" w14:textId="77777777" w:rsidR="002668FC" w:rsidRDefault="003660EF">
            <w:pPr>
              <w:spacing w:before="40" w:after="40"/>
            </w:pPr>
            <w:r>
              <w:rPr>
                <w:rFonts w:ascii="Consolas" w:hAnsi="Consolas"/>
                <w:sz w:val="19"/>
              </w:rPr>
              <w:t>404 Not Found</w:t>
            </w:r>
          </w:p>
        </w:tc>
      </w:tr>
      <w:tr w:rsidR="002668FC" w14:paraId="7E3378FB" w14:textId="77777777">
        <w:tc>
          <w:tcPr>
            <w:tcW w:w="4703" w:type="dxa"/>
          </w:tcPr>
          <w:p w14:paraId="695EC4FE" w14:textId="77777777" w:rsidR="002668FC" w:rsidRDefault="003660EF">
            <w:pPr>
              <w:spacing w:before="40" w:after="40"/>
            </w:pPr>
            <w:r>
              <w:rPr>
                <w:rFonts w:ascii="Consolas" w:hAnsi="Consolas"/>
                <w:sz w:val="19"/>
              </w:rPr>
              <w:t>BusinessRuleException</w:t>
            </w:r>
          </w:p>
        </w:tc>
        <w:tc>
          <w:tcPr>
            <w:tcW w:w="4703" w:type="dxa"/>
          </w:tcPr>
          <w:p w14:paraId="73B83E1B" w14:textId="77777777" w:rsidR="002668FC" w:rsidRDefault="003660EF">
            <w:pPr>
              <w:spacing w:before="40" w:after="40"/>
            </w:pPr>
            <w:r>
              <w:rPr>
                <w:rFonts w:ascii="Consolas" w:hAnsi="Consolas"/>
                <w:sz w:val="19"/>
              </w:rPr>
              <w:t>400 Bad Request</w:t>
            </w:r>
          </w:p>
        </w:tc>
      </w:tr>
      <w:tr w:rsidR="002668FC" w14:paraId="347313B2" w14:textId="77777777">
        <w:tc>
          <w:tcPr>
            <w:tcW w:w="4703" w:type="dxa"/>
          </w:tcPr>
          <w:p w14:paraId="17B53A09" w14:textId="77777777" w:rsidR="002668FC" w:rsidRDefault="003660EF">
            <w:pPr>
              <w:spacing w:before="40" w:after="40"/>
            </w:pPr>
            <w:r>
              <w:rPr>
                <w:rFonts w:ascii="Consolas" w:hAnsi="Consolas"/>
                <w:sz w:val="19"/>
              </w:rPr>
              <w:t>MethodArgumentNotValidException</w:t>
            </w:r>
          </w:p>
        </w:tc>
        <w:tc>
          <w:tcPr>
            <w:tcW w:w="4703" w:type="dxa"/>
          </w:tcPr>
          <w:p w14:paraId="1E8020B2" w14:textId="77777777" w:rsidR="002668FC" w:rsidRDefault="003660EF">
            <w:pPr>
              <w:spacing w:before="40" w:after="40"/>
            </w:pPr>
            <w:r>
              <w:rPr>
                <w:rFonts w:ascii="Consolas" w:hAnsi="Consolas"/>
                <w:sz w:val="19"/>
              </w:rPr>
              <w:t>400</w:t>
            </w:r>
            <w:r>
              <w:rPr>
                <w:sz w:val="20"/>
              </w:rPr>
              <w:t xml:space="preserve"> + mapa grešaka po poljima</w:t>
            </w:r>
          </w:p>
        </w:tc>
      </w:tr>
      <w:tr w:rsidR="002668FC" w14:paraId="5F022139" w14:textId="77777777">
        <w:tc>
          <w:tcPr>
            <w:tcW w:w="4703" w:type="dxa"/>
          </w:tcPr>
          <w:p w14:paraId="3DC774FF" w14:textId="77777777" w:rsidR="002668FC" w:rsidRDefault="003660EF">
            <w:pPr>
              <w:spacing w:before="40" w:after="40"/>
            </w:pPr>
            <w:r>
              <w:rPr>
                <w:rFonts w:ascii="Consolas" w:hAnsi="Consolas"/>
                <w:sz w:val="19"/>
              </w:rPr>
              <w:t>BadCredentialsException</w:t>
            </w:r>
          </w:p>
        </w:tc>
        <w:tc>
          <w:tcPr>
            <w:tcW w:w="4703" w:type="dxa"/>
          </w:tcPr>
          <w:p w14:paraId="27E0329B" w14:textId="77777777" w:rsidR="002668FC" w:rsidRDefault="003660EF">
            <w:pPr>
              <w:spacing w:before="40" w:after="40"/>
            </w:pPr>
            <w:r>
              <w:rPr>
                <w:rFonts w:ascii="Consolas" w:hAnsi="Consolas"/>
                <w:sz w:val="19"/>
              </w:rPr>
              <w:t>401 Unauthorized</w:t>
            </w:r>
          </w:p>
        </w:tc>
      </w:tr>
      <w:tr w:rsidR="002668FC" w14:paraId="7A073425" w14:textId="77777777">
        <w:tc>
          <w:tcPr>
            <w:tcW w:w="4703" w:type="dxa"/>
          </w:tcPr>
          <w:p w14:paraId="6FC17B65" w14:textId="77777777" w:rsidR="002668FC" w:rsidRDefault="003660EF">
            <w:pPr>
              <w:spacing w:before="40" w:after="40"/>
            </w:pPr>
            <w:r>
              <w:rPr>
                <w:rFonts w:ascii="Consolas" w:hAnsi="Consolas"/>
                <w:sz w:val="19"/>
              </w:rPr>
              <w:t>AccessDeniedException</w:t>
            </w:r>
            <w:r>
              <w:rPr>
                <w:sz w:val="20"/>
              </w:rPr>
              <w:t xml:space="preserve">, </w:t>
            </w:r>
            <w:r>
              <w:rPr>
                <w:rFonts w:ascii="Consolas" w:hAnsi="Consolas"/>
                <w:sz w:val="19"/>
              </w:rPr>
              <w:t>DisabledException</w:t>
            </w:r>
          </w:p>
        </w:tc>
        <w:tc>
          <w:tcPr>
            <w:tcW w:w="4703" w:type="dxa"/>
          </w:tcPr>
          <w:p w14:paraId="6CA7BCE9" w14:textId="77777777" w:rsidR="002668FC" w:rsidRDefault="003660EF">
            <w:pPr>
              <w:spacing w:before="40" w:after="40"/>
            </w:pPr>
            <w:r>
              <w:rPr>
                <w:rFonts w:ascii="Consolas" w:hAnsi="Consolas"/>
                <w:sz w:val="19"/>
              </w:rPr>
              <w:t>403 Forbidden</w:t>
            </w:r>
          </w:p>
        </w:tc>
      </w:tr>
      <w:tr w:rsidR="002668FC" w14:paraId="3393D84D" w14:textId="77777777">
        <w:tc>
          <w:tcPr>
            <w:tcW w:w="4703" w:type="dxa"/>
          </w:tcPr>
          <w:p w14:paraId="0168793D" w14:textId="77777777" w:rsidR="002668FC" w:rsidRDefault="003660EF">
            <w:pPr>
              <w:spacing w:before="40" w:after="40"/>
            </w:pPr>
            <w:r>
              <w:rPr>
                <w:rFonts w:ascii="Consolas" w:hAnsi="Consolas"/>
                <w:sz w:val="19"/>
              </w:rPr>
              <w:t>DuplicateResourceException</w:t>
            </w:r>
            <w:r>
              <w:rPr>
                <w:sz w:val="20"/>
              </w:rPr>
              <w:t xml:space="preserve">, </w:t>
            </w:r>
            <w:r>
              <w:rPr>
                <w:rFonts w:ascii="Consolas" w:hAnsi="Consolas"/>
                <w:sz w:val="19"/>
              </w:rPr>
              <w:t>DataIntegrityViolationException</w:t>
            </w:r>
          </w:p>
        </w:tc>
        <w:tc>
          <w:tcPr>
            <w:tcW w:w="4703" w:type="dxa"/>
          </w:tcPr>
          <w:p w14:paraId="1FFFCE23" w14:textId="77777777" w:rsidR="002668FC" w:rsidRDefault="003660EF">
            <w:pPr>
              <w:spacing w:before="40" w:after="40"/>
            </w:pPr>
            <w:r>
              <w:rPr>
                <w:rFonts w:ascii="Consolas" w:hAnsi="Consolas"/>
                <w:sz w:val="19"/>
              </w:rPr>
              <w:t>409 Conflict</w:t>
            </w:r>
          </w:p>
        </w:tc>
      </w:tr>
      <w:tr w:rsidR="002668FC" w14:paraId="7D294654" w14:textId="77777777">
        <w:tc>
          <w:tcPr>
            <w:tcW w:w="4703" w:type="dxa"/>
          </w:tcPr>
          <w:p w14:paraId="49DDE12B" w14:textId="77777777" w:rsidR="002668FC" w:rsidRDefault="003660EF">
            <w:pPr>
              <w:spacing w:before="40" w:after="40"/>
            </w:pPr>
            <w:r>
              <w:rPr>
                <w:sz w:val="20"/>
              </w:rPr>
              <w:t>Ostalo</w:t>
            </w:r>
          </w:p>
        </w:tc>
        <w:tc>
          <w:tcPr>
            <w:tcW w:w="4703" w:type="dxa"/>
          </w:tcPr>
          <w:p w14:paraId="601412FC" w14:textId="77777777" w:rsidR="002668FC" w:rsidRDefault="003660EF">
            <w:pPr>
              <w:spacing w:before="40" w:after="40"/>
            </w:pPr>
            <w:r>
              <w:rPr>
                <w:rFonts w:ascii="Consolas" w:hAnsi="Consolas"/>
                <w:sz w:val="19"/>
              </w:rPr>
              <w:t>500 Internal S</w:t>
            </w:r>
            <w:r>
              <w:rPr>
                <w:rFonts w:ascii="Consolas" w:hAnsi="Consolas"/>
                <w:sz w:val="19"/>
              </w:rPr>
              <w:t>erver Error</w:t>
            </w:r>
          </w:p>
        </w:tc>
      </w:tr>
    </w:tbl>
    <w:p w14:paraId="337BFD3A" w14:textId="77777777" w:rsidR="002668FC" w:rsidRDefault="002668FC">
      <w:pPr>
        <w:spacing w:after="0"/>
      </w:pPr>
    </w:p>
    <w:p w14:paraId="36AE6586" w14:textId="77777777" w:rsidR="002668FC" w:rsidRDefault="003660EF">
      <w:r>
        <w:rPr>
          <w:rFonts w:ascii="Consolas" w:hAnsi="Consolas"/>
          <w:sz w:val="19"/>
        </w:rPr>
        <w:t>GlobalExceptionHandler</w:t>
      </w:r>
      <w:r>
        <w:t xml:space="preserve"> nasleđuje </w:t>
      </w:r>
      <w:r>
        <w:rPr>
          <w:rFonts w:ascii="Consolas" w:hAnsi="Consolas"/>
          <w:sz w:val="19"/>
        </w:rPr>
        <w:t>ResponseEntityExceptionHandler</w:t>
      </w:r>
      <w:r>
        <w:t xml:space="preserve">. To je bitno: bez toga bi opšti rukovalac za </w:t>
      </w:r>
      <w:r>
        <w:rPr>
          <w:rFonts w:ascii="Consolas" w:hAnsi="Consolas"/>
          <w:sz w:val="19"/>
        </w:rPr>
        <w:t>Exception</w:t>
      </w:r>
      <w:r>
        <w:t xml:space="preserve"> progutao i Springove sopstvene izuzetke, pa bi nepostojeća putanja umesto </w:t>
      </w:r>
      <w:r>
        <w:rPr>
          <w:rFonts w:ascii="Consolas" w:hAnsi="Consolas"/>
          <w:sz w:val="19"/>
        </w:rPr>
        <w:t>404</w:t>
      </w:r>
      <w:r>
        <w:t xml:space="preserve"> vraćala </w:t>
      </w:r>
      <w:r>
        <w:rPr>
          <w:rFonts w:ascii="Consolas" w:hAnsi="Consolas"/>
          <w:sz w:val="19"/>
        </w:rPr>
        <w:t>500</w:t>
      </w:r>
      <w:r>
        <w:t>.</w:t>
      </w:r>
    </w:p>
    <w:p w14:paraId="5B799C25" w14:textId="77777777" w:rsidR="002668FC" w:rsidRDefault="003660EF">
      <w:pPr>
        <w:pStyle w:val="Heading3"/>
      </w:pPr>
      <w:bookmarkStart w:id="54" w:name="_Toc237660584"/>
      <w:r>
        <w:t>4.4.5. Swagger / OpenAPI dokumen</w:t>
      </w:r>
      <w:r>
        <w:t>tacija</w:t>
      </w:r>
      <w:bookmarkEnd w:id="54"/>
    </w:p>
    <w:p w14:paraId="636828CE" w14:textId="77777777" w:rsidR="002668FC" w:rsidRDefault="003660EF">
      <w:r>
        <w:t xml:space="preserve">API je opisan pomoću </w:t>
      </w:r>
      <w:r>
        <w:rPr>
          <w:rFonts w:ascii="Consolas" w:hAnsi="Consolas"/>
          <w:sz w:val="19"/>
        </w:rPr>
        <w:t>springdoc-openapi</w:t>
      </w:r>
      <w:r>
        <w:t xml:space="preserve">. Dostupno na </w:t>
      </w:r>
      <w:r>
        <w:rPr>
          <w:rFonts w:ascii="Consolas" w:hAnsi="Consolas"/>
          <w:sz w:val="19"/>
        </w:rPr>
        <w:t>http://localhost:8080/swagger-ui.html</w:t>
      </w:r>
      <w:r>
        <w:t>.</w:t>
      </w:r>
    </w:p>
    <w:p w14:paraId="2DF26039" w14:textId="77777777" w:rsidR="002668FC" w:rsidRDefault="003660EF">
      <w:r>
        <w:lastRenderedPageBreak/>
        <w:t xml:space="preserve">Definisana je bezbednosna šema </w:t>
      </w:r>
      <w:r>
        <w:rPr>
          <w:rFonts w:ascii="Consolas" w:hAnsi="Consolas"/>
          <w:sz w:val="19"/>
        </w:rPr>
        <w:t>bearerAuth</w:t>
      </w:r>
      <w:r>
        <w:t>, pa se u Swagger UI može uneti token dobijen prijavom i odatle pozivati zaštićene rute:</w:t>
      </w:r>
    </w:p>
    <w:p w14:paraId="46622813" w14:textId="77777777" w:rsidR="002668FC" w:rsidRDefault="003660EF">
      <w:pPr>
        <w:pStyle w:val="Kod"/>
        <w:spacing w:before="160" w:after="0"/>
      </w:pPr>
      <w:r>
        <w:t>@Bean</w:t>
      </w:r>
    </w:p>
    <w:p w14:paraId="3EA831AD" w14:textId="77777777" w:rsidR="002668FC" w:rsidRDefault="003660EF">
      <w:pPr>
        <w:pStyle w:val="Kod"/>
        <w:spacing w:before="0" w:after="0"/>
      </w:pPr>
      <w:r>
        <w:t xml:space="preserve">public OpenAPI </w:t>
      </w:r>
      <w:r>
        <w:t>helpDeskOpenApi() {</w:t>
      </w:r>
    </w:p>
    <w:p w14:paraId="55868C58" w14:textId="77777777" w:rsidR="002668FC" w:rsidRDefault="003660EF">
      <w:pPr>
        <w:pStyle w:val="Kod"/>
        <w:spacing w:before="0" w:after="0"/>
      </w:pPr>
      <w:r>
        <w:t xml:space="preserve">    return new OpenAPI()</w:t>
      </w:r>
    </w:p>
    <w:p w14:paraId="25C2E549" w14:textId="77777777" w:rsidR="002668FC" w:rsidRDefault="003660EF">
      <w:pPr>
        <w:pStyle w:val="Kod"/>
        <w:spacing w:before="0" w:after="0"/>
      </w:pPr>
      <w:r>
        <w:t xml:space="preserve">            .info(new Info()</w:t>
      </w:r>
    </w:p>
    <w:p w14:paraId="40E2E8C7" w14:textId="77777777" w:rsidR="002668FC" w:rsidRDefault="003660EF">
      <w:pPr>
        <w:pStyle w:val="Kod"/>
        <w:spacing w:before="0" w:after="0"/>
      </w:pPr>
      <w:r>
        <w:t xml:space="preserve">                    .title("Help Desk API")</w:t>
      </w:r>
    </w:p>
    <w:p w14:paraId="5C08EA2A" w14:textId="77777777" w:rsidR="002668FC" w:rsidRDefault="003660EF">
      <w:pPr>
        <w:pStyle w:val="Kod"/>
        <w:spacing w:before="0" w:after="0"/>
      </w:pPr>
      <w:r>
        <w:t xml:space="preserve">                    .version("1.0.0")</w:t>
      </w:r>
    </w:p>
    <w:p w14:paraId="5D0C3F39" w14:textId="77777777" w:rsidR="002668FC" w:rsidRDefault="003660EF">
      <w:pPr>
        <w:pStyle w:val="Kod"/>
        <w:spacing w:before="0" w:after="0"/>
      </w:pPr>
      <w:r>
        <w:t xml:space="preserve">                    .description("""</w:t>
      </w:r>
    </w:p>
    <w:p w14:paraId="39E2521D" w14:textId="77777777" w:rsidR="002668FC" w:rsidRDefault="003660EF">
      <w:pPr>
        <w:pStyle w:val="Kod"/>
        <w:spacing w:before="0" w:after="0"/>
      </w:pPr>
      <w:r>
        <w:t xml:space="preserve">                            REST API sistema za prijavu i resav</w:t>
      </w:r>
      <w:r>
        <w:t>anje tiketa tehnicke podrske.</w:t>
      </w:r>
    </w:p>
    <w:p w14:paraId="3A74E54C" w14:textId="77777777" w:rsidR="002668FC" w:rsidRDefault="002668FC">
      <w:pPr>
        <w:pStyle w:val="Kod"/>
        <w:spacing w:before="0" w:after="0"/>
      </w:pPr>
    </w:p>
    <w:p w14:paraId="318D6861" w14:textId="77777777" w:rsidR="002668FC" w:rsidRDefault="003660EF">
      <w:pPr>
        <w:pStyle w:val="Kod"/>
        <w:spacing w:before="0" w:after="0"/>
      </w:pPr>
      <w:r>
        <w:t xml:space="preserve">                            Uloge: USER (prijavljuje tikete), AGENT (resava tikete),</w:t>
      </w:r>
    </w:p>
    <w:p w14:paraId="18EA2DED" w14:textId="77777777" w:rsidR="002668FC" w:rsidRDefault="003660EF">
      <w:pPr>
        <w:pStyle w:val="Kod"/>
        <w:spacing w:before="0" w:after="0"/>
      </w:pPr>
      <w:r>
        <w:t xml:space="preserve">                            ADMIN (upravlja nalozima i sifarnicima).</w:t>
      </w:r>
    </w:p>
    <w:p w14:paraId="6AF0AB05" w14:textId="77777777" w:rsidR="002668FC" w:rsidRDefault="002668FC">
      <w:pPr>
        <w:pStyle w:val="Kod"/>
        <w:spacing w:before="0" w:after="0"/>
      </w:pPr>
    </w:p>
    <w:p w14:paraId="2DDDDB6C" w14:textId="77777777" w:rsidR="002668FC" w:rsidRDefault="003660EF">
      <w:pPr>
        <w:pStyle w:val="Kod"/>
        <w:spacing w:before="0" w:after="0"/>
      </w:pPr>
      <w:r>
        <w:t xml:space="preserve">                            IT355 - Veb sistemi 2, drugi projektni zad</w:t>
      </w:r>
      <w:r>
        <w:t>atak.</w:t>
      </w:r>
    </w:p>
    <w:p w14:paraId="33379AC6" w14:textId="77777777" w:rsidR="002668FC" w:rsidRDefault="003660EF">
      <w:pPr>
        <w:pStyle w:val="Kod"/>
        <w:spacing w:before="0" w:after="0"/>
      </w:pPr>
      <w:r>
        <w:t xml:space="preserve">                            """)</w:t>
      </w:r>
    </w:p>
    <w:p w14:paraId="77395DEA" w14:textId="77777777" w:rsidR="002668FC" w:rsidRDefault="003660EF">
      <w:pPr>
        <w:pStyle w:val="Kod"/>
        <w:spacing w:before="0" w:after="0"/>
      </w:pPr>
      <w:r>
        <w:t xml:space="preserve">                    .contact(new Contact()</w:t>
      </w:r>
    </w:p>
    <w:p w14:paraId="6ED4DEDA" w14:textId="77777777" w:rsidR="002668FC" w:rsidRDefault="003660EF">
      <w:pPr>
        <w:pStyle w:val="Kod"/>
        <w:spacing w:before="0" w:after="0"/>
      </w:pPr>
      <w:r>
        <w:t xml:space="preserve">                            .name("Strahinja Stojanovic, 5893")))</w:t>
      </w:r>
    </w:p>
    <w:p w14:paraId="77765358" w14:textId="77777777" w:rsidR="002668FC" w:rsidRDefault="003660EF">
      <w:pPr>
        <w:pStyle w:val="Kod"/>
        <w:spacing w:before="0" w:after="0"/>
      </w:pPr>
      <w:r>
        <w:t xml:space="preserve">            .addSecurityItem(new SecurityRequirement().addList(SECURITY_SCHEME_NAME))</w:t>
      </w:r>
    </w:p>
    <w:p w14:paraId="11684471" w14:textId="77777777" w:rsidR="002668FC" w:rsidRDefault="003660EF">
      <w:pPr>
        <w:pStyle w:val="Kod"/>
        <w:spacing w:before="0" w:after="0"/>
      </w:pPr>
      <w:r>
        <w:t xml:space="preserve">            .component</w:t>
      </w:r>
      <w:r>
        <w:t>s(new Components().addSecuritySchemes(SECURITY_SCHEME_NAME,</w:t>
      </w:r>
    </w:p>
    <w:p w14:paraId="6816650F" w14:textId="77777777" w:rsidR="002668FC" w:rsidRDefault="003660EF">
      <w:pPr>
        <w:pStyle w:val="Kod"/>
        <w:spacing w:before="0" w:after="0"/>
      </w:pPr>
      <w:r>
        <w:t xml:space="preserve">                    new SecurityScheme()</w:t>
      </w:r>
    </w:p>
    <w:p w14:paraId="3E2FF1A0" w14:textId="77777777" w:rsidR="002668FC" w:rsidRDefault="003660EF">
      <w:pPr>
        <w:pStyle w:val="Kod"/>
        <w:spacing w:before="0" w:after="0"/>
      </w:pPr>
      <w:r>
        <w:t xml:space="preserve">                            .name(SECURITY_SCHEME_NAME)</w:t>
      </w:r>
    </w:p>
    <w:p w14:paraId="505566A8" w14:textId="77777777" w:rsidR="002668FC" w:rsidRDefault="003660EF">
      <w:pPr>
        <w:pStyle w:val="Kod"/>
        <w:spacing w:before="0" w:after="0"/>
      </w:pPr>
      <w:r>
        <w:t xml:space="preserve">                            .type(SecurityScheme.Type.HTTP)</w:t>
      </w:r>
    </w:p>
    <w:p w14:paraId="77502B92" w14:textId="77777777" w:rsidR="002668FC" w:rsidRDefault="003660EF">
      <w:pPr>
        <w:pStyle w:val="Kod"/>
        <w:spacing w:before="0" w:after="0"/>
      </w:pPr>
      <w:r>
        <w:t xml:space="preserve">                            .scheme("be</w:t>
      </w:r>
      <w:r>
        <w:t>arer")</w:t>
      </w:r>
    </w:p>
    <w:p w14:paraId="59A4797F" w14:textId="77777777" w:rsidR="002668FC" w:rsidRDefault="003660EF">
      <w:pPr>
        <w:pStyle w:val="Kod"/>
        <w:spacing w:before="0" w:after="0"/>
      </w:pPr>
      <w:r>
        <w:t xml:space="preserve">                            .bearerFormat("JWT")</w:t>
      </w:r>
    </w:p>
    <w:p w14:paraId="15D5E7EA" w14:textId="77777777" w:rsidR="002668FC" w:rsidRDefault="003660EF">
      <w:pPr>
        <w:pStyle w:val="Kod"/>
        <w:spacing w:before="0" w:after="0"/>
      </w:pPr>
      <w:r>
        <w:t xml:space="preserve">                            .description("Unesite JWT token dobijen na /api/auth/login")));</w:t>
      </w:r>
    </w:p>
    <w:p w14:paraId="4A2EA944" w14:textId="77777777" w:rsidR="002668FC" w:rsidRDefault="003660EF">
      <w:pPr>
        <w:pStyle w:val="Kod"/>
        <w:spacing w:before="0" w:after="200"/>
      </w:pPr>
      <w:r>
        <w:t>}</w:t>
      </w:r>
    </w:p>
    <w:p w14:paraId="7B206473" w14:textId="77777777" w:rsidR="002668FC" w:rsidRDefault="003660EF">
      <w:r>
        <w:t xml:space="preserve">Registrovanjem šeme </w:t>
      </w:r>
      <w:r>
        <w:rPr>
          <w:rFonts w:ascii="Consolas" w:hAnsi="Consolas"/>
          <w:sz w:val="19"/>
        </w:rPr>
        <w:t>bearerAuth</w:t>
      </w:r>
      <w:r>
        <w:t xml:space="preserve"> Swagger UI dobija dugme </w:t>
      </w:r>
      <w:r>
        <w:rPr>
          <w:b/>
        </w:rPr>
        <w:t>Authorize</w:t>
      </w:r>
      <w:r>
        <w:t>, pa se zaštićene rute mogu isprobati dire</w:t>
      </w:r>
      <w:r>
        <w:t>ktno iz pregledača — dovoljno je nalepiti token dobijen prijavom.</w:t>
      </w:r>
    </w:p>
    <w:p w14:paraId="24BA8C4F" w14:textId="77777777" w:rsidR="002668FC" w:rsidRDefault="003660EF">
      <w:pPr>
        <w:pStyle w:val="Heading1"/>
        <w:pageBreakBefore/>
      </w:pPr>
      <w:bookmarkStart w:id="55" w:name="_Toc237660585"/>
      <w:r>
        <w:lastRenderedPageBreak/>
        <w:t>5. Implementacija bezbednosti (Spring Security)</w:t>
      </w:r>
      <w:bookmarkEnd w:id="55"/>
    </w:p>
    <w:p w14:paraId="23A58858" w14:textId="77777777" w:rsidR="002668FC" w:rsidRDefault="003660EF">
      <w:pPr>
        <w:pStyle w:val="Heading2"/>
      </w:pPr>
      <w:bookmarkStart w:id="56" w:name="_Toc237660586"/>
      <w:r>
        <w:t>5.1. Konfiguracija bezbednosti</w:t>
      </w:r>
      <w:bookmarkEnd w:id="56"/>
    </w:p>
    <w:p w14:paraId="206C630D" w14:textId="77777777" w:rsidR="002668FC" w:rsidRDefault="003660EF">
      <w:r>
        <w:t xml:space="preserve">Zaštita je </w:t>
      </w:r>
      <w:r>
        <w:rPr>
          <w:b/>
        </w:rPr>
        <w:t>dvoslojna</w:t>
      </w:r>
      <w:r>
        <w:t>:</w:t>
      </w:r>
    </w:p>
    <w:p w14:paraId="79209D58" w14:textId="77777777" w:rsidR="002668FC" w:rsidRDefault="003660EF">
      <w:pPr>
        <w:pStyle w:val="ListNumber"/>
      </w:pPr>
      <w:r>
        <w:rPr>
          <w:b/>
        </w:rPr>
        <w:t>Nivo rute</w:t>
      </w:r>
      <w:r>
        <w:t xml:space="preserve"> — u </w:t>
      </w:r>
      <w:r>
        <w:rPr>
          <w:rFonts w:ascii="Consolas" w:hAnsi="Consolas"/>
          <w:sz w:val="19"/>
        </w:rPr>
        <w:t>SecurityFilterChain</w:t>
      </w:r>
      <w:r>
        <w:t xml:space="preserve"> se grubo određuje koja uloga uopšte sme da dodirne određenu putanju.</w:t>
      </w:r>
    </w:p>
    <w:p w14:paraId="73413EF0" w14:textId="77777777" w:rsidR="002668FC" w:rsidRDefault="003660EF">
      <w:pPr>
        <w:pStyle w:val="ListNumber"/>
      </w:pPr>
      <w:r>
        <w:rPr>
          <w:b/>
        </w:rPr>
        <w:t>Nivo metode i zapisa</w:t>
      </w:r>
      <w:r>
        <w:t xml:space="preserve"> — </w:t>
      </w:r>
      <w:r>
        <w:rPr>
          <w:rFonts w:ascii="Consolas" w:hAnsi="Consolas"/>
          <w:sz w:val="19"/>
        </w:rPr>
        <w:t>@PreAuthorize</w:t>
      </w:r>
      <w:r>
        <w:t xml:space="preserve"> i provere u servisima rešavaju pitanja na koja URL ne može da odgovori, na primer „ovo jeste tiket, ali da li je baš tvoj".</w:t>
      </w:r>
    </w:p>
    <w:p w14:paraId="291874B3" w14:textId="77777777" w:rsidR="002668FC" w:rsidRDefault="003660EF">
      <w:pPr>
        <w:pStyle w:val="Kod"/>
        <w:spacing w:before="160" w:after="0"/>
      </w:pPr>
      <w:r>
        <w:t>@Configuration</w:t>
      </w:r>
    </w:p>
    <w:p w14:paraId="2A41C614" w14:textId="77777777" w:rsidR="002668FC" w:rsidRDefault="003660EF">
      <w:pPr>
        <w:pStyle w:val="Kod"/>
        <w:spacing w:before="0" w:after="0"/>
      </w:pPr>
      <w:r>
        <w:t>@EnableWeb</w:t>
      </w:r>
      <w:r>
        <w:t>Security</w:t>
      </w:r>
    </w:p>
    <w:p w14:paraId="3858B8F2" w14:textId="77777777" w:rsidR="002668FC" w:rsidRDefault="003660EF">
      <w:pPr>
        <w:pStyle w:val="Kod"/>
        <w:spacing w:before="0" w:after="0"/>
      </w:pPr>
      <w:r>
        <w:t>@EnableMethodSecurity   // uključuje @PreAuthorize / @PostAuthorize anotacije</w:t>
      </w:r>
    </w:p>
    <w:p w14:paraId="3EBBE0EC" w14:textId="77777777" w:rsidR="002668FC" w:rsidRDefault="003660EF">
      <w:pPr>
        <w:pStyle w:val="Kod"/>
        <w:spacing w:before="0" w:after="0"/>
      </w:pPr>
      <w:r>
        <w:t>public class SecurityConfig {</w:t>
      </w:r>
    </w:p>
    <w:p w14:paraId="48B0A2BD" w14:textId="77777777" w:rsidR="002668FC" w:rsidRDefault="002668FC">
      <w:pPr>
        <w:pStyle w:val="Kod"/>
        <w:spacing w:before="0" w:after="0"/>
      </w:pPr>
    </w:p>
    <w:p w14:paraId="3B6000CE" w14:textId="77777777" w:rsidR="002668FC" w:rsidRDefault="003660EF">
      <w:pPr>
        <w:pStyle w:val="Kod"/>
        <w:spacing w:before="0" w:after="0"/>
      </w:pPr>
      <w:r>
        <w:t xml:space="preserve">    @Bean</w:t>
      </w:r>
    </w:p>
    <w:p w14:paraId="6D0BB800" w14:textId="77777777" w:rsidR="002668FC" w:rsidRDefault="003660EF">
      <w:pPr>
        <w:pStyle w:val="Kod"/>
        <w:spacing w:before="0" w:after="0"/>
      </w:pPr>
      <w:r>
        <w:t xml:space="preserve">    public SecurityFilterChain securityFilterChain(HttpSecurity http) throws Exception {</w:t>
      </w:r>
    </w:p>
    <w:p w14:paraId="759EB7AE" w14:textId="77777777" w:rsidR="002668FC" w:rsidRDefault="003660EF">
      <w:pPr>
        <w:pStyle w:val="Kod"/>
        <w:spacing w:before="0" w:after="0"/>
      </w:pPr>
      <w:r>
        <w:t xml:space="preserve">        http</w:t>
      </w:r>
    </w:p>
    <w:p w14:paraId="64F98CC3" w14:textId="77777777" w:rsidR="002668FC" w:rsidRDefault="003660EF">
      <w:pPr>
        <w:pStyle w:val="Kod"/>
        <w:spacing w:before="0" w:after="0"/>
      </w:pPr>
      <w:r>
        <w:t xml:space="preserve">                // CSRF za</w:t>
      </w:r>
      <w:r>
        <w:t>štita je namenjena sesijama u pretraživaču. Ovaj API je bez stanja</w:t>
      </w:r>
    </w:p>
    <w:p w14:paraId="549A0D19" w14:textId="77777777" w:rsidR="002668FC" w:rsidRDefault="003660EF">
      <w:pPr>
        <w:pStyle w:val="Kod"/>
        <w:spacing w:before="0" w:after="0"/>
      </w:pPr>
      <w:r>
        <w:t xml:space="preserve">                // i autentifikuje se Authorization zaglavljem, koje pretraživač ne šalje</w:t>
      </w:r>
    </w:p>
    <w:p w14:paraId="34F56661" w14:textId="77777777" w:rsidR="002668FC" w:rsidRDefault="003660EF">
      <w:pPr>
        <w:pStyle w:val="Kod"/>
        <w:spacing w:before="0" w:after="0"/>
      </w:pPr>
      <w:r>
        <w:t xml:space="preserve">                // automatski, pa CSRF napad nije primenljiv.</w:t>
      </w:r>
    </w:p>
    <w:p w14:paraId="4565591A" w14:textId="77777777" w:rsidR="002668FC" w:rsidRDefault="003660EF">
      <w:pPr>
        <w:pStyle w:val="Kod"/>
        <w:spacing w:before="0" w:after="0"/>
      </w:pPr>
      <w:r>
        <w:t xml:space="preserve">                .csrf(csrf -&gt; csrf.disable())</w:t>
      </w:r>
    </w:p>
    <w:p w14:paraId="5C180752" w14:textId="77777777" w:rsidR="002668FC" w:rsidRDefault="003660EF">
      <w:pPr>
        <w:pStyle w:val="Kod"/>
        <w:spacing w:before="0" w:after="0"/>
      </w:pPr>
      <w:r>
        <w:t xml:space="preserve">                .cors(cors -&gt; cors.configurationSource(corsConfigurationSource()))</w:t>
      </w:r>
    </w:p>
    <w:p w14:paraId="20DDBC91" w14:textId="77777777" w:rsidR="002668FC" w:rsidRDefault="002668FC">
      <w:pPr>
        <w:pStyle w:val="Kod"/>
        <w:spacing w:before="0" w:after="0"/>
      </w:pPr>
    </w:p>
    <w:p w14:paraId="7597D01A" w14:textId="77777777" w:rsidR="002668FC" w:rsidRDefault="003660EF">
      <w:pPr>
        <w:pStyle w:val="Kod"/>
        <w:spacing w:before="0" w:after="0"/>
      </w:pPr>
      <w:r>
        <w:t xml:space="preserve">                // Bez HTTP sesije - svaki zahtev nosi sopstveni</w:t>
      </w:r>
      <w:r>
        <w:t xml:space="preserve"> token.</w:t>
      </w:r>
    </w:p>
    <w:p w14:paraId="5C1775F2" w14:textId="77777777" w:rsidR="002668FC" w:rsidRDefault="003660EF">
      <w:pPr>
        <w:pStyle w:val="Kod"/>
        <w:spacing w:before="0" w:after="0"/>
      </w:pPr>
      <w:r>
        <w:t xml:space="preserve">                .sessionManagement(session -&gt;</w:t>
      </w:r>
    </w:p>
    <w:p w14:paraId="0B14B28A" w14:textId="77777777" w:rsidR="002668FC" w:rsidRDefault="003660EF">
      <w:pPr>
        <w:pStyle w:val="Kod"/>
        <w:spacing w:before="0" w:after="0"/>
      </w:pPr>
      <w:r>
        <w:t xml:space="preserve">                        session.sessionCreationPolicy(SessionCreationPolicy.STATELESS))</w:t>
      </w:r>
    </w:p>
    <w:p w14:paraId="341201A5" w14:textId="77777777" w:rsidR="002668FC" w:rsidRDefault="002668FC">
      <w:pPr>
        <w:pStyle w:val="Kod"/>
        <w:spacing w:before="0" w:after="0"/>
      </w:pPr>
    </w:p>
    <w:p w14:paraId="31D5E28C" w14:textId="77777777" w:rsidR="002668FC" w:rsidRDefault="003660EF">
      <w:pPr>
        <w:pStyle w:val="Kod"/>
        <w:spacing w:before="0" w:after="0"/>
      </w:pPr>
      <w:r>
        <w:t xml:space="preserve">                .exceptionHandling(handling -&gt; handling</w:t>
      </w:r>
    </w:p>
    <w:p w14:paraId="7560D2E6" w14:textId="77777777" w:rsidR="002668FC" w:rsidRDefault="003660EF">
      <w:pPr>
        <w:pStyle w:val="Kod"/>
        <w:spacing w:before="0" w:after="0"/>
      </w:pPr>
      <w:r>
        <w:t xml:space="preserve">                        .authenticationEntryPoint(authent</w:t>
      </w:r>
      <w:r>
        <w:t>icationEntryPoint)   // 401</w:t>
      </w:r>
    </w:p>
    <w:p w14:paraId="1E87AAAE" w14:textId="77777777" w:rsidR="002668FC" w:rsidRDefault="003660EF">
      <w:pPr>
        <w:pStyle w:val="Kod"/>
        <w:spacing w:before="0" w:after="0"/>
      </w:pPr>
      <w:r>
        <w:t xml:space="preserve">                        .accessDeniedHandler(accessDeniedHandler))            // 403</w:t>
      </w:r>
    </w:p>
    <w:p w14:paraId="55ABA90E" w14:textId="77777777" w:rsidR="002668FC" w:rsidRDefault="002668FC">
      <w:pPr>
        <w:pStyle w:val="Kod"/>
        <w:spacing w:before="0" w:after="0"/>
      </w:pPr>
    </w:p>
    <w:p w14:paraId="358161BE" w14:textId="77777777" w:rsidR="002668FC" w:rsidRDefault="003660EF">
      <w:pPr>
        <w:pStyle w:val="Kod"/>
        <w:spacing w:before="0" w:after="0"/>
      </w:pPr>
      <w:r>
        <w:t xml:space="preserve">                .authorizeHttpRequests(auth -&gt; auth</w:t>
      </w:r>
    </w:p>
    <w:p w14:paraId="3F8F7FD4" w14:textId="77777777" w:rsidR="002668FC" w:rsidRDefault="003660EF">
      <w:pPr>
        <w:pStyle w:val="Kod"/>
        <w:spacing w:before="0" w:after="0"/>
      </w:pPr>
      <w:r>
        <w:t xml:space="preserve">                        // --- javne rute ---</w:t>
      </w:r>
    </w:p>
    <w:p w14:paraId="7F27BEA1" w14:textId="77777777" w:rsidR="002668FC" w:rsidRDefault="003660EF">
      <w:pPr>
        <w:pStyle w:val="Kod"/>
        <w:spacing w:before="0" w:after="0"/>
      </w:pPr>
      <w:r>
        <w:t xml:space="preserve">                        .requestMatchers("/api/auth/login", "/api/auth/register").permitAll()</w:t>
      </w:r>
    </w:p>
    <w:p w14:paraId="32C925CB" w14:textId="77777777" w:rsidR="002668FC" w:rsidRDefault="003660EF">
      <w:pPr>
        <w:pStyle w:val="Kod"/>
        <w:spacing w:before="0" w:after="0"/>
      </w:pPr>
      <w:r>
        <w:t xml:space="preserve">                        .requestMatchers(HttpMethod.GET, "/api/categories", "/api/priorities").permitAll()</w:t>
      </w:r>
    </w:p>
    <w:p w14:paraId="69BBA799" w14:textId="77777777" w:rsidR="002668FC" w:rsidRDefault="003660EF">
      <w:pPr>
        <w:pStyle w:val="Kod"/>
        <w:spacing w:before="0" w:after="0"/>
      </w:pPr>
      <w:r>
        <w:t xml:space="preserve">                        .requestMatchers("/v3/api-docs/</w:t>
      </w:r>
      <w:r>
        <w:t>**", "/swagger-ui/**", "/swagger-ui.html").permitAll()</w:t>
      </w:r>
    </w:p>
    <w:p w14:paraId="5F198407" w14:textId="77777777" w:rsidR="002668FC" w:rsidRDefault="003660EF">
      <w:pPr>
        <w:pStyle w:val="Kod"/>
        <w:spacing w:before="0" w:after="0"/>
      </w:pPr>
      <w:r>
        <w:t xml:space="preserve">                        .requestMatchers(AntPathRequestMatcher.antMatcher("/h2-console/**")).permitAll()</w:t>
      </w:r>
    </w:p>
    <w:p w14:paraId="70EAEC83" w14:textId="77777777" w:rsidR="002668FC" w:rsidRDefault="003660EF">
      <w:pPr>
        <w:pStyle w:val="Kod"/>
        <w:spacing w:before="0" w:after="0"/>
      </w:pPr>
      <w:r>
        <w:t xml:space="preserve">                        .requestMatchers(HttpMethod.OPTIONS, "/**").permitAll()</w:t>
      </w:r>
    </w:p>
    <w:p w14:paraId="7F8053F9" w14:textId="77777777" w:rsidR="002668FC" w:rsidRDefault="002668FC">
      <w:pPr>
        <w:pStyle w:val="Kod"/>
        <w:spacing w:before="0" w:after="0"/>
      </w:pPr>
    </w:p>
    <w:p w14:paraId="7922775B" w14:textId="77777777" w:rsidR="002668FC" w:rsidRDefault="003660EF">
      <w:pPr>
        <w:pStyle w:val="Kod"/>
        <w:spacing w:before="0" w:after="0"/>
      </w:pPr>
      <w:r>
        <w:t xml:space="preserve">               </w:t>
      </w:r>
      <w:r>
        <w:t xml:space="preserve">         // --- administrativne rute ---</w:t>
      </w:r>
    </w:p>
    <w:p w14:paraId="3A49E0A9" w14:textId="77777777" w:rsidR="002668FC" w:rsidRDefault="003660EF">
      <w:pPr>
        <w:pStyle w:val="Kod"/>
        <w:spacing w:before="0" w:after="0"/>
      </w:pPr>
      <w:r>
        <w:t xml:space="preserve">                        .requestMatchers("/api/admin/**").hasRole("ADMIN")</w:t>
      </w:r>
    </w:p>
    <w:p w14:paraId="3F3C7DF3" w14:textId="77777777" w:rsidR="002668FC" w:rsidRDefault="003660EF">
      <w:pPr>
        <w:pStyle w:val="Kod"/>
        <w:spacing w:before="0" w:after="0"/>
      </w:pPr>
      <w:r>
        <w:t xml:space="preserve">                        .requestMatchers(HttpMethod.POST, "/api/categories", "/api/priorities").hasRole("ADMIN")</w:t>
      </w:r>
    </w:p>
    <w:p w14:paraId="0EB8A2DB" w14:textId="77777777" w:rsidR="002668FC" w:rsidRDefault="003660EF">
      <w:pPr>
        <w:pStyle w:val="Kod"/>
        <w:spacing w:before="0" w:after="0"/>
      </w:pPr>
      <w:r>
        <w:t xml:space="preserve">                        .re</w:t>
      </w:r>
      <w:r>
        <w:t>questMatchers(HttpMethod.PUT, "/api/categories/**", "/api/priorities/**").hasRole("ADMIN")</w:t>
      </w:r>
    </w:p>
    <w:p w14:paraId="5C4C5B49" w14:textId="77777777" w:rsidR="002668FC" w:rsidRDefault="003660EF">
      <w:pPr>
        <w:pStyle w:val="Kod"/>
        <w:spacing w:before="0" w:after="0"/>
      </w:pPr>
      <w:r>
        <w:t xml:space="preserve">                        .requestMatchers(HttpMethod.DELETE, "/api/categories/**", "/api/priorities/**").hasRole("ADMIN")</w:t>
      </w:r>
    </w:p>
    <w:p w14:paraId="7856F468" w14:textId="77777777" w:rsidR="002668FC" w:rsidRDefault="002668FC">
      <w:pPr>
        <w:pStyle w:val="Kod"/>
        <w:spacing w:before="0" w:after="0"/>
      </w:pPr>
    </w:p>
    <w:p w14:paraId="3AEB2168" w14:textId="77777777" w:rsidR="002668FC" w:rsidRDefault="003660EF">
      <w:pPr>
        <w:pStyle w:val="Kod"/>
        <w:spacing w:before="0" w:after="0"/>
      </w:pPr>
      <w:r>
        <w:t xml:space="preserve">                        // --- rute rezervi</w:t>
      </w:r>
      <w:r>
        <w:t>sane za osoblje podrške ---</w:t>
      </w:r>
    </w:p>
    <w:p w14:paraId="696D74B6" w14:textId="77777777" w:rsidR="002668FC" w:rsidRDefault="003660EF">
      <w:pPr>
        <w:pStyle w:val="Kod"/>
        <w:spacing w:before="0" w:after="0"/>
      </w:pPr>
      <w:r>
        <w:t xml:space="preserve">                        .requestMatchers("/api/tickets/*/assign", "/api/tickets/*/status")</w:t>
      </w:r>
    </w:p>
    <w:p w14:paraId="27235378" w14:textId="77777777" w:rsidR="002668FC" w:rsidRDefault="003660EF">
      <w:pPr>
        <w:pStyle w:val="Kod"/>
        <w:spacing w:before="0" w:after="0"/>
      </w:pPr>
      <w:r>
        <w:t xml:space="preserve">                            .hasAnyRole("AGENT", "ADMIN")</w:t>
      </w:r>
    </w:p>
    <w:p w14:paraId="1145E4E9" w14:textId="77777777" w:rsidR="002668FC" w:rsidRDefault="003660EF">
      <w:pPr>
        <w:pStyle w:val="Kod"/>
        <w:spacing w:before="0" w:after="0"/>
      </w:pPr>
      <w:r>
        <w:lastRenderedPageBreak/>
        <w:t xml:space="preserve">                        .requestMatchers("/api/reports/**").hasAnyRole("AGENT",</w:t>
      </w:r>
      <w:r>
        <w:t xml:space="preserve"> "ADMIN")</w:t>
      </w:r>
    </w:p>
    <w:p w14:paraId="416B689B" w14:textId="77777777" w:rsidR="002668FC" w:rsidRDefault="002668FC">
      <w:pPr>
        <w:pStyle w:val="Kod"/>
        <w:spacing w:before="0" w:after="0"/>
      </w:pPr>
    </w:p>
    <w:p w14:paraId="5098D15B" w14:textId="77777777" w:rsidR="002668FC" w:rsidRDefault="003660EF">
      <w:pPr>
        <w:pStyle w:val="Kod"/>
        <w:spacing w:before="0" w:after="0"/>
      </w:pPr>
      <w:r>
        <w:t xml:space="preserve">                        // --- sve ostalo traži prijavu ---</w:t>
      </w:r>
    </w:p>
    <w:p w14:paraId="11A4821A" w14:textId="77777777" w:rsidR="002668FC" w:rsidRDefault="003660EF">
      <w:pPr>
        <w:pStyle w:val="Kod"/>
        <w:spacing w:before="0" w:after="0"/>
      </w:pPr>
      <w:r>
        <w:t xml:space="preserve">                        .anyRequest().authenticated())</w:t>
      </w:r>
    </w:p>
    <w:p w14:paraId="6F1FE474" w14:textId="77777777" w:rsidR="002668FC" w:rsidRDefault="002668FC">
      <w:pPr>
        <w:pStyle w:val="Kod"/>
        <w:spacing w:before="0" w:after="0"/>
      </w:pPr>
    </w:p>
    <w:p w14:paraId="358C1B25" w14:textId="77777777" w:rsidR="002668FC" w:rsidRDefault="003660EF">
      <w:pPr>
        <w:pStyle w:val="Kod"/>
        <w:spacing w:before="0" w:after="0"/>
      </w:pPr>
      <w:r>
        <w:t xml:space="preserve">                .headers(headers -&gt; headers.frameOptions(frame -&gt; frame.sameOrigin()))</w:t>
      </w:r>
    </w:p>
    <w:p w14:paraId="5AFA2E96" w14:textId="77777777" w:rsidR="002668FC" w:rsidRDefault="002668FC">
      <w:pPr>
        <w:pStyle w:val="Kod"/>
        <w:spacing w:before="0" w:after="0"/>
      </w:pPr>
    </w:p>
    <w:p w14:paraId="4ADA09A8" w14:textId="77777777" w:rsidR="002668FC" w:rsidRDefault="003660EF">
      <w:pPr>
        <w:pStyle w:val="Kod"/>
        <w:spacing w:before="0" w:after="0"/>
      </w:pPr>
      <w:r>
        <w:t xml:space="preserve">                // Naš JWT filter mora da</w:t>
      </w:r>
      <w:r>
        <w:t xml:space="preserve"> se izvrši pre standardnog filtera za formu,</w:t>
      </w:r>
    </w:p>
    <w:p w14:paraId="29B151B7" w14:textId="77777777" w:rsidR="002668FC" w:rsidRDefault="003660EF">
      <w:pPr>
        <w:pStyle w:val="Kod"/>
        <w:spacing w:before="0" w:after="0"/>
      </w:pPr>
      <w:r>
        <w:t xml:space="preserve">                // da bi SecurityContext već bio popunjen kada se proverava autorizacija.</w:t>
      </w:r>
    </w:p>
    <w:p w14:paraId="1298B199" w14:textId="77777777" w:rsidR="002668FC" w:rsidRDefault="003660EF">
      <w:pPr>
        <w:pStyle w:val="Kod"/>
        <w:spacing w:before="0" w:after="0"/>
      </w:pPr>
      <w:r>
        <w:t xml:space="preserve">                .addFilterBefore(jwtAuthenticationFilter, UsernamePasswordAuthenticationFilter.class);</w:t>
      </w:r>
    </w:p>
    <w:p w14:paraId="06E20570" w14:textId="77777777" w:rsidR="002668FC" w:rsidRDefault="002668FC">
      <w:pPr>
        <w:pStyle w:val="Kod"/>
        <w:spacing w:before="0" w:after="0"/>
      </w:pPr>
    </w:p>
    <w:p w14:paraId="27F75EC6" w14:textId="77777777" w:rsidR="002668FC" w:rsidRDefault="003660EF">
      <w:pPr>
        <w:pStyle w:val="Kod"/>
        <w:spacing w:before="0" w:after="0"/>
      </w:pPr>
      <w:r>
        <w:t xml:space="preserve">        return ht</w:t>
      </w:r>
      <w:r>
        <w:t>tp.build();</w:t>
      </w:r>
    </w:p>
    <w:p w14:paraId="57FB9789" w14:textId="77777777" w:rsidR="002668FC" w:rsidRDefault="003660EF">
      <w:pPr>
        <w:pStyle w:val="Kod"/>
        <w:spacing w:before="0" w:after="0"/>
      </w:pPr>
      <w:r>
        <w:t xml:space="preserve">    }</w:t>
      </w:r>
    </w:p>
    <w:p w14:paraId="69F15927" w14:textId="77777777" w:rsidR="002668FC" w:rsidRDefault="003660EF">
      <w:pPr>
        <w:pStyle w:val="Kod"/>
        <w:spacing w:before="0" w:after="200"/>
      </w:pPr>
      <w:r>
        <w:t>}</w:t>
      </w:r>
    </w:p>
    <w:p w14:paraId="6AF62D11" w14:textId="77777777" w:rsidR="002668FC" w:rsidRDefault="003660EF">
      <w:r>
        <w:rPr>
          <w:b/>
        </w:rPr>
        <w:t>Obrazloženja pojedinačnih odluka</w:t>
      </w:r>
    </w:p>
    <w:tbl>
      <w:tblPr>
        <w:tblStyle w:val="TableGrid"/>
        <w:tblW w:w="0" w:type="auto"/>
        <w:tblLook w:val="04A0" w:firstRow="1" w:lastRow="0" w:firstColumn="1" w:lastColumn="0" w:noHBand="0" w:noVBand="1"/>
      </w:tblPr>
      <w:tblGrid>
        <w:gridCol w:w="4703"/>
        <w:gridCol w:w="4703"/>
      </w:tblGrid>
      <w:tr w:rsidR="002668FC" w14:paraId="0C8FD564" w14:textId="77777777">
        <w:trPr>
          <w:tblHeader/>
        </w:trPr>
        <w:tc>
          <w:tcPr>
            <w:tcW w:w="4703" w:type="dxa"/>
            <w:shd w:val="clear" w:color="auto" w:fill="EEF1F6"/>
          </w:tcPr>
          <w:p w14:paraId="012BE7B4" w14:textId="77777777" w:rsidR="002668FC" w:rsidRDefault="003660EF">
            <w:pPr>
              <w:spacing w:before="40" w:after="40"/>
            </w:pPr>
            <w:r>
              <w:rPr>
                <w:b/>
                <w:sz w:val="20"/>
              </w:rPr>
              <w:t>Odluka</w:t>
            </w:r>
          </w:p>
        </w:tc>
        <w:tc>
          <w:tcPr>
            <w:tcW w:w="4703" w:type="dxa"/>
            <w:shd w:val="clear" w:color="auto" w:fill="EEF1F6"/>
          </w:tcPr>
          <w:p w14:paraId="0C64A80E" w14:textId="77777777" w:rsidR="002668FC" w:rsidRDefault="003660EF">
            <w:pPr>
              <w:spacing w:before="40" w:after="40"/>
            </w:pPr>
            <w:r>
              <w:rPr>
                <w:b/>
                <w:sz w:val="20"/>
              </w:rPr>
              <w:t>Obrazloženje</w:t>
            </w:r>
          </w:p>
        </w:tc>
      </w:tr>
      <w:tr w:rsidR="002668FC" w14:paraId="293CD2DD" w14:textId="77777777">
        <w:tc>
          <w:tcPr>
            <w:tcW w:w="4703" w:type="dxa"/>
          </w:tcPr>
          <w:p w14:paraId="04FA1411" w14:textId="77777777" w:rsidR="002668FC" w:rsidRDefault="003660EF">
            <w:pPr>
              <w:spacing w:before="40" w:after="40"/>
            </w:pPr>
            <w:r>
              <w:rPr>
                <w:rFonts w:ascii="Consolas" w:hAnsi="Consolas"/>
                <w:sz w:val="19"/>
              </w:rPr>
              <w:t>csrf().disable()</w:t>
            </w:r>
          </w:p>
        </w:tc>
        <w:tc>
          <w:tcPr>
            <w:tcW w:w="4703" w:type="dxa"/>
          </w:tcPr>
          <w:p w14:paraId="08E08AE3" w14:textId="77777777" w:rsidR="002668FC" w:rsidRDefault="003660EF">
            <w:pPr>
              <w:spacing w:before="40" w:after="40"/>
            </w:pPr>
            <w:r>
              <w:rPr>
                <w:sz w:val="20"/>
              </w:rPr>
              <w:t xml:space="preserve">CSRF napad se oslanja na to da pretraživač uz zahtev sam pošalje kolačić sesije. Ovaj API nema sesiju i traži </w:t>
            </w:r>
            <w:r>
              <w:rPr>
                <w:rFonts w:ascii="Consolas" w:hAnsi="Consolas"/>
                <w:sz w:val="19"/>
              </w:rPr>
              <w:t>Authorization</w:t>
            </w:r>
            <w:r>
              <w:rPr>
                <w:sz w:val="20"/>
              </w:rPr>
              <w:t xml:space="preserve"> zaglavlje, koje pretraživač ne dodaje sam, pa napad nije primenljiv.</w:t>
            </w:r>
          </w:p>
        </w:tc>
      </w:tr>
      <w:tr w:rsidR="002668FC" w14:paraId="24992A26" w14:textId="77777777">
        <w:tc>
          <w:tcPr>
            <w:tcW w:w="4703" w:type="dxa"/>
          </w:tcPr>
          <w:p w14:paraId="1D722072" w14:textId="77777777" w:rsidR="002668FC" w:rsidRDefault="003660EF">
            <w:pPr>
              <w:spacing w:before="40" w:after="40"/>
            </w:pPr>
            <w:r>
              <w:rPr>
                <w:rFonts w:ascii="Consolas" w:hAnsi="Consolas"/>
                <w:sz w:val="19"/>
              </w:rPr>
              <w:t>SessionCreationPolicy.STATELESS</w:t>
            </w:r>
          </w:p>
        </w:tc>
        <w:tc>
          <w:tcPr>
            <w:tcW w:w="4703" w:type="dxa"/>
          </w:tcPr>
          <w:p w14:paraId="3E53816E" w14:textId="77777777" w:rsidR="002668FC" w:rsidRDefault="003660EF">
            <w:pPr>
              <w:spacing w:before="40" w:after="40"/>
            </w:pPr>
            <w:r>
              <w:rPr>
                <w:sz w:val="20"/>
              </w:rPr>
              <w:t xml:space="preserve">Server ne čuva nikakvo stanje </w:t>
            </w:r>
            <w:r>
              <w:rPr>
                <w:sz w:val="20"/>
              </w:rPr>
              <w:t>o prijavi. Svaki zahtev se prosuđuje isključivo po tokenu koji nosi.</w:t>
            </w:r>
          </w:p>
        </w:tc>
      </w:tr>
      <w:tr w:rsidR="002668FC" w14:paraId="43C0FD3D" w14:textId="77777777">
        <w:tc>
          <w:tcPr>
            <w:tcW w:w="4703" w:type="dxa"/>
          </w:tcPr>
          <w:p w14:paraId="22F2B30C" w14:textId="77777777" w:rsidR="002668FC" w:rsidRDefault="003660EF">
            <w:pPr>
              <w:spacing w:before="40" w:after="40"/>
            </w:pPr>
            <w:r>
              <w:rPr>
                <w:sz w:val="20"/>
              </w:rPr>
              <w:t>CORS</w:t>
            </w:r>
          </w:p>
        </w:tc>
        <w:tc>
          <w:tcPr>
            <w:tcW w:w="4703" w:type="dxa"/>
          </w:tcPr>
          <w:p w14:paraId="53CB9286" w14:textId="77777777" w:rsidR="002668FC" w:rsidRDefault="003660EF">
            <w:pPr>
              <w:spacing w:before="40" w:after="40"/>
            </w:pPr>
            <w:r>
              <w:rPr>
                <w:sz w:val="20"/>
              </w:rPr>
              <w:t>React razvojni server radi na portu 5173, API na 8080. Dozvoljena porekla se čitaju iz konfiguracije (</w:t>
            </w:r>
            <w:r>
              <w:rPr>
                <w:rFonts w:ascii="Consolas" w:hAnsi="Consolas"/>
                <w:sz w:val="19"/>
              </w:rPr>
              <w:t>app.cors.allowed-origins</w:t>
            </w:r>
            <w:r>
              <w:rPr>
                <w:sz w:val="20"/>
              </w:rPr>
              <w:t>), a ne upisuju u kod.</w:t>
            </w:r>
          </w:p>
        </w:tc>
      </w:tr>
      <w:tr w:rsidR="002668FC" w14:paraId="4C80BAF9" w14:textId="77777777">
        <w:tc>
          <w:tcPr>
            <w:tcW w:w="4703" w:type="dxa"/>
          </w:tcPr>
          <w:p w14:paraId="5DBFEFD7" w14:textId="77777777" w:rsidR="002668FC" w:rsidRDefault="003660EF">
            <w:pPr>
              <w:spacing w:before="40" w:after="40"/>
            </w:pPr>
            <w:r>
              <w:rPr>
                <w:rFonts w:ascii="Consolas" w:hAnsi="Consolas"/>
                <w:sz w:val="19"/>
              </w:rPr>
              <w:t>frameOptions().sameOrigin()</w:t>
            </w:r>
          </w:p>
        </w:tc>
        <w:tc>
          <w:tcPr>
            <w:tcW w:w="4703" w:type="dxa"/>
          </w:tcPr>
          <w:p w14:paraId="2760ED6A" w14:textId="77777777" w:rsidR="002668FC" w:rsidRDefault="003660EF">
            <w:pPr>
              <w:spacing w:before="40" w:after="40"/>
            </w:pPr>
            <w:r>
              <w:rPr>
                <w:sz w:val="20"/>
              </w:rPr>
              <w:t xml:space="preserve">H2 konzola se prikazuje unutar </w:t>
            </w:r>
            <w:r>
              <w:rPr>
                <w:rFonts w:ascii="Consolas" w:hAnsi="Consolas"/>
                <w:sz w:val="19"/>
              </w:rPr>
              <w:t>&lt;frame&gt;</w:t>
            </w:r>
            <w:r>
              <w:rPr>
                <w:sz w:val="20"/>
              </w:rPr>
              <w:t xml:space="preserve"> elementa, koji podrazumevana politika </w:t>
            </w:r>
            <w:r>
              <w:rPr>
                <w:rFonts w:ascii="Consolas" w:hAnsi="Consolas"/>
                <w:sz w:val="19"/>
              </w:rPr>
              <w:t>X-Frame-Options: DENY</w:t>
            </w:r>
            <w:r>
              <w:rPr>
                <w:sz w:val="20"/>
              </w:rPr>
              <w:t xml:space="preserve"> blokira. Izuzetak važi samo za nju.</w:t>
            </w:r>
          </w:p>
        </w:tc>
      </w:tr>
      <w:tr w:rsidR="002668FC" w14:paraId="76CBA6F6" w14:textId="77777777">
        <w:tc>
          <w:tcPr>
            <w:tcW w:w="4703" w:type="dxa"/>
          </w:tcPr>
          <w:p w14:paraId="0191B688" w14:textId="77777777" w:rsidR="002668FC" w:rsidRDefault="003660EF">
            <w:pPr>
              <w:spacing w:before="40" w:after="40"/>
            </w:pPr>
            <w:r>
              <w:rPr>
                <w:rFonts w:ascii="Consolas" w:hAnsi="Consolas"/>
                <w:sz w:val="19"/>
              </w:rPr>
              <w:t>addFilterBefore(...)</w:t>
            </w:r>
          </w:p>
        </w:tc>
        <w:tc>
          <w:tcPr>
            <w:tcW w:w="4703" w:type="dxa"/>
          </w:tcPr>
          <w:p w14:paraId="4E142B3D" w14:textId="77777777" w:rsidR="002668FC" w:rsidRDefault="003660EF">
            <w:pPr>
              <w:spacing w:before="40" w:after="40"/>
            </w:pPr>
            <w:r>
              <w:rPr>
                <w:sz w:val="20"/>
              </w:rPr>
              <w:t xml:space="preserve">Naš filter mora da popuni </w:t>
            </w:r>
            <w:r>
              <w:rPr>
                <w:rFonts w:ascii="Consolas" w:hAnsi="Consolas"/>
                <w:sz w:val="19"/>
              </w:rPr>
              <w:t>SecurityContext</w:t>
            </w:r>
            <w:r>
              <w:rPr>
                <w:sz w:val="20"/>
              </w:rPr>
              <w:t xml:space="preserve"> pre nego što Spring proveri prava.</w:t>
            </w:r>
          </w:p>
        </w:tc>
      </w:tr>
    </w:tbl>
    <w:p w14:paraId="7DD134EF" w14:textId="77777777" w:rsidR="002668FC" w:rsidRDefault="002668FC">
      <w:pPr>
        <w:spacing w:after="0"/>
      </w:pPr>
    </w:p>
    <w:p w14:paraId="5DE8A18B" w14:textId="77777777" w:rsidR="002668FC" w:rsidRDefault="003660EF">
      <w:pPr>
        <w:pStyle w:val="Heading3"/>
      </w:pPr>
      <w:bookmarkStart w:id="57" w:name="_Toc237660587"/>
      <w:r>
        <w:t>5.1.1. Odgovori na 401 i 403</w:t>
      </w:r>
      <w:bookmarkEnd w:id="57"/>
    </w:p>
    <w:p w14:paraId="408A40EA" w14:textId="77777777" w:rsidR="002668FC" w:rsidRDefault="003660EF">
      <w:r>
        <w:t xml:space="preserve">Podrazumevano Spring Security na neautentifikovan zahtev vraća HTML stranu za prijavu, što za REST API nema smisla. Zato su ugrađeni sopstveni rukovaoci koji vraćaju isti </w:t>
      </w:r>
      <w:r>
        <w:rPr>
          <w:rFonts w:ascii="Consolas" w:hAnsi="Consolas"/>
          <w:sz w:val="19"/>
        </w:rPr>
        <w:t>ApiError</w:t>
      </w:r>
      <w:r>
        <w:t xml:space="preserve"> oblik kao</w:t>
      </w:r>
      <w:r>
        <w:t xml:space="preserve"> i sve ostale greške — </w:t>
      </w:r>
      <w:r>
        <w:rPr>
          <w:rFonts w:ascii="Consolas" w:hAnsi="Consolas"/>
          <w:sz w:val="19"/>
        </w:rPr>
        <w:t>JwtAuthenticationEntryPoint</w:t>
      </w:r>
      <w:r>
        <w:t xml:space="preserve"> (401) i </w:t>
      </w:r>
      <w:r>
        <w:rPr>
          <w:rFonts w:ascii="Consolas" w:hAnsi="Consolas"/>
          <w:sz w:val="19"/>
        </w:rPr>
        <w:t>RestAccessDeniedHandler</w:t>
      </w:r>
      <w:r>
        <w:t xml:space="preserve"> (403).</w:t>
      </w:r>
    </w:p>
    <w:p w14:paraId="12E92EAC" w14:textId="77777777" w:rsidR="002668FC" w:rsidRDefault="003660EF">
      <w:pPr>
        <w:pStyle w:val="Heading2"/>
      </w:pPr>
      <w:bookmarkStart w:id="58" w:name="_Toc237660588"/>
      <w:r>
        <w:t>5.2. Autentifikacija pomoću JWT</w:t>
      </w:r>
      <w:bookmarkEnd w:id="58"/>
    </w:p>
    <w:p w14:paraId="16B031E9" w14:textId="77777777" w:rsidR="002668FC" w:rsidRDefault="003660EF">
      <w:pPr>
        <w:pStyle w:val="Heading3"/>
      </w:pPr>
      <w:bookmarkStart w:id="59" w:name="_Toc237660589"/>
      <w:r>
        <w:t>5.2.1. Tok prijave</w:t>
      </w:r>
      <w:bookmarkEnd w:id="59"/>
    </w:p>
    <w:p w14:paraId="00777EAE" w14:textId="77777777" w:rsidR="002668FC" w:rsidRDefault="003660EF">
      <w:pPr>
        <w:pStyle w:val="Kod"/>
        <w:spacing w:before="160" w:after="0"/>
      </w:pPr>
      <w:r>
        <w:t>1. POST /api/auth/login  { username, password }</w:t>
      </w:r>
    </w:p>
    <w:p w14:paraId="0343942F" w14:textId="77777777" w:rsidR="002668FC" w:rsidRDefault="003660EF">
      <w:pPr>
        <w:pStyle w:val="Kod"/>
        <w:spacing w:before="0" w:after="0"/>
      </w:pPr>
      <w:r>
        <w:t>2. AuthenticationManager → DaoAuthenticationProvider</w:t>
      </w:r>
    </w:p>
    <w:p w14:paraId="529880AD" w14:textId="77777777" w:rsidR="002668FC" w:rsidRDefault="003660EF">
      <w:pPr>
        <w:pStyle w:val="Kod"/>
        <w:spacing w:before="0" w:after="0"/>
      </w:pPr>
      <w:r>
        <w:t>3. CustomUserD</w:t>
      </w:r>
      <w:r>
        <w:t>etailsService učitava korisnika iz baze</w:t>
      </w:r>
    </w:p>
    <w:p w14:paraId="3F8D5BA1" w14:textId="77777777" w:rsidR="002668FC" w:rsidRDefault="003660EF">
      <w:pPr>
        <w:pStyle w:val="Kod"/>
        <w:spacing w:before="0" w:after="0"/>
      </w:pPr>
      <w:r>
        <w:t>4. BCryptPasswordEncoder poredi lozinku sa hešom</w:t>
      </w:r>
    </w:p>
    <w:p w14:paraId="2D00F480" w14:textId="77777777" w:rsidR="002668FC" w:rsidRDefault="003660EF">
      <w:pPr>
        <w:pStyle w:val="Kod"/>
        <w:spacing w:before="0" w:after="0"/>
      </w:pPr>
      <w:r>
        <w:t>5. JwtService izdaje token (subject = username, claim = role, rok = 24h)</w:t>
      </w:r>
    </w:p>
    <w:p w14:paraId="18B09125" w14:textId="77777777" w:rsidR="002668FC" w:rsidRDefault="003660EF">
      <w:pPr>
        <w:pStyle w:val="Kod"/>
        <w:spacing w:before="0" w:after="200"/>
      </w:pPr>
      <w:r>
        <w:t>6. Odgovor: { token, tokenType: "Bearer", expiresIn, user }</w:t>
      </w:r>
    </w:p>
    <w:p w14:paraId="48BCE639" w14:textId="77777777" w:rsidR="002668FC" w:rsidRDefault="003660EF">
      <w:r>
        <w:lastRenderedPageBreak/>
        <w:t>Klijent token čuva i uz svaki nare</w:t>
      </w:r>
      <w:r>
        <w:t>dni zahtev šalje zaglavlje:</w:t>
      </w:r>
    </w:p>
    <w:p w14:paraId="11D8F1E0" w14:textId="77777777" w:rsidR="002668FC" w:rsidRDefault="003660EF">
      <w:pPr>
        <w:pStyle w:val="Kod"/>
        <w:spacing w:before="160" w:after="200"/>
      </w:pPr>
      <w:r>
        <w:t>Authorization: Bearer &lt;token&gt;</w:t>
      </w:r>
    </w:p>
    <w:p w14:paraId="4AC3D7B2" w14:textId="77777777" w:rsidR="002668FC" w:rsidRDefault="003660EF">
      <w:pPr>
        <w:pStyle w:val="Heading3"/>
      </w:pPr>
      <w:bookmarkStart w:id="60" w:name="_Toc237660590"/>
      <w:r>
        <w:t>5.2.2. Izdavanje i provera tokena</w:t>
      </w:r>
      <w:bookmarkEnd w:id="60"/>
    </w:p>
    <w:p w14:paraId="56369FC7" w14:textId="77777777" w:rsidR="002668FC" w:rsidRDefault="003660EF">
      <w:pPr>
        <w:pStyle w:val="Kod"/>
        <w:spacing w:before="160" w:after="0"/>
      </w:pPr>
      <w:r>
        <w:t>/** Generise potpisan token za uspesno prijavljenog korisnika. */</w:t>
      </w:r>
    </w:p>
    <w:p w14:paraId="089C8683" w14:textId="77777777" w:rsidR="002668FC" w:rsidRDefault="003660EF">
      <w:pPr>
        <w:pStyle w:val="Kod"/>
        <w:spacing w:before="0" w:after="0"/>
      </w:pPr>
      <w:r>
        <w:t>public String generateToken(UserPrincipal principal) {</w:t>
      </w:r>
    </w:p>
    <w:p w14:paraId="77E114AC" w14:textId="77777777" w:rsidR="002668FC" w:rsidRDefault="003660EF">
      <w:pPr>
        <w:pStyle w:val="Kod"/>
        <w:spacing w:before="0" w:after="0"/>
      </w:pPr>
      <w:r>
        <w:t xml:space="preserve">    Date now = new Date();</w:t>
      </w:r>
    </w:p>
    <w:p w14:paraId="10E2F676" w14:textId="77777777" w:rsidR="002668FC" w:rsidRDefault="003660EF">
      <w:pPr>
        <w:pStyle w:val="Kod"/>
        <w:spacing w:before="0" w:after="0"/>
      </w:pPr>
      <w:r>
        <w:t xml:space="preserve">    return Jwts.builder()</w:t>
      </w:r>
    </w:p>
    <w:p w14:paraId="6E15B69A" w14:textId="77777777" w:rsidR="002668FC" w:rsidRDefault="003660EF">
      <w:pPr>
        <w:pStyle w:val="Kod"/>
        <w:spacing w:before="0" w:after="0"/>
      </w:pPr>
      <w:r>
        <w:t xml:space="preserve">            .subject(principal.getUsername())</w:t>
      </w:r>
    </w:p>
    <w:p w14:paraId="520B1274" w14:textId="77777777" w:rsidR="002668FC" w:rsidRDefault="003660EF">
      <w:pPr>
        <w:pStyle w:val="Kod"/>
        <w:spacing w:before="0" w:after="0"/>
      </w:pPr>
      <w:r>
        <w:t xml:space="preserve">            .claim(CLAIM_USER_ID, principal.getId())</w:t>
      </w:r>
    </w:p>
    <w:p w14:paraId="0DCFC42F" w14:textId="77777777" w:rsidR="002668FC" w:rsidRDefault="003660EF">
      <w:pPr>
        <w:pStyle w:val="Kod"/>
        <w:spacing w:before="0" w:after="0"/>
      </w:pPr>
      <w:r>
        <w:t xml:space="preserve">            .claim(CLAIM_ROLE, principal.getRole().name())</w:t>
      </w:r>
    </w:p>
    <w:p w14:paraId="76A602F5" w14:textId="77777777" w:rsidR="002668FC" w:rsidRDefault="003660EF">
      <w:pPr>
        <w:pStyle w:val="Kod"/>
        <w:spacing w:before="0" w:after="0"/>
      </w:pPr>
      <w:r>
        <w:t xml:space="preserve">            .issuedAt(now)</w:t>
      </w:r>
    </w:p>
    <w:p w14:paraId="59CC6092" w14:textId="77777777" w:rsidR="002668FC" w:rsidRDefault="003660EF">
      <w:pPr>
        <w:pStyle w:val="Kod"/>
        <w:spacing w:before="0" w:after="0"/>
      </w:pPr>
      <w:r>
        <w:t xml:space="preserve">            .expir</w:t>
      </w:r>
      <w:r>
        <w:t>ation(new Date(now.getTime() + expirationMs))</w:t>
      </w:r>
    </w:p>
    <w:p w14:paraId="10A1ACB7" w14:textId="77777777" w:rsidR="002668FC" w:rsidRDefault="003660EF">
      <w:pPr>
        <w:pStyle w:val="Kod"/>
        <w:spacing w:before="0" w:after="0"/>
      </w:pPr>
      <w:r>
        <w:t xml:space="preserve">            .signWith(signingKey)</w:t>
      </w:r>
    </w:p>
    <w:p w14:paraId="256B9CA2" w14:textId="77777777" w:rsidR="002668FC" w:rsidRDefault="003660EF">
      <w:pPr>
        <w:pStyle w:val="Kod"/>
        <w:spacing w:before="0" w:after="0"/>
      </w:pPr>
      <w:r>
        <w:t xml:space="preserve">            .compact();</w:t>
      </w:r>
    </w:p>
    <w:p w14:paraId="2C64B683" w14:textId="77777777" w:rsidR="002668FC" w:rsidRDefault="003660EF">
      <w:pPr>
        <w:pStyle w:val="Kod"/>
        <w:spacing w:before="0" w:after="0"/>
      </w:pPr>
      <w:r>
        <w:t>}</w:t>
      </w:r>
    </w:p>
    <w:p w14:paraId="2EBA9A41" w14:textId="77777777" w:rsidR="002668FC" w:rsidRDefault="002668FC">
      <w:pPr>
        <w:pStyle w:val="Kod"/>
        <w:spacing w:before="0" w:after="0"/>
      </w:pPr>
    </w:p>
    <w:p w14:paraId="47BC8136" w14:textId="77777777" w:rsidR="002668FC" w:rsidRDefault="003660EF">
      <w:pPr>
        <w:pStyle w:val="Kod"/>
        <w:spacing w:before="0" w:after="0"/>
      </w:pPr>
      <w:r>
        <w:t>/**</w:t>
      </w:r>
    </w:p>
    <w:p w14:paraId="25B5C70A" w14:textId="77777777" w:rsidR="002668FC" w:rsidRDefault="003660EF">
      <w:pPr>
        <w:pStyle w:val="Kod"/>
        <w:spacing w:before="0" w:after="0"/>
      </w:pPr>
      <w:r>
        <w:t xml:space="preserve"> * Token je ispravan ako je potpis validan, ako nije istekao i ako pripada</w:t>
      </w:r>
    </w:p>
    <w:p w14:paraId="49A19CFB" w14:textId="77777777" w:rsidR="002668FC" w:rsidRDefault="003660EF">
      <w:pPr>
        <w:pStyle w:val="Kod"/>
        <w:spacing w:before="0" w:after="0"/>
      </w:pPr>
      <w:r>
        <w:t xml:space="preserve"> * korisniku za koga se proverava.</w:t>
      </w:r>
    </w:p>
    <w:p w14:paraId="5810148F" w14:textId="77777777" w:rsidR="002668FC" w:rsidRDefault="003660EF">
      <w:pPr>
        <w:pStyle w:val="Kod"/>
        <w:spacing w:before="0" w:after="0"/>
      </w:pPr>
      <w:r>
        <w:t xml:space="preserve"> */</w:t>
      </w:r>
    </w:p>
    <w:p w14:paraId="7BF1A7CF" w14:textId="77777777" w:rsidR="002668FC" w:rsidRDefault="003660EF">
      <w:pPr>
        <w:pStyle w:val="Kod"/>
        <w:spacing w:before="0" w:after="0"/>
      </w:pPr>
      <w:r>
        <w:t>public boolean isTokenValid(Str</w:t>
      </w:r>
      <w:r>
        <w:t>ing token, UserPrincipal principal) {</w:t>
      </w:r>
    </w:p>
    <w:p w14:paraId="00BFA5B1" w14:textId="77777777" w:rsidR="002668FC" w:rsidRDefault="003660EF">
      <w:pPr>
        <w:pStyle w:val="Kod"/>
        <w:spacing w:before="0" w:after="0"/>
      </w:pPr>
      <w:r>
        <w:t xml:space="preserve">    try {</w:t>
      </w:r>
    </w:p>
    <w:p w14:paraId="53442395" w14:textId="77777777" w:rsidR="002668FC" w:rsidRDefault="003660EF">
      <w:pPr>
        <w:pStyle w:val="Kod"/>
        <w:spacing w:before="0" w:after="0"/>
      </w:pPr>
      <w:r>
        <w:t xml:space="preserve">        Claims claims = parseClaims(token);</w:t>
      </w:r>
    </w:p>
    <w:p w14:paraId="7815F261" w14:textId="77777777" w:rsidR="002668FC" w:rsidRDefault="003660EF">
      <w:pPr>
        <w:pStyle w:val="Kod"/>
        <w:spacing w:before="0" w:after="0"/>
      </w:pPr>
      <w:r>
        <w:t xml:space="preserve">        return claims.getSubject().equals(principal.getUsername())</w:t>
      </w:r>
    </w:p>
    <w:p w14:paraId="7D006414" w14:textId="77777777" w:rsidR="002668FC" w:rsidRDefault="003660EF">
      <w:pPr>
        <w:pStyle w:val="Kod"/>
        <w:spacing w:before="0" w:after="0"/>
      </w:pPr>
      <w:r>
        <w:t xml:space="preserve">                &amp;&amp; claims.getExpiration().after(new Date());</w:t>
      </w:r>
    </w:p>
    <w:p w14:paraId="130C4263" w14:textId="77777777" w:rsidR="002668FC" w:rsidRDefault="003660EF">
      <w:pPr>
        <w:pStyle w:val="Kod"/>
        <w:spacing w:before="0" w:after="0"/>
      </w:pPr>
      <w:r>
        <w:t xml:space="preserve">    } catch (JwtException | IllegalA</w:t>
      </w:r>
      <w:r>
        <w:t>rgumentException ex) {</w:t>
      </w:r>
    </w:p>
    <w:p w14:paraId="585B91D3" w14:textId="77777777" w:rsidR="002668FC" w:rsidRDefault="003660EF">
      <w:pPr>
        <w:pStyle w:val="Kod"/>
        <w:spacing w:before="0" w:after="0"/>
      </w:pPr>
      <w:r>
        <w:t xml:space="preserve">        log.debug("Neispravan JWT token: {}", ex.getMessage());</w:t>
      </w:r>
    </w:p>
    <w:p w14:paraId="4BF63EE4" w14:textId="77777777" w:rsidR="002668FC" w:rsidRDefault="003660EF">
      <w:pPr>
        <w:pStyle w:val="Kod"/>
        <w:spacing w:before="0" w:after="0"/>
      </w:pPr>
      <w:r>
        <w:t xml:space="preserve">        return false;</w:t>
      </w:r>
    </w:p>
    <w:p w14:paraId="40D7989B" w14:textId="77777777" w:rsidR="002668FC" w:rsidRDefault="003660EF">
      <w:pPr>
        <w:pStyle w:val="Kod"/>
        <w:spacing w:before="0" w:after="0"/>
      </w:pPr>
      <w:r>
        <w:t xml:space="preserve">    }</w:t>
      </w:r>
    </w:p>
    <w:p w14:paraId="2A063BBD" w14:textId="77777777" w:rsidR="002668FC" w:rsidRDefault="003660EF">
      <w:pPr>
        <w:pStyle w:val="Kod"/>
        <w:spacing w:before="0" w:after="0"/>
      </w:pPr>
      <w:r>
        <w:t>}</w:t>
      </w:r>
    </w:p>
    <w:p w14:paraId="4C2E9BCC" w14:textId="77777777" w:rsidR="002668FC" w:rsidRDefault="002668FC">
      <w:pPr>
        <w:pStyle w:val="Kod"/>
        <w:spacing w:before="0" w:after="0"/>
      </w:pPr>
    </w:p>
    <w:p w14:paraId="331BCEA8" w14:textId="77777777" w:rsidR="002668FC" w:rsidRDefault="003660EF">
      <w:pPr>
        <w:pStyle w:val="Kod"/>
        <w:spacing w:before="0" w:after="0"/>
      </w:pPr>
      <w:r>
        <w:t>private Claims parseClaims(String token) {</w:t>
      </w:r>
    </w:p>
    <w:p w14:paraId="4CD3CBF0" w14:textId="77777777" w:rsidR="002668FC" w:rsidRDefault="003660EF">
      <w:pPr>
        <w:pStyle w:val="Kod"/>
        <w:spacing w:before="0" w:after="0"/>
      </w:pPr>
      <w:r>
        <w:t xml:space="preserve">    return Jwts.parser()</w:t>
      </w:r>
    </w:p>
    <w:p w14:paraId="744385E9" w14:textId="77777777" w:rsidR="002668FC" w:rsidRDefault="003660EF">
      <w:pPr>
        <w:pStyle w:val="Kod"/>
        <w:spacing w:before="0" w:after="0"/>
      </w:pPr>
      <w:r>
        <w:t xml:space="preserve">            .verifyWith(signingKey)</w:t>
      </w:r>
    </w:p>
    <w:p w14:paraId="5D751FAC" w14:textId="77777777" w:rsidR="002668FC" w:rsidRDefault="003660EF">
      <w:pPr>
        <w:pStyle w:val="Kod"/>
        <w:spacing w:before="0" w:after="0"/>
      </w:pPr>
      <w:r>
        <w:t xml:space="preserve">            .build()</w:t>
      </w:r>
    </w:p>
    <w:p w14:paraId="714CF634" w14:textId="77777777" w:rsidR="002668FC" w:rsidRDefault="003660EF">
      <w:pPr>
        <w:pStyle w:val="Kod"/>
        <w:spacing w:before="0" w:after="0"/>
      </w:pPr>
      <w:r>
        <w:t xml:space="preserve">            .parseSignedClaims(token)</w:t>
      </w:r>
    </w:p>
    <w:p w14:paraId="308E183C" w14:textId="77777777" w:rsidR="002668FC" w:rsidRDefault="003660EF">
      <w:pPr>
        <w:pStyle w:val="Kod"/>
        <w:spacing w:before="0" w:after="0"/>
      </w:pPr>
      <w:r>
        <w:t xml:space="preserve">            .getPayload();</w:t>
      </w:r>
    </w:p>
    <w:p w14:paraId="56448CA3" w14:textId="77777777" w:rsidR="002668FC" w:rsidRDefault="003660EF">
      <w:pPr>
        <w:pStyle w:val="Kod"/>
        <w:spacing w:before="0" w:after="200"/>
      </w:pPr>
      <w:r>
        <w:t>}</w:t>
      </w:r>
    </w:p>
    <w:p w14:paraId="1ED43710" w14:textId="77777777" w:rsidR="002668FC" w:rsidRDefault="003660EF">
      <w:r>
        <w:t>Provera potpisa je ključna: token potpisan bilo kojim drugim ključem odbacuje se pre nego što se iz njega bilo šta pročita, pa napadač ne može sebi da napiše token sa u</w:t>
      </w:r>
      <w:r>
        <w:t xml:space="preserve">logom </w:t>
      </w:r>
      <w:r>
        <w:rPr>
          <w:rFonts w:ascii="Consolas" w:hAnsi="Consolas"/>
          <w:sz w:val="19"/>
        </w:rPr>
        <w:t>ADMIN</w:t>
      </w:r>
      <w:r>
        <w:t>.</w:t>
      </w:r>
    </w:p>
    <w:p w14:paraId="4E511F3A" w14:textId="77777777" w:rsidR="002668FC" w:rsidRDefault="003660EF">
      <w:r>
        <w:t>Tajni ključ se čita iz konfiguracije (</w:t>
      </w:r>
      <w:r>
        <w:rPr>
          <w:rFonts w:ascii="Consolas" w:hAnsi="Consolas"/>
          <w:sz w:val="19"/>
        </w:rPr>
        <w:t>app.jwt.secret</w:t>
      </w:r>
      <w:r>
        <w:t xml:space="preserve">), sa mogućnošću zamene preko promenljive okruženja </w:t>
      </w:r>
      <w:r>
        <w:rPr>
          <w:rFonts w:ascii="Consolas" w:hAnsi="Consolas"/>
          <w:sz w:val="19"/>
        </w:rPr>
        <w:t>HELPDESK_JWT_SECRET</w:t>
      </w:r>
      <w:r>
        <w:t xml:space="preserve"> — da ne bi bio zapisan u kodu.</w:t>
      </w:r>
    </w:p>
    <w:p w14:paraId="1927D9AD" w14:textId="77777777" w:rsidR="002668FC" w:rsidRDefault="003660EF">
      <w:pPr>
        <w:pBdr>
          <w:left w:val="single" w:sz="18" w:space="8" w:color="9AA3B5"/>
        </w:pBdr>
        <w:spacing w:before="120" w:after="120"/>
        <w:ind w:left="360"/>
      </w:pPr>
      <w:r>
        <w:rPr>
          <w:b/>
          <w:sz w:val="20"/>
        </w:rPr>
        <w:t>Napomena o ulozi u tokenu.</w:t>
      </w:r>
      <w:r>
        <w:rPr>
          <w:sz w:val="20"/>
        </w:rPr>
        <w:t xml:space="preserve"> Uloga se upisuje u token radi preglednosti, ali se </w:t>
      </w:r>
      <w:r>
        <w:rPr>
          <w:b/>
          <w:sz w:val="20"/>
        </w:rPr>
        <w:t>ne koristi</w:t>
      </w:r>
      <w:r>
        <w:rPr>
          <w:sz w:val="20"/>
        </w:rPr>
        <w:t xml:space="preserve"> za odlučivanje o pravima. Prava se svaki put čitaju iz baze preko </w:t>
      </w:r>
      <w:r>
        <w:rPr>
          <w:rFonts w:ascii="Consolas" w:hAnsi="Consolas"/>
          <w:sz w:val="20"/>
        </w:rPr>
        <w:t>UserDetailsService</w:t>
      </w:r>
      <w:r>
        <w:rPr>
          <w:sz w:val="20"/>
        </w:rPr>
        <w:t>. Da se koristila uloga iz tokena, korisnik kome je administrator upravo oduzeo prava zadržao bi ih do isteka tokena.</w:t>
      </w:r>
    </w:p>
    <w:p w14:paraId="28D68104" w14:textId="77777777" w:rsidR="002668FC" w:rsidRDefault="003660EF">
      <w:pPr>
        <w:pStyle w:val="Heading3"/>
      </w:pPr>
      <w:bookmarkStart w:id="61" w:name="_Toc237660591"/>
      <w:r>
        <w:t>5.2.3. JwtAuthenticationFilter</w:t>
      </w:r>
      <w:bookmarkEnd w:id="61"/>
    </w:p>
    <w:p w14:paraId="48202EA6" w14:textId="77777777" w:rsidR="002668FC" w:rsidRDefault="003660EF">
      <w:r>
        <w:t xml:space="preserve">Filter presreće svaki </w:t>
      </w:r>
      <w:r>
        <w:t>zahtev, čita token i, ako je ispravan, popunjava bezbednosni kontekst:</w:t>
      </w:r>
    </w:p>
    <w:p w14:paraId="15AA78FD" w14:textId="77777777" w:rsidR="002668FC" w:rsidRDefault="003660EF">
      <w:pPr>
        <w:pStyle w:val="Kod"/>
        <w:spacing w:before="160" w:after="0"/>
      </w:pPr>
      <w:r>
        <w:t>@Component</w:t>
      </w:r>
    </w:p>
    <w:p w14:paraId="47F03DDA" w14:textId="77777777" w:rsidR="002668FC" w:rsidRDefault="003660EF">
      <w:pPr>
        <w:pStyle w:val="Kod"/>
        <w:spacing w:before="0" w:after="0"/>
      </w:pPr>
      <w:r>
        <w:t>public class JwtAuthenticationFilter extends OncePerRequestFilter {</w:t>
      </w:r>
    </w:p>
    <w:p w14:paraId="6681BA05" w14:textId="77777777" w:rsidR="002668FC" w:rsidRDefault="002668FC">
      <w:pPr>
        <w:pStyle w:val="Kod"/>
        <w:spacing w:before="0" w:after="0"/>
      </w:pPr>
    </w:p>
    <w:p w14:paraId="19CA4C40" w14:textId="77777777" w:rsidR="002668FC" w:rsidRDefault="003660EF">
      <w:pPr>
        <w:pStyle w:val="Kod"/>
        <w:spacing w:before="0" w:after="0"/>
      </w:pPr>
      <w:r>
        <w:t xml:space="preserve">    @Override</w:t>
      </w:r>
    </w:p>
    <w:p w14:paraId="00DC0573" w14:textId="77777777" w:rsidR="002668FC" w:rsidRDefault="003660EF">
      <w:pPr>
        <w:pStyle w:val="Kod"/>
        <w:spacing w:before="0" w:after="0"/>
      </w:pPr>
      <w:r>
        <w:t xml:space="preserve">    protected void doFilterInternal(HttpServletRequest request,</w:t>
      </w:r>
    </w:p>
    <w:p w14:paraId="13C9CA39" w14:textId="77777777" w:rsidR="002668FC" w:rsidRDefault="003660EF">
      <w:pPr>
        <w:pStyle w:val="Kod"/>
        <w:spacing w:before="0" w:after="0"/>
      </w:pPr>
      <w:r>
        <w:t xml:space="preserve">                           </w:t>
      </w:r>
      <w:r>
        <w:t xml:space="preserve">         HttpServletResponse response,</w:t>
      </w:r>
    </w:p>
    <w:p w14:paraId="3F5F9E16" w14:textId="77777777" w:rsidR="002668FC" w:rsidRDefault="003660EF">
      <w:pPr>
        <w:pStyle w:val="Kod"/>
        <w:spacing w:before="0" w:after="0"/>
      </w:pPr>
      <w:r>
        <w:t xml:space="preserve">                                    FilterChain filterChain) throws ServletException, IOException {</w:t>
      </w:r>
    </w:p>
    <w:p w14:paraId="52408BDE" w14:textId="77777777" w:rsidR="002668FC" w:rsidRDefault="002668FC">
      <w:pPr>
        <w:pStyle w:val="Kod"/>
        <w:spacing w:before="0" w:after="0"/>
      </w:pPr>
    </w:p>
    <w:p w14:paraId="1142ABF4" w14:textId="77777777" w:rsidR="002668FC" w:rsidRDefault="003660EF">
      <w:pPr>
        <w:pStyle w:val="Kod"/>
        <w:spacing w:before="0" w:after="0"/>
      </w:pPr>
      <w:r>
        <w:t xml:space="preserve">        String token = resolveToken(request);</w:t>
      </w:r>
    </w:p>
    <w:p w14:paraId="45CB5D1F" w14:textId="77777777" w:rsidR="002668FC" w:rsidRDefault="003660EF">
      <w:pPr>
        <w:pStyle w:val="Kod"/>
        <w:spacing w:before="0" w:after="0"/>
      </w:pPr>
      <w:r>
        <w:t xml:space="preserve">        if (token == null || SecurityContextHolder.getContext().getAut</w:t>
      </w:r>
      <w:r>
        <w:t>hentication() != null) {</w:t>
      </w:r>
    </w:p>
    <w:p w14:paraId="25C051EB" w14:textId="77777777" w:rsidR="002668FC" w:rsidRDefault="003660EF">
      <w:pPr>
        <w:pStyle w:val="Kod"/>
        <w:spacing w:before="0" w:after="0"/>
      </w:pPr>
      <w:r>
        <w:t xml:space="preserve">            filterChain.doFilter(request, response);</w:t>
      </w:r>
    </w:p>
    <w:p w14:paraId="5E136E2D" w14:textId="77777777" w:rsidR="002668FC" w:rsidRDefault="003660EF">
      <w:pPr>
        <w:pStyle w:val="Kod"/>
        <w:spacing w:before="0" w:after="0"/>
      </w:pPr>
      <w:r>
        <w:t xml:space="preserve">            return;</w:t>
      </w:r>
    </w:p>
    <w:p w14:paraId="2A768AF7" w14:textId="77777777" w:rsidR="002668FC" w:rsidRDefault="003660EF">
      <w:pPr>
        <w:pStyle w:val="Kod"/>
        <w:spacing w:before="0" w:after="0"/>
      </w:pPr>
      <w:r>
        <w:t xml:space="preserve">        }</w:t>
      </w:r>
    </w:p>
    <w:p w14:paraId="20BDFEAC" w14:textId="77777777" w:rsidR="002668FC" w:rsidRDefault="002668FC">
      <w:pPr>
        <w:pStyle w:val="Kod"/>
        <w:spacing w:before="0" w:after="0"/>
      </w:pPr>
    </w:p>
    <w:p w14:paraId="33DFD744" w14:textId="77777777" w:rsidR="002668FC" w:rsidRDefault="003660EF">
      <w:pPr>
        <w:pStyle w:val="Kod"/>
        <w:spacing w:before="0" w:after="0"/>
      </w:pPr>
      <w:r>
        <w:t xml:space="preserve">        try {</w:t>
      </w:r>
    </w:p>
    <w:p w14:paraId="2D5209D2" w14:textId="77777777" w:rsidR="002668FC" w:rsidRDefault="003660EF">
      <w:pPr>
        <w:pStyle w:val="Kod"/>
        <w:spacing w:before="0" w:after="0"/>
      </w:pPr>
      <w:r>
        <w:t xml:space="preserve">            String username = jwtService.extractUsername(token);</w:t>
      </w:r>
    </w:p>
    <w:p w14:paraId="3F4F8705" w14:textId="77777777" w:rsidR="002668FC" w:rsidRDefault="003660EF">
      <w:pPr>
        <w:pStyle w:val="Kod"/>
        <w:spacing w:before="0" w:after="0"/>
      </w:pPr>
      <w:r>
        <w:t xml:space="preserve">            UserPrincipal principal = (UserPrincipal) userDetailsService.loadUserByUsername(username);</w:t>
      </w:r>
    </w:p>
    <w:p w14:paraId="68FB9A77" w14:textId="77777777" w:rsidR="002668FC" w:rsidRDefault="002668FC">
      <w:pPr>
        <w:pStyle w:val="Kod"/>
        <w:spacing w:before="0" w:after="0"/>
      </w:pPr>
    </w:p>
    <w:p w14:paraId="1761A44B" w14:textId="77777777" w:rsidR="002668FC" w:rsidRDefault="003660EF">
      <w:pPr>
        <w:pStyle w:val="Kod"/>
        <w:spacing w:before="0" w:after="0"/>
      </w:pPr>
      <w:r>
        <w:t xml:space="preserve">            if (jwtService.isTokenValid(token, principal) &amp;&amp; principal.isEnabled()) {</w:t>
      </w:r>
    </w:p>
    <w:p w14:paraId="17E89BA7" w14:textId="77777777" w:rsidR="002668FC" w:rsidRDefault="003660EF">
      <w:pPr>
        <w:pStyle w:val="Kod"/>
        <w:spacing w:before="0" w:after="0"/>
      </w:pPr>
      <w:r>
        <w:t xml:space="preserve">                UsernamePasswordAuthenticationToken authentication</w:t>
      </w:r>
      <w:r>
        <w:t xml:space="preserve"> =</w:t>
      </w:r>
    </w:p>
    <w:p w14:paraId="51A8174E" w14:textId="77777777" w:rsidR="002668FC" w:rsidRDefault="003660EF">
      <w:pPr>
        <w:pStyle w:val="Kod"/>
        <w:spacing w:before="0" w:after="0"/>
      </w:pPr>
      <w:r>
        <w:t xml:space="preserve">                        new UsernamePasswordAuthenticationToken(principal, null, principal.getAuthorities());</w:t>
      </w:r>
    </w:p>
    <w:p w14:paraId="3892E9AC" w14:textId="77777777" w:rsidR="002668FC" w:rsidRDefault="003660EF">
      <w:pPr>
        <w:pStyle w:val="Kod"/>
        <w:spacing w:before="0" w:after="0"/>
      </w:pPr>
      <w:r>
        <w:t xml:space="preserve">                authentication.setDetails(new WebAuthenticationDetailsSource().buildDetails(request));</w:t>
      </w:r>
    </w:p>
    <w:p w14:paraId="771B3942" w14:textId="77777777" w:rsidR="002668FC" w:rsidRDefault="003660EF">
      <w:pPr>
        <w:pStyle w:val="Kod"/>
        <w:spacing w:before="0" w:after="0"/>
      </w:pPr>
      <w:r>
        <w:t xml:space="preserve">                SecurityContextHolder.ge</w:t>
      </w:r>
      <w:r>
        <w:t>tContext().setAuthentication(authentication);</w:t>
      </w:r>
    </w:p>
    <w:p w14:paraId="6A7087A5" w14:textId="77777777" w:rsidR="002668FC" w:rsidRDefault="003660EF">
      <w:pPr>
        <w:pStyle w:val="Kod"/>
        <w:spacing w:before="0" w:after="0"/>
      </w:pPr>
      <w:r>
        <w:t xml:space="preserve">            }</w:t>
      </w:r>
    </w:p>
    <w:p w14:paraId="7A10A9B7" w14:textId="77777777" w:rsidR="002668FC" w:rsidRDefault="003660EF">
      <w:pPr>
        <w:pStyle w:val="Kod"/>
        <w:spacing w:before="0" w:after="0"/>
      </w:pPr>
      <w:r>
        <w:t xml:space="preserve">        } catch (UsernameNotFoundException ex) {</w:t>
      </w:r>
    </w:p>
    <w:p w14:paraId="6C4BDD72" w14:textId="77777777" w:rsidR="002668FC" w:rsidRDefault="003660EF">
      <w:pPr>
        <w:pStyle w:val="Kod"/>
        <w:spacing w:before="0" w:after="0"/>
      </w:pPr>
      <w:r>
        <w:t xml:space="preserve">            log.debug("Token nosi korisnicko ime koje vise ne postoji: {}", ex.getMessage());</w:t>
      </w:r>
    </w:p>
    <w:p w14:paraId="357B43F1" w14:textId="77777777" w:rsidR="002668FC" w:rsidRDefault="003660EF">
      <w:pPr>
        <w:pStyle w:val="Kod"/>
        <w:spacing w:before="0" w:after="0"/>
      </w:pPr>
      <w:r>
        <w:t xml:space="preserve">        } catch (Exception ex) {</w:t>
      </w:r>
    </w:p>
    <w:p w14:paraId="54EA532F" w14:textId="77777777" w:rsidR="002668FC" w:rsidRDefault="003660EF">
      <w:pPr>
        <w:pStyle w:val="Kod"/>
        <w:spacing w:before="0" w:after="0"/>
      </w:pPr>
      <w:r>
        <w:t xml:space="preserve">            // Neisp</w:t>
      </w:r>
      <w:r>
        <w:t>ravan ili istekao token ne sme da sruši obradu zahteva.</w:t>
      </w:r>
    </w:p>
    <w:p w14:paraId="3C861BB9" w14:textId="77777777" w:rsidR="002668FC" w:rsidRDefault="003660EF">
      <w:pPr>
        <w:pStyle w:val="Kod"/>
        <w:spacing w:before="0" w:after="0"/>
      </w:pPr>
      <w:r>
        <w:t xml:space="preserve">            log.debug("Obrada JWT tokena nije uspela: {}", ex.getMessage());</w:t>
      </w:r>
    </w:p>
    <w:p w14:paraId="7FE26663" w14:textId="77777777" w:rsidR="002668FC" w:rsidRDefault="003660EF">
      <w:pPr>
        <w:pStyle w:val="Kod"/>
        <w:spacing w:before="0" w:after="0"/>
      </w:pPr>
      <w:r>
        <w:t xml:space="preserve">        }</w:t>
      </w:r>
    </w:p>
    <w:p w14:paraId="2B7EF088" w14:textId="77777777" w:rsidR="002668FC" w:rsidRDefault="002668FC">
      <w:pPr>
        <w:pStyle w:val="Kod"/>
        <w:spacing w:before="0" w:after="0"/>
      </w:pPr>
    </w:p>
    <w:p w14:paraId="3FDE61F4" w14:textId="77777777" w:rsidR="002668FC" w:rsidRDefault="003660EF">
      <w:pPr>
        <w:pStyle w:val="Kod"/>
        <w:spacing w:before="0" w:after="0"/>
      </w:pPr>
      <w:r>
        <w:t xml:space="preserve">        filterChain.doFilter(request, response);</w:t>
      </w:r>
    </w:p>
    <w:p w14:paraId="5160B198" w14:textId="77777777" w:rsidR="002668FC" w:rsidRDefault="003660EF">
      <w:pPr>
        <w:pStyle w:val="Kod"/>
        <w:spacing w:before="0" w:after="0"/>
      </w:pPr>
      <w:r>
        <w:t xml:space="preserve">    }</w:t>
      </w:r>
    </w:p>
    <w:p w14:paraId="0589F9E6" w14:textId="77777777" w:rsidR="002668FC" w:rsidRDefault="003660EF">
      <w:pPr>
        <w:pStyle w:val="Kod"/>
        <w:spacing w:before="0" w:after="200"/>
      </w:pPr>
      <w:r>
        <w:t>}</w:t>
      </w:r>
    </w:p>
    <w:p w14:paraId="1944B2B1" w14:textId="77777777" w:rsidR="002668FC" w:rsidRDefault="003660EF">
      <w:r>
        <w:rPr>
          <w:b/>
        </w:rPr>
        <w:t>Dve namerne odluke:</w:t>
      </w:r>
    </w:p>
    <w:p w14:paraId="7B87E45F" w14:textId="77777777" w:rsidR="002668FC" w:rsidRDefault="003660EF">
      <w:pPr>
        <w:pStyle w:val="ListBullet"/>
      </w:pPr>
      <w:r>
        <w:t xml:space="preserve">Filter </w:t>
      </w:r>
      <w:r>
        <w:rPr>
          <w:b/>
        </w:rPr>
        <w:t>nikada ne prekida lanac</w:t>
      </w:r>
      <w:r>
        <w:t xml:space="preserve"> zbog neispravnog tokena. Ako token ne valja, kontekst jednostavno ostaje prazan, a odluku donosi sloj autorizacije — inače bi i javne rute pucale kada im stigne pokvaren token.</w:t>
      </w:r>
    </w:p>
    <w:p w14:paraId="275119EF" w14:textId="77777777" w:rsidR="002668FC" w:rsidRDefault="003660EF">
      <w:pPr>
        <w:pStyle w:val="ListBullet"/>
      </w:pPr>
      <w:r>
        <w:t xml:space="preserve">Nasleđuje </w:t>
      </w:r>
      <w:r>
        <w:rPr>
          <w:rFonts w:ascii="Consolas" w:hAnsi="Consolas"/>
          <w:sz w:val="19"/>
        </w:rPr>
        <w:t>OncePerRequestFilter</w:t>
      </w:r>
      <w:r>
        <w:t xml:space="preserve">, pa se izvršava tačno jednom po zahtevu, i kod </w:t>
      </w:r>
      <w:r>
        <w:t>internih prosleđivanja.</w:t>
      </w:r>
    </w:p>
    <w:p w14:paraId="6D5C9E65" w14:textId="77777777" w:rsidR="002668FC" w:rsidRDefault="003660EF">
      <w:pPr>
        <w:pStyle w:val="Heading3"/>
      </w:pPr>
      <w:bookmarkStart w:id="62" w:name="_Toc237660592"/>
      <w:r>
        <w:t>5.2.4. UserDetailsService i čuvanje lozinki</w:t>
      </w:r>
      <w:bookmarkEnd w:id="62"/>
    </w:p>
    <w:p w14:paraId="153567DA" w14:textId="77777777" w:rsidR="002668FC" w:rsidRDefault="003660EF">
      <w:pPr>
        <w:pStyle w:val="Kod"/>
        <w:spacing w:before="160" w:after="0"/>
      </w:pPr>
      <w:r>
        <w:t>/**</w:t>
      </w:r>
    </w:p>
    <w:p w14:paraId="3CDDE40C" w14:textId="77777777" w:rsidR="002668FC" w:rsidRDefault="003660EF">
      <w:pPr>
        <w:pStyle w:val="Kod"/>
        <w:spacing w:before="0" w:after="0"/>
      </w:pPr>
      <w:r>
        <w:t xml:space="preserve"> * Most izmedju Spring Security-ja i nase tabele korisnika.</w:t>
      </w:r>
    </w:p>
    <w:p w14:paraId="27826FA3" w14:textId="77777777" w:rsidR="002668FC" w:rsidRDefault="003660EF">
      <w:pPr>
        <w:pStyle w:val="Kod"/>
        <w:spacing w:before="0" w:after="0"/>
      </w:pPr>
      <w:r>
        <w:t xml:space="preserve"> *</w:t>
      </w:r>
    </w:p>
    <w:p w14:paraId="52017A6F" w14:textId="77777777" w:rsidR="002668FC" w:rsidRDefault="003660EF">
      <w:pPr>
        <w:pStyle w:val="Kod"/>
        <w:spacing w:before="0" w:after="0"/>
      </w:pPr>
      <w:r>
        <w:t xml:space="preserve"> * AuthenticationManager preko ove klase dobavlja nalog po korisnickom imenu,</w:t>
      </w:r>
    </w:p>
    <w:p w14:paraId="1DC2D356" w14:textId="77777777" w:rsidR="002668FC" w:rsidRDefault="003660EF">
      <w:pPr>
        <w:pStyle w:val="Kod"/>
        <w:spacing w:before="0" w:after="0"/>
      </w:pPr>
      <w:r>
        <w:t xml:space="preserve"> * a zatim DaoAuthenticationProvider poredi prosledjenu lozinku sa BCrypt hesom iz baze.</w:t>
      </w:r>
    </w:p>
    <w:p w14:paraId="56324A01" w14:textId="77777777" w:rsidR="002668FC" w:rsidRDefault="003660EF">
      <w:pPr>
        <w:pStyle w:val="Kod"/>
        <w:spacing w:before="0" w:after="0"/>
      </w:pPr>
      <w:r>
        <w:t xml:space="preserve"> */</w:t>
      </w:r>
    </w:p>
    <w:p w14:paraId="624DF84E" w14:textId="77777777" w:rsidR="002668FC" w:rsidRDefault="003660EF">
      <w:pPr>
        <w:pStyle w:val="Kod"/>
        <w:spacing w:before="0" w:after="0"/>
      </w:pPr>
      <w:r>
        <w:t>@Service</w:t>
      </w:r>
    </w:p>
    <w:p w14:paraId="643BB069" w14:textId="77777777" w:rsidR="002668FC" w:rsidRDefault="003660EF">
      <w:pPr>
        <w:pStyle w:val="Kod"/>
        <w:spacing w:before="0" w:after="0"/>
      </w:pPr>
      <w:r>
        <w:t>public class CustomUserDetailsService implements UserDetailsService {</w:t>
      </w:r>
    </w:p>
    <w:p w14:paraId="60EB9172" w14:textId="77777777" w:rsidR="002668FC" w:rsidRDefault="002668FC">
      <w:pPr>
        <w:pStyle w:val="Kod"/>
        <w:spacing w:before="0" w:after="0"/>
      </w:pPr>
    </w:p>
    <w:p w14:paraId="4837B26F" w14:textId="77777777" w:rsidR="002668FC" w:rsidRDefault="003660EF">
      <w:pPr>
        <w:pStyle w:val="Kod"/>
        <w:spacing w:before="0" w:after="0"/>
      </w:pPr>
      <w:r>
        <w:lastRenderedPageBreak/>
        <w:t xml:space="preserve">    @Override</w:t>
      </w:r>
    </w:p>
    <w:p w14:paraId="1BC51502" w14:textId="77777777" w:rsidR="002668FC" w:rsidRDefault="003660EF">
      <w:pPr>
        <w:pStyle w:val="Kod"/>
        <w:spacing w:before="0" w:after="0"/>
      </w:pPr>
      <w:r>
        <w:t xml:space="preserve">    @Transactional(readOnly = true)</w:t>
      </w:r>
    </w:p>
    <w:p w14:paraId="72C3A88B" w14:textId="77777777" w:rsidR="002668FC" w:rsidRDefault="003660EF">
      <w:pPr>
        <w:pStyle w:val="Kod"/>
        <w:spacing w:before="0" w:after="0"/>
      </w:pPr>
      <w:r>
        <w:t xml:space="preserve">    public UserDetails loadUserBy</w:t>
      </w:r>
      <w:r>
        <w:t>Username(String username) throws UsernameNotFoundException {</w:t>
      </w:r>
    </w:p>
    <w:p w14:paraId="5725CCE3" w14:textId="77777777" w:rsidR="002668FC" w:rsidRDefault="003660EF">
      <w:pPr>
        <w:pStyle w:val="Kod"/>
        <w:spacing w:before="0" w:after="0"/>
      </w:pPr>
      <w:r>
        <w:t xml:space="preserve">        return userRepository.findByUsername(username)</w:t>
      </w:r>
    </w:p>
    <w:p w14:paraId="60320BFC" w14:textId="77777777" w:rsidR="002668FC" w:rsidRDefault="003660EF">
      <w:pPr>
        <w:pStyle w:val="Kod"/>
        <w:spacing w:before="0" w:after="0"/>
      </w:pPr>
      <w:r>
        <w:t xml:space="preserve">                .map(UserPrincipal::from)</w:t>
      </w:r>
    </w:p>
    <w:p w14:paraId="7B02B57C" w14:textId="77777777" w:rsidR="002668FC" w:rsidRDefault="003660EF">
      <w:pPr>
        <w:pStyle w:val="Kod"/>
        <w:spacing w:before="0" w:after="0"/>
      </w:pPr>
      <w:r>
        <w:t xml:space="preserve">                .orElseThrow(() -&gt; new UsernameNotFoundException(</w:t>
      </w:r>
    </w:p>
    <w:p w14:paraId="31F94850" w14:textId="77777777" w:rsidR="002668FC" w:rsidRDefault="003660EF">
      <w:pPr>
        <w:pStyle w:val="Kod"/>
        <w:spacing w:before="0" w:after="0"/>
      </w:pPr>
      <w:r>
        <w:t xml:space="preserve">                        "Korisni</w:t>
      </w:r>
      <w:r>
        <w:t>k sa korisnickim imenom '" + username + "' ne postoji"));</w:t>
      </w:r>
    </w:p>
    <w:p w14:paraId="4357FF0D" w14:textId="77777777" w:rsidR="002668FC" w:rsidRDefault="003660EF">
      <w:pPr>
        <w:pStyle w:val="Kod"/>
        <w:spacing w:before="0" w:after="0"/>
      </w:pPr>
      <w:r>
        <w:t xml:space="preserve">    }</w:t>
      </w:r>
    </w:p>
    <w:p w14:paraId="21E07555" w14:textId="77777777" w:rsidR="002668FC" w:rsidRDefault="003660EF">
      <w:pPr>
        <w:pStyle w:val="Kod"/>
        <w:spacing w:before="0" w:after="200"/>
      </w:pPr>
      <w:r>
        <w:t>}</w:t>
      </w:r>
    </w:p>
    <w:p w14:paraId="3B020F07" w14:textId="77777777" w:rsidR="002668FC" w:rsidRDefault="003660EF">
      <w:r>
        <w:t xml:space="preserve">Lozinke se čuvaju isključivo kao </w:t>
      </w:r>
      <w:r>
        <w:rPr>
          <w:b/>
        </w:rPr>
        <w:t>BCrypt heš</w:t>
      </w:r>
      <w:r>
        <w:t>. BCrypt automatski generiše nasumičnu so (salt) za svaku lozinku i ugrađuje je u sam heš, pa dve iste lozinke u bazi imaju različit zapis, čime un</w:t>
      </w:r>
      <w:r>
        <w:t>apred pripremljene tabele heševa postaju beskorisne:</w:t>
      </w:r>
    </w:p>
    <w:p w14:paraId="59074E84" w14:textId="77777777" w:rsidR="002668FC" w:rsidRDefault="003660EF">
      <w:pPr>
        <w:pStyle w:val="Kod"/>
        <w:spacing w:before="160" w:after="0"/>
      </w:pPr>
      <w:r>
        <w:t>@Bean</w:t>
      </w:r>
    </w:p>
    <w:p w14:paraId="085C0908" w14:textId="77777777" w:rsidR="002668FC" w:rsidRDefault="003660EF">
      <w:pPr>
        <w:pStyle w:val="Kod"/>
        <w:spacing w:before="0" w:after="0"/>
      </w:pPr>
      <w:r>
        <w:t>public PasswordEncoder passwordEncoder() {</w:t>
      </w:r>
    </w:p>
    <w:p w14:paraId="4DD31AAC" w14:textId="77777777" w:rsidR="002668FC" w:rsidRDefault="003660EF">
      <w:pPr>
        <w:pStyle w:val="Kod"/>
        <w:spacing w:before="0" w:after="0"/>
      </w:pPr>
      <w:r>
        <w:t xml:space="preserve">    return new BCryptPasswordEncoder();</w:t>
      </w:r>
    </w:p>
    <w:p w14:paraId="36B31D1D" w14:textId="77777777" w:rsidR="002668FC" w:rsidRDefault="003660EF">
      <w:pPr>
        <w:pStyle w:val="Kod"/>
        <w:spacing w:before="0" w:after="200"/>
      </w:pPr>
      <w:r>
        <w:t>}</w:t>
      </w:r>
    </w:p>
    <w:p w14:paraId="1070B934" w14:textId="77777777" w:rsidR="002668FC" w:rsidRDefault="003660EF">
      <w:r>
        <w:rPr>
          <w:rFonts w:ascii="Consolas" w:hAnsi="Consolas"/>
          <w:sz w:val="19"/>
        </w:rPr>
        <w:t>UserPrincipal</w:t>
      </w:r>
      <w:r>
        <w:t xml:space="preserve"> implementira </w:t>
      </w:r>
      <w:r>
        <w:rPr>
          <w:rFonts w:ascii="Consolas" w:hAnsi="Consolas"/>
          <w:sz w:val="19"/>
        </w:rPr>
        <w:t>UserDetails</w:t>
      </w:r>
      <w:r>
        <w:t xml:space="preserve"> i nosi </w:t>
      </w:r>
      <w:r>
        <w:rPr>
          <w:rFonts w:ascii="Consolas" w:hAnsi="Consolas"/>
          <w:sz w:val="19"/>
        </w:rPr>
        <w:t>id</w:t>
      </w:r>
      <w:r>
        <w:t xml:space="preserve"> i </w:t>
      </w:r>
      <w:r>
        <w:rPr>
          <w:rFonts w:ascii="Consolas" w:hAnsi="Consolas"/>
          <w:sz w:val="19"/>
        </w:rPr>
        <w:t>role</w:t>
      </w:r>
      <w:r>
        <w:t>, pa servisi imaju identitet prijavljenog korisnika bez d</w:t>
      </w:r>
      <w:r>
        <w:t>odatnog odlaska u bazu.</w:t>
      </w:r>
    </w:p>
    <w:p w14:paraId="4F7DC74C" w14:textId="77777777" w:rsidR="002668FC" w:rsidRDefault="003660EF">
      <w:pPr>
        <w:pStyle w:val="Heading2"/>
      </w:pPr>
      <w:bookmarkStart w:id="63" w:name="_Toc237660593"/>
      <w:r>
        <w:t>5.3. Autorizacija na osnovu uloga (RBAC)</w:t>
      </w:r>
      <w:bookmarkEnd w:id="63"/>
    </w:p>
    <w:p w14:paraId="27538C6C" w14:textId="77777777" w:rsidR="002668FC" w:rsidRDefault="003660EF">
      <w:pPr>
        <w:pStyle w:val="Heading3"/>
      </w:pPr>
      <w:bookmarkStart w:id="64" w:name="_Toc237660594"/>
      <w:r>
        <w:t>5.3.1. Tri nivoa zaštite</w:t>
      </w:r>
      <w:bookmarkEnd w:id="64"/>
    </w:p>
    <w:tbl>
      <w:tblPr>
        <w:tblStyle w:val="TableGrid"/>
        <w:tblW w:w="0" w:type="auto"/>
        <w:tblLook w:val="04A0" w:firstRow="1" w:lastRow="0" w:firstColumn="1" w:lastColumn="0" w:noHBand="0" w:noVBand="1"/>
      </w:tblPr>
      <w:tblGrid>
        <w:gridCol w:w="2351"/>
        <w:gridCol w:w="2351"/>
        <w:gridCol w:w="2351"/>
        <w:gridCol w:w="2351"/>
      </w:tblGrid>
      <w:tr w:rsidR="002668FC" w14:paraId="0C3B9584" w14:textId="77777777">
        <w:trPr>
          <w:tblHeader/>
        </w:trPr>
        <w:tc>
          <w:tcPr>
            <w:tcW w:w="2351" w:type="dxa"/>
            <w:shd w:val="clear" w:color="auto" w:fill="EEF1F6"/>
          </w:tcPr>
          <w:p w14:paraId="4B3ECE98" w14:textId="77777777" w:rsidR="002668FC" w:rsidRDefault="003660EF">
            <w:pPr>
              <w:spacing w:before="40" w:after="40"/>
            </w:pPr>
            <w:r>
              <w:rPr>
                <w:b/>
                <w:sz w:val="20"/>
              </w:rPr>
              <w:t>Nivo</w:t>
            </w:r>
          </w:p>
        </w:tc>
        <w:tc>
          <w:tcPr>
            <w:tcW w:w="2351" w:type="dxa"/>
            <w:shd w:val="clear" w:color="auto" w:fill="EEF1F6"/>
          </w:tcPr>
          <w:p w14:paraId="4388825F" w14:textId="77777777" w:rsidR="002668FC" w:rsidRDefault="003660EF">
            <w:pPr>
              <w:spacing w:before="40" w:after="40"/>
            </w:pPr>
            <w:r>
              <w:rPr>
                <w:b/>
                <w:sz w:val="20"/>
              </w:rPr>
              <w:t>Mesto</w:t>
            </w:r>
          </w:p>
        </w:tc>
        <w:tc>
          <w:tcPr>
            <w:tcW w:w="2351" w:type="dxa"/>
            <w:shd w:val="clear" w:color="auto" w:fill="EEF1F6"/>
          </w:tcPr>
          <w:p w14:paraId="66FE5897" w14:textId="77777777" w:rsidR="002668FC" w:rsidRDefault="003660EF">
            <w:pPr>
              <w:spacing w:before="40" w:after="40"/>
            </w:pPr>
            <w:r>
              <w:rPr>
                <w:b/>
                <w:sz w:val="20"/>
              </w:rPr>
              <w:t>Odgovara na pitanje</w:t>
            </w:r>
          </w:p>
        </w:tc>
        <w:tc>
          <w:tcPr>
            <w:tcW w:w="2351" w:type="dxa"/>
            <w:shd w:val="clear" w:color="auto" w:fill="EEF1F6"/>
          </w:tcPr>
          <w:p w14:paraId="46999024" w14:textId="77777777" w:rsidR="002668FC" w:rsidRDefault="003660EF">
            <w:pPr>
              <w:spacing w:before="40" w:after="40"/>
            </w:pPr>
            <w:r>
              <w:rPr>
                <w:b/>
                <w:sz w:val="20"/>
              </w:rPr>
              <w:t>Primer</w:t>
            </w:r>
          </w:p>
        </w:tc>
      </w:tr>
      <w:tr w:rsidR="002668FC" w14:paraId="1F54D855" w14:textId="77777777">
        <w:tc>
          <w:tcPr>
            <w:tcW w:w="2351" w:type="dxa"/>
          </w:tcPr>
          <w:p w14:paraId="64E393A9" w14:textId="77777777" w:rsidR="002668FC" w:rsidRDefault="003660EF">
            <w:pPr>
              <w:spacing w:before="40" w:after="40"/>
            </w:pPr>
            <w:r>
              <w:rPr>
                <w:b/>
                <w:sz w:val="20"/>
              </w:rPr>
              <w:t>1. Ruta</w:t>
            </w:r>
          </w:p>
        </w:tc>
        <w:tc>
          <w:tcPr>
            <w:tcW w:w="2351" w:type="dxa"/>
          </w:tcPr>
          <w:p w14:paraId="09A4A8C4" w14:textId="77777777" w:rsidR="002668FC" w:rsidRDefault="003660EF">
            <w:pPr>
              <w:spacing w:before="40" w:after="40"/>
            </w:pPr>
            <w:r>
              <w:rPr>
                <w:rFonts w:ascii="Consolas" w:hAnsi="Consolas"/>
                <w:sz w:val="19"/>
              </w:rPr>
              <w:t>SecurityFilterChain</w:t>
            </w:r>
          </w:p>
        </w:tc>
        <w:tc>
          <w:tcPr>
            <w:tcW w:w="2351" w:type="dxa"/>
          </w:tcPr>
          <w:p w14:paraId="0CEB3009" w14:textId="77777777" w:rsidR="002668FC" w:rsidRDefault="003660EF">
            <w:pPr>
              <w:spacing w:before="40" w:after="40"/>
            </w:pPr>
            <w:r>
              <w:rPr>
                <w:sz w:val="20"/>
              </w:rPr>
              <w:t>Sme li ova uloga uopšte na ovu putanju?</w:t>
            </w:r>
          </w:p>
        </w:tc>
        <w:tc>
          <w:tcPr>
            <w:tcW w:w="2351" w:type="dxa"/>
          </w:tcPr>
          <w:p w14:paraId="359E9207" w14:textId="77777777" w:rsidR="002668FC" w:rsidRDefault="003660EF">
            <w:pPr>
              <w:spacing w:before="40" w:after="40"/>
            </w:pPr>
            <w:r>
              <w:rPr>
                <w:rFonts w:ascii="Consolas" w:hAnsi="Consolas"/>
                <w:sz w:val="19"/>
              </w:rPr>
              <w:t>/api/admin/**</w:t>
            </w:r>
            <w:r>
              <w:rPr>
                <w:sz w:val="20"/>
              </w:rPr>
              <w:t xml:space="preserve"> → </w:t>
            </w:r>
            <w:r>
              <w:rPr>
                <w:rFonts w:ascii="Consolas" w:hAnsi="Consolas"/>
                <w:sz w:val="19"/>
              </w:rPr>
              <w:t>hasRole("ADMIN")</w:t>
            </w:r>
          </w:p>
        </w:tc>
      </w:tr>
      <w:tr w:rsidR="002668FC" w14:paraId="3BE892C4" w14:textId="77777777">
        <w:tc>
          <w:tcPr>
            <w:tcW w:w="2351" w:type="dxa"/>
          </w:tcPr>
          <w:p w14:paraId="14FBFACA" w14:textId="77777777" w:rsidR="002668FC" w:rsidRDefault="003660EF">
            <w:pPr>
              <w:spacing w:before="40" w:after="40"/>
            </w:pPr>
            <w:r>
              <w:rPr>
                <w:b/>
                <w:sz w:val="20"/>
              </w:rPr>
              <w:t>2. Metoda</w:t>
            </w:r>
          </w:p>
        </w:tc>
        <w:tc>
          <w:tcPr>
            <w:tcW w:w="2351" w:type="dxa"/>
          </w:tcPr>
          <w:p w14:paraId="21D0DCEB" w14:textId="77777777" w:rsidR="002668FC" w:rsidRDefault="003660EF">
            <w:pPr>
              <w:spacing w:before="40" w:after="40"/>
            </w:pPr>
            <w:r>
              <w:rPr>
                <w:rFonts w:ascii="Consolas" w:hAnsi="Consolas"/>
                <w:sz w:val="19"/>
              </w:rPr>
              <w:t>@PreAuthorize</w:t>
            </w:r>
          </w:p>
        </w:tc>
        <w:tc>
          <w:tcPr>
            <w:tcW w:w="2351" w:type="dxa"/>
          </w:tcPr>
          <w:p w14:paraId="64B7EC6D" w14:textId="77777777" w:rsidR="002668FC" w:rsidRDefault="003660EF">
            <w:pPr>
              <w:spacing w:before="40" w:after="40"/>
            </w:pPr>
            <w:r>
              <w:rPr>
                <w:sz w:val="20"/>
              </w:rPr>
              <w:t>Sme li ova uloga da pozove ovu operaciju?</w:t>
            </w:r>
          </w:p>
        </w:tc>
        <w:tc>
          <w:tcPr>
            <w:tcW w:w="2351" w:type="dxa"/>
          </w:tcPr>
          <w:p w14:paraId="7EF5EF41" w14:textId="77777777" w:rsidR="002668FC" w:rsidRDefault="003660EF">
            <w:pPr>
              <w:spacing w:before="40" w:after="40"/>
            </w:pPr>
            <w:r>
              <w:rPr>
                <w:sz w:val="20"/>
              </w:rPr>
              <w:t xml:space="preserve">promena statusa → </w:t>
            </w:r>
            <w:r>
              <w:rPr>
                <w:rFonts w:ascii="Consolas" w:hAnsi="Consolas"/>
                <w:sz w:val="19"/>
              </w:rPr>
              <w:t>AGENT</w:t>
            </w:r>
            <w:r>
              <w:rPr>
                <w:sz w:val="20"/>
              </w:rPr>
              <w:t xml:space="preserve">, </w:t>
            </w:r>
            <w:r>
              <w:rPr>
                <w:rFonts w:ascii="Consolas" w:hAnsi="Consolas"/>
                <w:sz w:val="19"/>
              </w:rPr>
              <w:t>ADMIN</w:t>
            </w:r>
          </w:p>
        </w:tc>
      </w:tr>
      <w:tr w:rsidR="002668FC" w14:paraId="7E15256D" w14:textId="77777777">
        <w:tc>
          <w:tcPr>
            <w:tcW w:w="2351" w:type="dxa"/>
          </w:tcPr>
          <w:p w14:paraId="6453304F" w14:textId="77777777" w:rsidR="002668FC" w:rsidRDefault="003660EF">
            <w:pPr>
              <w:spacing w:before="40" w:after="40"/>
            </w:pPr>
            <w:r>
              <w:rPr>
                <w:b/>
                <w:sz w:val="20"/>
              </w:rPr>
              <w:t>3. Zapis</w:t>
            </w:r>
          </w:p>
        </w:tc>
        <w:tc>
          <w:tcPr>
            <w:tcW w:w="2351" w:type="dxa"/>
          </w:tcPr>
          <w:p w14:paraId="66712EFF" w14:textId="77777777" w:rsidR="002668FC" w:rsidRDefault="003660EF">
            <w:pPr>
              <w:spacing w:before="40" w:after="40"/>
            </w:pPr>
            <w:r>
              <w:rPr>
                <w:sz w:val="20"/>
              </w:rPr>
              <w:t>servisni sloj</w:t>
            </w:r>
          </w:p>
        </w:tc>
        <w:tc>
          <w:tcPr>
            <w:tcW w:w="2351" w:type="dxa"/>
          </w:tcPr>
          <w:p w14:paraId="1F24E6D9" w14:textId="77777777" w:rsidR="002668FC" w:rsidRDefault="003660EF">
            <w:pPr>
              <w:spacing w:before="40" w:after="40"/>
            </w:pPr>
            <w:r>
              <w:rPr>
                <w:sz w:val="20"/>
              </w:rPr>
              <w:t xml:space="preserve">Sme li </w:t>
            </w:r>
            <w:r>
              <w:rPr>
                <w:b/>
                <w:sz w:val="20"/>
              </w:rPr>
              <w:t>baš ovaj korisnik</w:t>
            </w:r>
            <w:r>
              <w:rPr>
                <w:sz w:val="20"/>
              </w:rPr>
              <w:t xml:space="preserve"> da dodirne </w:t>
            </w:r>
            <w:r>
              <w:rPr>
                <w:b/>
                <w:sz w:val="20"/>
              </w:rPr>
              <w:t>baš ovaj zapis</w:t>
            </w:r>
            <w:r>
              <w:rPr>
                <w:sz w:val="20"/>
              </w:rPr>
              <w:t>?</w:t>
            </w:r>
          </w:p>
        </w:tc>
        <w:tc>
          <w:tcPr>
            <w:tcW w:w="2351" w:type="dxa"/>
          </w:tcPr>
          <w:p w14:paraId="65B8D01F" w14:textId="77777777" w:rsidR="002668FC" w:rsidRDefault="003660EF">
            <w:pPr>
              <w:spacing w:before="40" w:after="40"/>
            </w:pPr>
            <w:r>
              <w:rPr>
                <w:sz w:val="20"/>
              </w:rPr>
              <w:t>„tiket postoji, ali nije tvoj"</w:t>
            </w:r>
          </w:p>
        </w:tc>
      </w:tr>
    </w:tbl>
    <w:p w14:paraId="0C49C395" w14:textId="77777777" w:rsidR="002668FC" w:rsidRDefault="002668FC">
      <w:pPr>
        <w:spacing w:after="0"/>
      </w:pPr>
    </w:p>
    <w:p w14:paraId="04E0DDB6" w14:textId="77777777" w:rsidR="002668FC" w:rsidRDefault="003660EF">
      <w:r>
        <w:t xml:space="preserve">Prva dva nivoa se odlučuju iz URL-a i uloge. Treći se ne </w:t>
      </w:r>
      <w:r>
        <w:t>može — da bi se znalo čiji je tiket, mora se pročitati iz baze.</w:t>
      </w:r>
    </w:p>
    <w:p w14:paraId="41A63388" w14:textId="77777777" w:rsidR="002668FC" w:rsidRDefault="003660EF">
      <w:pPr>
        <w:pStyle w:val="Heading3"/>
      </w:pPr>
      <w:bookmarkStart w:id="65" w:name="_Toc237660595"/>
      <w:r>
        <w:t>5.3.2. Nivo 1 — zaštita ruta</w:t>
      </w:r>
      <w:bookmarkEnd w:id="65"/>
    </w:p>
    <w:p w14:paraId="2013CCE3" w14:textId="77777777" w:rsidR="002668FC" w:rsidRDefault="003660EF">
      <w:r>
        <w:t>Prikazano u odeljku 5.1. Ključni redovi:</w:t>
      </w:r>
    </w:p>
    <w:p w14:paraId="32A7EA32" w14:textId="77777777" w:rsidR="002668FC" w:rsidRDefault="003660EF">
      <w:pPr>
        <w:pStyle w:val="Kod"/>
        <w:spacing w:before="160" w:after="0"/>
      </w:pPr>
      <w:r>
        <w:t>.requestMatchers("/api/admin/**").hasRole("ADMIN")</w:t>
      </w:r>
    </w:p>
    <w:p w14:paraId="6ED04FCF" w14:textId="77777777" w:rsidR="002668FC" w:rsidRDefault="003660EF">
      <w:pPr>
        <w:pStyle w:val="Kod"/>
        <w:spacing w:before="0" w:after="0"/>
      </w:pPr>
      <w:r>
        <w:t>.requestMatchers("/api/tickets/*/assign", "/api/tickets/*/status").hasA</w:t>
      </w:r>
      <w:r>
        <w:t>nyRole("AGENT", "ADMIN")</w:t>
      </w:r>
    </w:p>
    <w:p w14:paraId="4892BBA0" w14:textId="77777777" w:rsidR="002668FC" w:rsidRDefault="003660EF">
      <w:pPr>
        <w:pStyle w:val="Kod"/>
        <w:spacing w:before="0" w:after="0"/>
      </w:pPr>
      <w:r>
        <w:t>.requestMatchers("/api/reports/**").hasAnyRole("AGENT", "ADMIN")</w:t>
      </w:r>
    </w:p>
    <w:p w14:paraId="4034B3AE" w14:textId="77777777" w:rsidR="002668FC" w:rsidRDefault="003660EF">
      <w:pPr>
        <w:pStyle w:val="Kod"/>
        <w:spacing w:before="0" w:after="200"/>
      </w:pPr>
      <w:r>
        <w:t>.anyRequest().authenticated()</w:t>
      </w:r>
    </w:p>
    <w:p w14:paraId="40DDE9C9" w14:textId="77777777" w:rsidR="002668FC" w:rsidRDefault="003660EF">
      <w:r>
        <w:t xml:space="preserve">Redosled pravila je bitan: Spring primenjuje </w:t>
      </w:r>
      <w:r>
        <w:rPr>
          <w:b/>
        </w:rPr>
        <w:t>prvo pravilo koje se poklopi</w:t>
      </w:r>
      <w:r>
        <w:t xml:space="preserve">, pa uža pravila moraju stajati pre </w:t>
      </w:r>
      <w:r>
        <w:rPr>
          <w:rFonts w:ascii="Consolas" w:hAnsi="Consolas"/>
          <w:sz w:val="19"/>
        </w:rPr>
        <w:t>anyRequest()</w:t>
      </w:r>
      <w:r>
        <w:t>.</w:t>
      </w:r>
    </w:p>
    <w:p w14:paraId="1C5E9A1D" w14:textId="77777777" w:rsidR="002668FC" w:rsidRDefault="003660EF">
      <w:pPr>
        <w:pStyle w:val="Heading3"/>
      </w:pPr>
      <w:bookmarkStart w:id="66" w:name="_Toc237660596"/>
      <w:r>
        <w:lastRenderedPageBreak/>
        <w:t>5.3.3. Nivo 2</w:t>
      </w:r>
      <w:r>
        <w:t xml:space="preserve"> — metodska zaštita pomoću @PreAuthorize</w:t>
      </w:r>
      <w:bookmarkEnd w:id="66"/>
    </w:p>
    <w:p w14:paraId="744B190F" w14:textId="77777777" w:rsidR="002668FC" w:rsidRDefault="003660EF">
      <w:pPr>
        <w:pStyle w:val="Kod"/>
        <w:spacing w:before="160" w:after="0"/>
      </w:pPr>
      <w:r>
        <w:t>@PatchMapping("/{id}/status")</w:t>
      </w:r>
    </w:p>
    <w:p w14:paraId="000D3C14" w14:textId="77777777" w:rsidR="002668FC" w:rsidRDefault="003660EF">
      <w:pPr>
        <w:pStyle w:val="Kod"/>
        <w:spacing w:before="0" w:after="0"/>
      </w:pPr>
      <w:r>
        <w:t>@PreAuthorize("hasAnyRole('AGENT', 'ADMIN')")</w:t>
      </w:r>
    </w:p>
    <w:p w14:paraId="16C686D6" w14:textId="77777777" w:rsidR="002668FC" w:rsidRDefault="003660EF">
      <w:pPr>
        <w:pStyle w:val="Kod"/>
        <w:spacing w:before="0" w:after="0"/>
      </w:pPr>
      <w:r>
        <w:t>public ResponseEntity&lt;TicketResponse&gt; changeStatus(...) { ... }</w:t>
      </w:r>
    </w:p>
    <w:p w14:paraId="592F82BA" w14:textId="77777777" w:rsidR="002668FC" w:rsidRDefault="002668FC">
      <w:pPr>
        <w:pStyle w:val="Kod"/>
        <w:spacing w:before="0" w:after="0"/>
      </w:pPr>
    </w:p>
    <w:p w14:paraId="0EB70FE7" w14:textId="77777777" w:rsidR="002668FC" w:rsidRDefault="003660EF">
      <w:pPr>
        <w:pStyle w:val="Kod"/>
        <w:spacing w:before="0" w:after="0"/>
      </w:pPr>
      <w:r>
        <w:t>@DeleteMapping("/{id}")</w:t>
      </w:r>
    </w:p>
    <w:p w14:paraId="1FE9DBA0" w14:textId="77777777" w:rsidR="002668FC" w:rsidRDefault="003660EF">
      <w:pPr>
        <w:pStyle w:val="Kod"/>
        <w:spacing w:before="0" w:after="0"/>
      </w:pPr>
      <w:r>
        <w:t>@PreAuthorize("hasRole('ADMIN')")</w:t>
      </w:r>
    </w:p>
    <w:p w14:paraId="699B4045" w14:textId="77777777" w:rsidR="002668FC" w:rsidRDefault="003660EF">
      <w:pPr>
        <w:pStyle w:val="Kod"/>
        <w:spacing w:before="0" w:after="200"/>
      </w:pPr>
      <w:r>
        <w:t>public ResponseE</w:t>
      </w:r>
      <w:r>
        <w:t>ntity&lt;Void&gt; delete(@PathVariable Long id) { ... }</w:t>
      </w:r>
    </w:p>
    <w:p w14:paraId="03FD8B49" w14:textId="77777777" w:rsidR="002668FC" w:rsidRDefault="003660EF">
      <w:r>
        <w:t xml:space="preserve">Kod </w:t>
      </w:r>
      <w:r>
        <w:rPr>
          <w:rFonts w:ascii="Consolas" w:hAnsi="Consolas"/>
          <w:sz w:val="19"/>
        </w:rPr>
        <w:t>AdminUserController</w:t>
      </w:r>
      <w:r>
        <w:t xml:space="preserve"> anotacija stoji na nivou klase:</w:t>
      </w:r>
    </w:p>
    <w:p w14:paraId="30D5186E" w14:textId="77777777" w:rsidR="002668FC" w:rsidRDefault="003660EF">
      <w:pPr>
        <w:pStyle w:val="Kod"/>
        <w:spacing w:before="160" w:after="0"/>
      </w:pPr>
      <w:r>
        <w:t>@RestController</w:t>
      </w:r>
    </w:p>
    <w:p w14:paraId="7A17148A" w14:textId="77777777" w:rsidR="002668FC" w:rsidRDefault="003660EF">
      <w:pPr>
        <w:pStyle w:val="Kod"/>
        <w:spacing w:before="0" w:after="0"/>
      </w:pPr>
      <w:r>
        <w:t>@RequestMapping("/api/admin/users")</w:t>
      </w:r>
    </w:p>
    <w:p w14:paraId="627BF781" w14:textId="77777777" w:rsidR="002668FC" w:rsidRDefault="003660EF">
      <w:pPr>
        <w:pStyle w:val="Kod"/>
        <w:spacing w:before="0" w:after="0"/>
      </w:pPr>
      <w:r>
        <w:t>@PreAuthorize("hasRole('ADMIN')")   // namerno ponovljeno uz zaštitu rute</w:t>
      </w:r>
    </w:p>
    <w:p w14:paraId="48D2F5FE" w14:textId="77777777" w:rsidR="002668FC" w:rsidRDefault="003660EF">
      <w:pPr>
        <w:pStyle w:val="Kod"/>
        <w:spacing w:before="0" w:after="200"/>
      </w:pPr>
      <w:r>
        <w:t>public class AdminUserCo</w:t>
      </w:r>
      <w:r>
        <w:t>ntroller { ... }</w:t>
      </w:r>
    </w:p>
    <w:p w14:paraId="6033DADA" w14:textId="77777777" w:rsidR="002668FC" w:rsidRDefault="003660EF">
      <w:r>
        <w:t xml:space="preserve">Ovo je </w:t>
      </w:r>
      <w:r>
        <w:rPr>
          <w:b/>
        </w:rPr>
        <w:t>namerno dupliranje</w:t>
      </w:r>
      <w:r>
        <w:t xml:space="preserve"> zaštite koja već postoji u </w:t>
      </w:r>
      <w:r>
        <w:rPr>
          <w:rFonts w:ascii="Consolas" w:hAnsi="Consolas"/>
          <w:sz w:val="19"/>
        </w:rPr>
        <w:t>SecurityFilterChain</w:t>
      </w:r>
      <w:r>
        <w:t>. Ako se jednog dana osnovna putanja kontrolera promeni, pravilo iz konfiguracije prestaje da važi, a anotacija na klasi ostaje.</w:t>
      </w:r>
    </w:p>
    <w:p w14:paraId="405FC545" w14:textId="77777777" w:rsidR="002668FC" w:rsidRDefault="003660EF">
      <w:pPr>
        <w:pStyle w:val="Heading3"/>
      </w:pPr>
      <w:bookmarkStart w:id="67" w:name="_Toc237660597"/>
      <w:r>
        <w:t>5.3.4. Nivo 3 — zaštita na nivou zapis</w:t>
      </w:r>
      <w:r>
        <w:t>a</w:t>
      </w:r>
      <w:bookmarkEnd w:id="67"/>
    </w:p>
    <w:p w14:paraId="351FCD5F" w14:textId="77777777" w:rsidR="002668FC" w:rsidRDefault="003660EF">
      <w:r>
        <w:t>Ovo je nivo koji anotacije ne mogu da pokriju. Primeri iz servisnog sloja dati su u odeljku 4.3:</w:t>
      </w:r>
    </w:p>
    <w:tbl>
      <w:tblPr>
        <w:tblStyle w:val="TableGrid"/>
        <w:tblW w:w="0" w:type="auto"/>
        <w:tblLook w:val="04A0" w:firstRow="1" w:lastRow="0" w:firstColumn="1" w:lastColumn="0" w:noHBand="0" w:noVBand="1"/>
      </w:tblPr>
      <w:tblGrid>
        <w:gridCol w:w="3135"/>
        <w:gridCol w:w="3135"/>
        <w:gridCol w:w="3135"/>
      </w:tblGrid>
      <w:tr w:rsidR="002668FC" w14:paraId="2D66AC90" w14:textId="77777777">
        <w:trPr>
          <w:tblHeader/>
        </w:trPr>
        <w:tc>
          <w:tcPr>
            <w:tcW w:w="3135" w:type="dxa"/>
            <w:shd w:val="clear" w:color="auto" w:fill="EEF1F6"/>
          </w:tcPr>
          <w:p w14:paraId="20167F2B" w14:textId="77777777" w:rsidR="002668FC" w:rsidRDefault="003660EF">
            <w:pPr>
              <w:spacing w:before="40" w:after="40"/>
            </w:pPr>
            <w:r>
              <w:rPr>
                <w:b/>
                <w:sz w:val="20"/>
              </w:rPr>
              <w:t>Pravilo</w:t>
            </w:r>
          </w:p>
        </w:tc>
        <w:tc>
          <w:tcPr>
            <w:tcW w:w="3135" w:type="dxa"/>
            <w:shd w:val="clear" w:color="auto" w:fill="EEF1F6"/>
          </w:tcPr>
          <w:p w14:paraId="1A195D4E" w14:textId="77777777" w:rsidR="002668FC" w:rsidRDefault="003660EF">
            <w:pPr>
              <w:spacing w:before="40" w:after="40"/>
            </w:pPr>
            <w:r>
              <w:rPr>
                <w:b/>
                <w:sz w:val="20"/>
              </w:rPr>
              <w:t>Metoda</w:t>
            </w:r>
          </w:p>
        </w:tc>
        <w:tc>
          <w:tcPr>
            <w:tcW w:w="3135" w:type="dxa"/>
            <w:shd w:val="clear" w:color="auto" w:fill="EEF1F6"/>
          </w:tcPr>
          <w:p w14:paraId="5A1D3427" w14:textId="77777777" w:rsidR="002668FC" w:rsidRDefault="003660EF">
            <w:pPr>
              <w:spacing w:before="40" w:after="40"/>
            </w:pPr>
            <w:r>
              <w:rPr>
                <w:b/>
                <w:sz w:val="20"/>
              </w:rPr>
              <w:t>Ponašanje</w:t>
            </w:r>
          </w:p>
        </w:tc>
      </w:tr>
      <w:tr w:rsidR="002668FC" w14:paraId="33CCCE66" w14:textId="77777777">
        <w:tc>
          <w:tcPr>
            <w:tcW w:w="3135" w:type="dxa"/>
          </w:tcPr>
          <w:p w14:paraId="56F6D578" w14:textId="77777777" w:rsidR="002668FC" w:rsidRDefault="003660EF">
            <w:pPr>
              <w:spacing w:before="40" w:after="40"/>
            </w:pPr>
            <w:r>
              <w:rPr>
                <w:sz w:val="20"/>
              </w:rPr>
              <w:t>Korisnik vidi samo svoje tikete</w:t>
            </w:r>
          </w:p>
        </w:tc>
        <w:tc>
          <w:tcPr>
            <w:tcW w:w="3135" w:type="dxa"/>
          </w:tcPr>
          <w:p w14:paraId="56684F88" w14:textId="77777777" w:rsidR="002668FC" w:rsidRDefault="003660EF">
            <w:pPr>
              <w:spacing w:before="40" w:after="40"/>
            </w:pPr>
            <w:r>
              <w:rPr>
                <w:rFonts w:ascii="Consolas" w:hAnsi="Consolas"/>
                <w:sz w:val="19"/>
              </w:rPr>
              <w:t>assertCanView</w:t>
            </w:r>
          </w:p>
        </w:tc>
        <w:tc>
          <w:tcPr>
            <w:tcW w:w="3135" w:type="dxa"/>
          </w:tcPr>
          <w:p w14:paraId="7AC006AB" w14:textId="77777777" w:rsidR="002668FC" w:rsidRDefault="003660EF">
            <w:pPr>
              <w:spacing w:before="40" w:after="40"/>
            </w:pPr>
            <w:r>
              <w:rPr>
                <w:rFonts w:ascii="Consolas" w:hAnsi="Consolas"/>
                <w:sz w:val="19"/>
              </w:rPr>
              <w:t>403</w:t>
            </w:r>
            <w:r>
              <w:rPr>
                <w:sz w:val="20"/>
              </w:rPr>
              <w:t xml:space="preserve"> na tuđi tiket</w:t>
            </w:r>
          </w:p>
        </w:tc>
      </w:tr>
      <w:tr w:rsidR="002668FC" w14:paraId="140CFCD5" w14:textId="77777777">
        <w:tc>
          <w:tcPr>
            <w:tcW w:w="3135" w:type="dxa"/>
          </w:tcPr>
          <w:p w14:paraId="5316F7B2" w14:textId="77777777" w:rsidR="002668FC" w:rsidRDefault="003660EF">
            <w:pPr>
              <w:spacing w:before="40" w:after="40"/>
            </w:pPr>
            <w:r>
              <w:rPr>
                <w:sz w:val="20"/>
              </w:rPr>
              <w:t>Korisnik ne može da izlista tuđe tikete</w:t>
            </w:r>
          </w:p>
        </w:tc>
        <w:tc>
          <w:tcPr>
            <w:tcW w:w="3135" w:type="dxa"/>
          </w:tcPr>
          <w:p w14:paraId="33293CEF" w14:textId="77777777" w:rsidR="002668FC" w:rsidRDefault="003660EF">
            <w:pPr>
              <w:spacing w:before="40" w:after="40"/>
            </w:pPr>
            <w:r>
              <w:rPr>
                <w:rFonts w:ascii="Consolas" w:hAnsi="Consolas"/>
                <w:sz w:val="19"/>
              </w:rPr>
              <w:t>search</w:t>
            </w:r>
          </w:p>
        </w:tc>
        <w:tc>
          <w:tcPr>
            <w:tcW w:w="3135" w:type="dxa"/>
          </w:tcPr>
          <w:p w14:paraId="50136B6C" w14:textId="77777777" w:rsidR="002668FC" w:rsidRDefault="003660EF">
            <w:pPr>
              <w:spacing w:before="40" w:after="40"/>
            </w:pPr>
            <w:r>
              <w:rPr>
                <w:sz w:val="20"/>
              </w:rPr>
              <w:t xml:space="preserve">filter po </w:t>
            </w:r>
            <w:r>
              <w:rPr>
                <w:sz w:val="20"/>
              </w:rPr>
              <w:t>prijaviocu se postavlja na serveru</w:t>
            </w:r>
          </w:p>
        </w:tc>
      </w:tr>
      <w:tr w:rsidR="002668FC" w14:paraId="3026747F" w14:textId="77777777">
        <w:tc>
          <w:tcPr>
            <w:tcW w:w="3135" w:type="dxa"/>
          </w:tcPr>
          <w:p w14:paraId="514C2EC0" w14:textId="77777777" w:rsidR="002668FC" w:rsidRDefault="003660EF">
            <w:pPr>
              <w:spacing w:before="40" w:after="40"/>
            </w:pPr>
            <w:r>
              <w:rPr>
                <w:sz w:val="20"/>
              </w:rPr>
              <w:t>Korisnik ne vidi interne beleške</w:t>
            </w:r>
          </w:p>
        </w:tc>
        <w:tc>
          <w:tcPr>
            <w:tcW w:w="3135" w:type="dxa"/>
          </w:tcPr>
          <w:p w14:paraId="72AA5E81" w14:textId="77777777" w:rsidR="002668FC" w:rsidRDefault="003660EF">
            <w:pPr>
              <w:spacing w:before="40" w:after="40"/>
            </w:pPr>
            <w:r>
              <w:rPr>
                <w:rFonts w:ascii="Consolas" w:hAnsi="Consolas"/>
                <w:sz w:val="19"/>
              </w:rPr>
              <w:t>getById</w:t>
            </w:r>
          </w:p>
        </w:tc>
        <w:tc>
          <w:tcPr>
            <w:tcW w:w="3135" w:type="dxa"/>
          </w:tcPr>
          <w:p w14:paraId="0CF86424" w14:textId="77777777" w:rsidR="002668FC" w:rsidRDefault="003660EF">
            <w:pPr>
              <w:spacing w:before="40" w:after="40"/>
            </w:pPr>
            <w:r>
              <w:rPr>
                <w:sz w:val="20"/>
              </w:rPr>
              <w:t>koristi se upit koji ih ne dovlači</w:t>
            </w:r>
          </w:p>
        </w:tc>
      </w:tr>
      <w:tr w:rsidR="002668FC" w14:paraId="4CB93DE4" w14:textId="77777777">
        <w:tc>
          <w:tcPr>
            <w:tcW w:w="3135" w:type="dxa"/>
          </w:tcPr>
          <w:p w14:paraId="4E50078C" w14:textId="77777777" w:rsidR="002668FC" w:rsidRDefault="003660EF">
            <w:pPr>
              <w:spacing w:before="40" w:after="40"/>
            </w:pPr>
            <w:r>
              <w:rPr>
                <w:sz w:val="20"/>
              </w:rPr>
              <w:t>Korisnik ne piše interne beleške</w:t>
            </w:r>
          </w:p>
        </w:tc>
        <w:tc>
          <w:tcPr>
            <w:tcW w:w="3135" w:type="dxa"/>
          </w:tcPr>
          <w:p w14:paraId="6F3E76C6" w14:textId="77777777" w:rsidR="002668FC" w:rsidRDefault="003660EF">
            <w:pPr>
              <w:spacing w:before="40" w:after="40"/>
            </w:pPr>
            <w:r>
              <w:rPr>
                <w:rFonts w:ascii="Consolas" w:hAnsi="Consolas"/>
                <w:sz w:val="19"/>
              </w:rPr>
              <w:t>addComment</w:t>
            </w:r>
          </w:p>
        </w:tc>
        <w:tc>
          <w:tcPr>
            <w:tcW w:w="3135" w:type="dxa"/>
          </w:tcPr>
          <w:p w14:paraId="4A5F7FDE" w14:textId="77777777" w:rsidR="002668FC" w:rsidRDefault="003660EF">
            <w:pPr>
              <w:spacing w:before="40" w:after="40"/>
            </w:pPr>
            <w:r>
              <w:rPr>
                <w:rFonts w:ascii="Consolas" w:hAnsi="Consolas"/>
                <w:sz w:val="19"/>
              </w:rPr>
              <w:t>403</w:t>
            </w:r>
            <w:r>
              <w:rPr>
                <w:sz w:val="20"/>
              </w:rPr>
              <w:t>, a ne tiho pretvaranje u javni komentar</w:t>
            </w:r>
          </w:p>
        </w:tc>
      </w:tr>
      <w:tr w:rsidR="002668FC" w14:paraId="34E68EFC" w14:textId="77777777">
        <w:tc>
          <w:tcPr>
            <w:tcW w:w="3135" w:type="dxa"/>
          </w:tcPr>
          <w:p w14:paraId="79883049" w14:textId="77777777" w:rsidR="002668FC" w:rsidRDefault="003660EF">
            <w:pPr>
              <w:spacing w:before="40" w:after="40"/>
            </w:pPr>
            <w:r>
              <w:rPr>
                <w:sz w:val="20"/>
              </w:rPr>
              <w:t xml:space="preserve">Prijavilac dopunjava tiket samo dok je </w:t>
            </w:r>
            <w:r>
              <w:rPr>
                <w:rFonts w:ascii="Consolas" w:hAnsi="Consolas"/>
                <w:sz w:val="19"/>
              </w:rPr>
              <w:t>NEW</w:t>
            </w:r>
          </w:p>
        </w:tc>
        <w:tc>
          <w:tcPr>
            <w:tcW w:w="3135" w:type="dxa"/>
          </w:tcPr>
          <w:p w14:paraId="78B16643" w14:textId="77777777" w:rsidR="002668FC" w:rsidRDefault="003660EF">
            <w:pPr>
              <w:spacing w:before="40" w:after="40"/>
            </w:pPr>
            <w:r>
              <w:rPr>
                <w:rFonts w:ascii="Consolas" w:hAnsi="Consolas"/>
                <w:sz w:val="19"/>
              </w:rPr>
              <w:t>update</w:t>
            </w:r>
          </w:p>
        </w:tc>
        <w:tc>
          <w:tcPr>
            <w:tcW w:w="3135" w:type="dxa"/>
          </w:tcPr>
          <w:p w14:paraId="48AD2162" w14:textId="77777777" w:rsidR="002668FC" w:rsidRDefault="003660EF">
            <w:pPr>
              <w:spacing w:before="40" w:after="40"/>
            </w:pPr>
            <w:r>
              <w:rPr>
                <w:rFonts w:ascii="Consolas" w:hAnsi="Consolas"/>
                <w:sz w:val="19"/>
              </w:rPr>
              <w:t>400</w:t>
            </w:r>
            <w:r>
              <w:rPr>
                <w:sz w:val="20"/>
              </w:rPr>
              <w:t xml:space="preserve"> posle toga</w:t>
            </w:r>
          </w:p>
        </w:tc>
      </w:tr>
      <w:tr w:rsidR="002668FC" w14:paraId="22DF7005" w14:textId="77777777">
        <w:tc>
          <w:tcPr>
            <w:tcW w:w="3135" w:type="dxa"/>
          </w:tcPr>
          <w:p w14:paraId="0C081FFC" w14:textId="77777777" w:rsidR="002668FC" w:rsidRDefault="003660EF">
            <w:pPr>
              <w:spacing w:before="40" w:after="40"/>
            </w:pPr>
            <w:r>
              <w:rPr>
                <w:sz w:val="20"/>
              </w:rPr>
              <w:t>Prijavilac ne menja prioritet</w:t>
            </w:r>
          </w:p>
        </w:tc>
        <w:tc>
          <w:tcPr>
            <w:tcW w:w="3135" w:type="dxa"/>
          </w:tcPr>
          <w:p w14:paraId="2EBFB022" w14:textId="77777777" w:rsidR="002668FC" w:rsidRDefault="003660EF">
            <w:pPr>
              <w:spacing w:before="40" w:after="40"/>
            </w:pPr>
            <w:r>
              <w:rPr>
                <w:rFonts w:ascii="Consolas" w:hAnsi="Consolas"/>
                <w:sz w:val="19"/>
              </w:rPr>
              <w:t>update</w:t>
            </w:r>
          </w:p>
        </w:tc>
        <w:tc>
          <w:tcPr>
            <w:tcW w:w="3135" w:type="dxa"/>
          </w:tcPr>
          <w:p w14:paraId="0AD4DAED" w14:textId="77777777" w:rsidR="002668FC" w:rsidRDefault="003660EF">
            <w:pPr>
              <w:spacing w:before="40" w:after="40"/>
            </w:pPr>
            <w:r>
              <w:rPr>
                <w:sz w:val="20"/>
              </w:rPr>
              <w:t>polje se ignoriše za korisnika</w:t>
            </w:r>
          </w:p>
        </w:tc>
      </w:tr>
      <w:tr w:rsidR="002668FC" w14:paraId="7A1EDE50" w14:textId="77777777">
        <w:tc>
          <w:tcPr>
            <w:tcW w:w="3135" w:type="dxa"/>
          </w:tcPr>
          <w:p w14:paraId="70D932F3" w14:textId="77777777" w:rsidR="002668FC" w:rsidRDefault="003660EF">
            <w:pPr>
              <w:spacing w:before="40" w:after="40"/>
            </w:pPr>
            <w:r>
              <w:rPr>
                <w:sz w:val="20"/>
              </w:rPr>
              <w:t>Agent ne briše tuđe komentare</w:t>
            </w:r>
          </w:p>
        </w:tc>
        <w:tc>
          <w:tcPr>
            <w:tcW w:w="3135" w:type="dxa"/>
          </w:tcPr>
          <w:p w14:paraId="57848AE3" w14:textId="77777777" w:rsidR="002668FC" w:rsidRDefault="003660EF">
            <w:pPr>
              <w:spacing w:before="40" w:after="40"/>
            </w:pPr>
            <w:r>
              <w:rPr>
                <w:rFonts w:ascii="Consolas" w:hAnsi="Consolas"/>
                <w:sz w:val="19"/>
              </w:rPr>
              <w:t>deleteComment</w:t>
            </w:r>
          </w:p>
        </w:tc>
        <w:tc>
          <w:tcPr>
            <w:tcW w:w="3135" w:type="dxa"/>
          </w:tcPr>
          <w:p w14:paraId="12D114FD" w14:textId="77777777" w:rsidR="002668FC" w:rsidRDefault="003660EF">
            <w:pPr>
              <w:spacing w:before="40" w:after="40"/>
            </w:pPr>
            <w:r>
              <w:rPr>
                <w:rFonts w:ascii="Consolas" w:hAnsi="Consolas"/>
                <w:sz w:val="19"/>
              </w:rPr>
              <w:t>403</w:t>
            </w:r>
          </w:p>
        </w:tc>
      </w:tr>
      <w:tr w:rsidR="002668FC" w14:paraId="449D1149" w14:textId="77777777">
        <w:tc>
          <w:tcPr>
            <w:tcW w:w="3135" w:type="dxa"/>
          </w:tcPr>
          <w:p w14:paraId="0D4389F1" w14:textId="77777777" w:rsidR="002668FC" w:rsidRDefault="003660EF">
            <w:pPr>
              <w:spacing w:before="40" w:after="40"/>
            </w:pPr>
            <w:r>
              <w:rPr>
                <w:b/>
                <w:sz w:val="20"/>
              </w:rPr>
              <w:t>Ni administrator ne otvara tuđu prepisku</w:t>
            </w:r>
          </w:p>
        </w:tc>
        <w:tc>
          <w:tcPr>
            <w:tcW w:w="3135" w:type="dxa"/>
          </w:tcPr>
          <w:p w14:paraId="730FA529" w14:textId="77777777" w:rsidR="002668FC" w:rsidRDefault="003660EF">
            <w:pPr>
              <w:spacing w:before="40" w:after="40"/>
            </w:pPr>
            <w:r>
              <w:rPr>
                <w:rFonts w:ascii="Consolas" w:hAnsi="Consolas"/>
                <w:sz w:val="19"/>
              </w:rPr>
              <w:t>assertParticipant</w:t>
            </w:r>
          </w:p>
        </w:tc>
        <w:tc>
          <w:tcPr>
            <w:tcW w:w="3135" w:type="dxa"/>
          </w:tcPr>
          <w:p w14:paraId="3A400217" w14:textId="77777777" w:rsidR="002668FC" w:rsidRDefault="003660EF">
            <w:pPr>
              <w:spacing w:before="40" w:after="40"/>
            </w:pPr>
            <w:r>
              <w:rPr>
                <w:rFonts w:ascii="Consolas" w:hAnsi="Consolas"/>
                <w:sz w:val="19"/>
              </w:rPr>
              <w:t>403</w:t>
            </w:r>
          </w:p>
        </w:tc>
      </w:tr>
      <w:tr w:rsidR="002668FC" w14:paraId="3640FE21" w14:textId="77777777">
        <w:tc>
          <w:tcPr>
            <w:tcW w:w="3135" w:type="dxa"/>
          </w:tcPr>
          <w:p w14:paraId="58ACEAB2" w14:textId="77777777" w:rsidR="002668FC" w:rsidRDefault="003660EF">
            <w:pPr>
              <w:spacing w:before="40" w:after="40"/>
            </w:pPr>
            <w:r>
              <w:rPr>
                <w:sz w:val="20"/>
              </w:rPr>
              <w:t>Korisnik</w:t>
            </w:r>
            <w:r>
              <w:rPr>
                <w:sz w:val="20"/>
              </w:rPr>
              <w:t xml:space="preserve"> piše samo osoblju podrške</w:t>
            </w:r>
          </w:p>
        </w:tc>
        <w:tc>
          <w:tcPr>
            <w:tcW w:w="3135" w:type="dxa"/>
          </w:tcPr>
          <w:p w14:paraId="7CB48BF2" w14:textId="77777777" w:rsidR="002668FC" w:rsidRDefault="003660EF">
            <w:pPr>
              <w:spacing w:before="40" w:after="40"/>
            </w:pPr>
            <w:r>
              <w:rPr>
                <w:rFonts w:ascii="Consolas" w:hAnsi="Consolas"/>
                <w:sz w:val="19"/>
              </w:rPr>
              <w:t>assertMayContact</w:t>
            </w:r>
          </w:p>
        </w:tc>
        <w:tc>
          <w:tcPr>
            <w:tcW w:w="3135" w:type="dxa"/>
          </w:tcPr>
          <w:p w14:paraId="3569C896" w14:textId="77777777" w:rsidR="002668FC" w:rsidRDefault="003660EF">
            <w:pPr>
              <w:spacing w:before="40" w:after="40"/>
            </w:pPr>
            <w:r>
              <w:rPr>
                <w:rFonts w:ascii="Consolas" w:hAnsi="Consolas"/>
                <w:sz w:val="19"/>
              </w:rPr>
              <w:t>403</w:t>
            </w:r>
          </w:p>
        </w:tc>
      </w:tr>
      <w:tr w:rsidR="002668FC" w14:paraId="5D1F93D1" w14:textId="77777777">
        <w:tc>
          <w:tcPr>
            <w:tcW w:w="3135" w:type="dxa"/>
          </w:tcPr>
          <w:p w14:paraId="76621772" w14:textId="77777777" w:rsidR="002668FC" w:rsidRDefault="003660EF">
            <w:pPr>
              <w:spacing w:before="40" w:after="40"/>
            </w:pPr>
            <w:r>
              <w:rPr>
                <w:sz w:val="20"/>
              </w:rPr>
              <w:t>Administrator ne menja sopstvenu ulogu</w:t>
            </w:r>
          </w:p>
        </w:tc>
        <w:tc>
          <w:tcPr>
            <w:tcW w:w="3135" w:type="dxa"/>
          </w:tcPr>
          <w:p w14:paraId="2C2A59FD" w14:textId="77777777" w:rsidR="002668FC" w:rsidRDefault="003660EF">
            <w:pPr>
              <w:spacing w:before="40" w:after="40"/>
            </w:pPr>
            <w:r>
              <w:rPr>
                <w:rFonts w:ascii="Consolas" w:hAnsi="Consolas"/>
                <w:sz w:val="19"/>
              </w:rPr>
              <w:t>update</w:t>
            </w:r>
            <w:r>
              <w:rPr>
                <w:sz w:val="20"/>
              </w:rPr>
              <w:t xml:space="preserve"> (</w:t>
            </w:r>
            <w:r>
              <w:rPr>
                <w:rFonts w:ascii="Consolas" w:hAnsi="Consolas"/>
                <w:sz w:val="19"/>
              </w:rPr>
              <w:t>UserService</w:t>
            </w:r>
            <w:r>
              <w:rPr>
                <w:sz w:val="20"/>
              </w:rPr>
              <w:t>)</w:t>
            </w:r>
          </w:p>
        </w:tc>
        <w:tc>
          <w:tcPr>
            <w:tcW w:w="3135" w:type="dxa"/>
          </w:tcPr>
          <w:p w14:paraId="6FCB1633" w14:textId="77777777" w:rsidR="002668FC" w:rsidRDefault="003660EF">
            <w:pPr>
              <w:spacing w:before="40" w:after="40"/>
            </w:pPr>
            <w:r>
              <w:rPr>
                <w:rFonts w:ascii="Consolas" w:hAnsi="Consolas"/>
                <w:sz w:val="19"/>
              </w:rPr>
              <w:t>400</w:t>
            </w:r>
          </w:p>
        </w:tc>
      </w:tr>
    </w:tbl>
    <w:p w14:paraId="1F76AB58" w14:textId="77777777" w:rsidR="002668FC" w:rsidRDefault="002668FC">
      <w:pPr>
        <w:spacing w:after="0"/>
      </w:pPr>
    </w:p>
    <w:p w14:paraId="26981075" w14:textId="77777777" w:rsidR="002668FC" w:rsidRDefault="003660EF">
      <w:pPr>
        <w:pStyle w:val="Heading3"/>
      </w:pPr>
      <w:bookmarkStart w:id="68" w:name="_Toc237660598"/>
      <w:r>
        <w:t>5.3.5. Zaštita na strani pregledača</w:t>
      </w:r>
      <w:bookmarkEnd w:id="68"/>
    </w:p>
    <w:p w14:paraId="32BC28E7" w14:textId="77777777" w:rsidR="002668FC" w:rsidRDefault="003660EF">
      <w:r>
        <w:t xml:space="preserve">Frontend takođe krije stavke menija i dugmad prema ulozi, i ima komponente </w:t>
      </w:r>
      <w:r>
        <w:rPr>
          <w:rFonts w:ascii="Consolas" w:hAnsi="Consolas"/>
          <w:sz w:val="19"/>
        </w:rPr>
        <w:t>Zasticena</w:t>
      </w:r>
      <w:r>
        <w:t xml:space="preserve">, </w:t>
      </w:r>
      <w:r>
        <w:rPr>
          <w:rFonts w:ascii="Consolas" w:hAnsi="Consolas"/>
          <w:sz w:val="19"/>
        </w:rPr>
        <w:t>SamoOsoblje</w:t>
      </w:r>
      <w:r>
        <w:t xml:space="preserve"> i </w:t>
      </w:r>
      <w:r>
        <w:rPr>
          <w:rFonts w:ascii="Consolas" w:hAnsi="Consolas"/>
          <w:sz w:val="19"/>
        </w:rPr>
        <w:t>SamoAdmin</w:t>
      </w:r>
      <w:r>
        <w:t xml:space="preserve"> koje čuvaju rute. </w:t>
      </w:r>
      <w:r>
        <w:rPr>
          <w:b/>
        </w:rPr>
        <w:t>To nije bezbednosna mera nego udobnost</w:t>
      </w:r>
      <w:r>
        <w:t xml:space="preserve"> — sprečava da korisnik otvori ekran koji mu ionako ne bi vratio podatke. Prava zaštita je</w:t>
      </w:r>
      <w:r>
        <w:t xml:space="preserve"> na serveru: i da neko ručno upiše adresu </w:t>
      </w:r>
      <w:r>
        <w:rPr>
          <w:rFonts w:ascii="Consolas" w:hAnsi="Consolas"/>
          <w:sz w:val="19"/>
        </w:rPr>
        <w:t>/admin/nalozi</w:t>
      </w:r>
      <w:r>
        <w:t xml:space="preserve">, API bi na svaki zahtev odgovorio sa </w:t>
      </w:r>
      <w:r>
        <w:rPr>
          <w:rFonts w:ascii="Consolas" w:hAnsi="Consolas"/>
          <w:sz w:val="19"/>
        </w:rPr>
        <w:t>403</w:t>
      </w:r>
      <w:r>
        <w:t>.</w:t>
      </w:r>
    </w:p>
    <w:p w14:paraId="7779FBEF" w14:textId="77777777" w:rsidR="002668FC" w:rsidRDefault="003660EF">
      <w:r>
        <w:lastRenderedPageBreak/>
        <w:t xml:space="preserve">Ovo se lepo vidi na traci životnog ciklusa: korisniku se ona prikazuje bez ijednog aktivnog dugmeta, pa </w:t>
      </w:r>
      <w:r>
        <w:rPr>
          <w:b/>
        </w:rPr>
        <w:t>pravilo o tome ko menja status postaje vidljivo na ekr</w:t>
      </w:r>
      <w:r>
        <w:rPr>
          <w:b/>
        </w:rPr>
        <w:t>anu</w:t>
      </w:r>
      <w:r>
        <w:t>, umesto da se sazna tek kada server odbije zahtev.</w:t>
      </w:r>
    </w:p>
    <w:p w14:paraId="1DC2EDBF" w14:textId="77777777" w:rsidR="002668FC" w:rsidRDefault="003660EF">
      <w:pPr>
        <w:pStyle w:val="Heading1"/>
        <w:pageBreakBefore/>
      </w:pPr>
      <w:bookmarkStart w:id="69" w:name="_Toc237660599"/>
      <w:r>
        <w:lastRenderedPageBreak/>
        <w:t>6. Testiranje aplikacije</w:t>
      </w:r>
      <w:bookmarkEnd w:id="69"/>
    </w:p>
    <w:p w14:paraId="5A277DD8" w14:textId="77777777" w:rsidR="002668FC" w:rsidRDefault="003660EF">
      <w:r>
        <w:t xml:space="preserve">Napisano je </w:t>
      </w:r>
      <w:r>
        <w:rPr>
          <w:b/>
        </w:rPr>
        <w:t>48 testova</w:t>
      </w:r>
      <w:r>
        <w:t>, podeljenih na jedinične i integracione.</w:t>
      </w:r>
    </w:p>
    <w:p w14:paraId="3813AFEB" w14:textId="77777777" w:rsidR="002668FC" w:rsidRDefault="003660EF">
      <w:pPr>
        <w:pStyle w:val="Kod"/>
        <w:spacing w:before="160" w:after="0"/>
      </w:pPr>
      <w:r>
        <w:t>mvnw test</w:t>
      </w:r>
    </w:p>
    <w:p w14:paraId="6650AC27" w14:textId="77777777" w:rsidR="002668FC" w:rsidRDefault="003660EF">
      <w:pPr>
        <w:pStyle w:val="Kod"/>
        <w:spacing w:before="0" w:after="0"/>
      </w:pPr>
      <w:r>
        <w:t>...</w:t>
      </w:r>
    </w:p>
    <w:p w14:paraId="3FE92F95" w14:textId="77777777" w:rsidR="002668FC" w:rsidRDefault="003660EF">
      <w:pPr>
        <w:pStyle w:val="Kod"/>
        <w:spacing w:before="0" w:after="0"/>
      </w:pPr>
      <w:r>
        <w:t>Tests run: 48, Failures: 0, Errors: 0, Skipped: 0</w:t>
      </w:r>
    </w:p>
    <w:p w14:paraId="6FD331AE" w14:textId="77777777" w:rsidR="002668FC" w:rsidRDefault="003660EF">
      <w:pPr>
        <w:pStyle w:val="Kod"/>
        <w:spacing w:before="0" w:after="200"/>
      </w:pPr>
      <w:r>
        <w:t>BUILD SUCCESS</w:t>
      </w:r>
    </w:p>
    <w:tbl>
      <w:tblPr>
        <w:tblStyle w:val="TableGrid"/>
        <w:tblW w:w="0" w:type="auto"/>
        <w:tblLook w:val="04A0" w:firstRow="1" w:lastRow="0" w:firstColumn="1" w:lastColumn="0" w:noHBand="0" w:noVBand="1"/>
      </w:tblPr>
      <w:tblGrid>
        <w:gridCol w:w="2724"/>
        <w:gridCol w:w="2307"/>
        <w:gridCol w:w="2283"/>
        <w:gridCol w:w="2308"/>
      </w:tblGrid>
      <w:tr w:rsidR="002668FC" w14:paraId="7D508A16" w14:textId="77777777">
        <w:trPr>
          <w:tblHeader/>
        </w:trPr>
        <w:tc>
          <w:tcPr>
            <w:tcW w:w="2351" w:type="dxa"/>
            <w:shd w:val="clear" w:color="auto" w:fill="EEF1F6"/>
          </w:tcPr>
          <w:p w14:paraId="1425D627" w14:textId="77777777" w:rsidR="002668FC" w:rsidRDefault="003660EF">
            <w:pPr>
              <w:spacing w:before="40" w:after="40"/>
            </w:pPr>
            <w:r>
              <w:rPr>
                <w:b/>
                <w:sz w:val="20"/>
              </w:rPr>
              <w:t>Testna klasa</w:t>
            </w:r>
          </w:p>
        </w:tc>
        <w:tc>
          <w:tcPr>
            <w:tcW w:w="2351" w:type="dxa"/>
            <w:shd w:val="clear" w:color="auto" w:fill="EEF1F6"/>
          </w:tcPr>
          <w:p w14:paraId="0A95460D" w14:textId="77777777" w:rsidR="002668FC" w:rsidRDefault="003660EF">
            <w:pPr>
              <w:spacing w:before="40" w:after="40"/>
            </w:pPr>
            <w:r>
              <w:rPr>
                <w:b/>
                <w:sz w:val="20"/>
              </w:rPr>
              <w:t>Vrsta</w:t>
            </w:r>
          </w:p>
        </w:tc>
        <w:tc>
          <w:tcPr>
            <w:tcW w:w="2351" w:type="dxa"/>
            <w:shd w:val="clear" w:color="auto" w:fill="EEF1F6"/>
          </w:tcPr>
          <w:p w14:paraId="1BAD16D3" w14:textId="77777777" w:rsidR="002668FC" w:rsidRDefault="003660EF">
            <w:pPr>
              <w:spacing w:before="40" w:after="40"/>
            </w:pPr>
            <w:r>
              <w:rPr>
                <w:b/>
                <w:sz w:val="20"/>
              </w:rPr>
              <w:t>Broj</w:t>
            </w:r>
          </w:p>
        </w:tc>
        <w:tc>
          <w:tcPr>
            <w:tcW w:w="2351" w:type="dxa"/>
            <w:shd w:val="clear" w:color="auto" w:fill="EEF1F6"/>
          </w:tcPr>
          <w:p w14:paraId="5A5155AC" w14:textId="77777777" w:rsidR="002668FC" w:rsidRDefault="003660EF">
            <w:pPr>
              <w:spacing w:before="40" w:after="40"/>
            </w:pPr>
            <w:r>
              <w:rPr>
                <w:b/>
                <w:sz w:val="20"/>
              </w:rPr>
              <w:t xml:space="preserve">Šta </w:t>
            </w:r>
            <w:r>
              <w:rPr>
                <w:b/>
                <w:sz w:val="20"/>
              </w:rPr>
              <w:t>pokriva</w:t>
            </w:r>
          </w:p>
        </w:tc>
      </w:tr>
      <w:tr w:rsidR="002668FC" w14:paraId="134F871B" w14:textId="77777777">
        <w:tc>
          <w:tcPr>
            <w:tcW w:w="2351" w:type="dxa"/>
          </w:tcPr>
          <w:p w14:paraId="15CE6FB2" w14:textId="77777777" w:rsidR="002668FC" w:rsidRDefault="003660EF">
            <w:pPr>
              <w:spacing w:before="40" w:after="40"/>
            </w:pPr>
            <w:r>
              <w:rPr>
                <w:rFonts w:ascii="Consolas" w:hAnsi="Consolas"/>
                <w:sz w:val="19"/>
              </w:rPr>
              <w:t>TicketServiceTest</w:t>
            </w:r>
          </w:p>
        </w:tc>
        <w:tc>
          <w:tcPr>
            <w:tcW w:w="2351" w:type="dxa"/>
          </w:tcPr>
          <w:p w14:paraId="2B9FC353" w14:textId="77777777" w:rsidR="002668FC" w:rsidRDefault="003660EF">
            <w:pPr>
              <w:spacing w:before="40" w:after="40"/>
            </w:pPr>
            <w:r>
              <w:rPr>
                <w:sz w:val="20"/>
              </w:rPr>
              <w:t>jedinični</w:t>
            </w:r>
          </w:p>
        </w:tc>
        <w:tc>
          <w:tcPr>
            <w:tcW w:w="2351" w:type="dxa"/>
          </w:tcPr>
          <w:p w14:paraId="2B1521D1" w14:textId="77777777" w:rsidR="002668FC" w:rsidRDefault="003660EF">
            <w:pPr>
              <w:spacing w:before="40" w:after="40"/>
            </w:pPr>
            <w:r>
              <w:rPr>
                <w:sz w:val="20"/>
              </w:rPr>
              <w:t>17</w:t>
            </w:r>
          </w:p>
        </w:tc>
        <w:tc>
          <w:tcPr>
            <w:tcW w:w="2351" w:type="dxa"/>
          </w:tcPr>
          <w:p w14:paraId="64BF2085" w14:textId="77777777" w:rsidR="002668FC" w:rsidRDefault="003660EF">
            <w:pPr>
              <w:spacing w:before="40" w:after="40"/>
            </w:pPr>
            <w:r>
              <w:rPr>
                <w:sz w:val="20"/>
              </w:rPr>
              <w:t>Vidljivost tiketa (6), životni ciklus statusa (6), kreiranje i dodela (5)</w:t>
            </w:r>
          </w:p>
        </w:tc>
      </w:tr>
      <w:tr w:rsidR="002668FC" w14:paraId="2B13862E" w14:textId="77777777">
        <w:tc>
          <w:tcPr>
            <w:tcW w:w="2351" w:type="dxa"/>
          </w:tcPr>
          <w:p w14:paraId="6CFEC2CA" w14:textId="77777777" w:rsidR="002668FC" w:rsidRDefault="003660EF">
            <w:pPr>
              <w:spacing w:before="40" w:after="40"/>
            </w:pPr>
            <w:r>
              <w:rPr>
                <w:rFonts w:ascii="Consolas" w:hAnsi="Consolas"/>
                <w:sz w:val="19"/>
              </w:rPr>
              <w:t>MessageServiceTest</w:t>
            </w:r>
          </w:p>
        </w:tc>
        <w:tc>
          <w:tcPr>
            <w:tcW w:w="2351" w:type="dxa"/>
          </w:tcPr>
          <w:p w14:paraId="0483B121" w14:textId="77777777" w:rsidR="002668FC" w:rsidRDefault="003660EF">
            <w:pPr>
              <w:spacing w:before="40" w:after="40"/>
            </w:pPr>
            <w:r>
              <w:rPr>
                <w:sz w:val="20"/>
              </w:rPr>
              <w:t>jedinični</w:t>
            </w:r>
          </w:p>
        </w:tc>
        <w:tc>
          <w:tcPr>
            <w:tcW w:w="2351" w:type="dxa"/>
          </w:tcPr>
          <w:p w14:paraId="4B2EE846" w14:textId="77777777" w:rsidR="002668FC" w:rsidRDefault="003660EF">
            <w:pPr>
              <w:spacing w:before="40" w:after="40"/>
            </w:pPr>
            <w:r>
              <w:rPr>
                <w:sz w:val="20"/>
              </w:rPr>
              <w:t>7</w:t>
            </w:r>
          </w:p>
        </w:tc>
        <w:tc>
          <w:tcPr>
            <w:tcW w:w="2351" w:type="dxa"/>
          </w:tcPr>
          <w:p w14:paraId="6191A27D" w14:textId="77777777" w:rsidR="002668FC" w:rsidRDefault="003660EF">
            <w:pPr>
              <w:spacing w:before="40" w:after="40"/>
            </w:pPr>
            <w:r>
              <w:rPr>
                <w:sz w:val="20"/>
              </w:rPr>
              <w:t>Privatnost prepiske</w:t>
            </w:r>
          </w:p>
        </w:tc>
      </w:tr>
      <w:tr w:rsidR="002668FC" w14:paraId="6BC8ECB3" w14:textId="77777777">
        <w:tc>
          <w:tcPr>
            <w:tcW w:w="2351" w:type="dxa"/>
          </w:tcPr>
          <w:p w14:paraId="270F545A" w14:textId="77777777" w:rsidR="002668FC" w:rsidRDefault="003660EF">
            <w:pPr>
              <w:spacing w:before="40" w:after="40"/>
            </w:pPr>
            <w:r>
              <w:rPr>
                <w:rFonts w:ascii="Consolas" w:hAnsi="Consolas"/>
                <w:sz w:val="19"/>
              </w:rPr>
              <w:t>CommentServiceTest</w:t>
            </w:r>
          </w:p>
        </w:tc>
        <w:tc>
          <w:tcPr>
            <w:tcW w:w="2351" w:type="dxa"/>
          </w:tcPr>
          <w:p w14:paraId="1223B8AB" w14:textId="77777777" w:rsidR="002668FC" w:rsidRDefault="003660EF">
            <w:pPr>
              <w:spacing w:before="40" w:after="40"/>
            </w:pPr>
            <w:r>
              <w:rPr>
                <w:sz w:val="20"/>
              </w:rPr>
              <w:t>jedinični</w:t>
            </w:r>
          </w:p>
        </w:tc>
        <w:tc>
          <w:tcPr>
            <w:tcW w:w="2351" w:type="dxa"/>
          </w:tcPr>
          <w:p w14:paraId="7F7045E5" w14:textId="77777777" w:rsidR="002668FC" w:rsidRDefault="003660EF">
            <w:pPr>
              <w:spacing w:before="40" w:after="40"/>
            </w:pPr>
            <w:r>
              <w:rPr>
                <w:sz w:val="20"/>
              </w:rPr>
              <w:t>5</w:t>
            </w:r>
          </w:p>
        </w:tc>
        <w:tc>
          <w:tcPr>
            <w:tcW w:w="2351" w:type="dxa"/>
          </w:tcPr>
          <w:p w14:paraId="113650DD" w14:textId="77777777" w:rsidR="002668FC" w:rsidRDefault="003660EF">
            <w:pPr>
              <w:spacing w:before="40" w:after="40"/>
            </w:pPr>
            <w:r>
              <w:rPr>
                <w:sz w:val="20"/>
              </w:rPr>
              <w:t>Vidljivost internih beleški</w:t>
            </w:r>
          </w:p>
        </w:tc>
      </w:tr>
      <w:tr w:rsidR="002668FC" w14:paraId="6BFC52F2" w14:textId="77777777">
        <w:tc>
          <w:tcPr>
            <w:tcW w:w="2351" w:type="dxa"/>
          </w:tcPr>
          <w:p w14:paraId="162D74A2" w14:textId="77777777" w:rsidR="002668FC" w:rsidRDefault="003660EF">
            <w:pPr>
              <w:spacing w:before="40" w:after="40"/>
            </w:pPr>
            <w:r>
              <w:rPr>
                <w:rFonts w:ascii="Consolas" w:hAnsi="Consolas"/>
                <w:sz w:val="19"/>
              </w:rPr>
              <w:t>AuthApiIntegrationTest</w:t>
            </w:r>
          </w:p>
        </w:tc>
        <w:tc>
          <w:tcPr>
            <w:tcW w:w="2351" w:type="dxa"/>
          </w:tcPr>
          <w:p w14:paraId="68E02A04" w14:textId="77777777" w:rsidR="002668FC" w:rsidRDefault="003660EF">
            <w:pPr>
              <w:spacing w:before="40" w:after="40"/>
            </w:pPr>
            <w:r>
              <w:rPr>
                <w:sz w:val="20"/>
              </w:rPr>
              <w:t>integracioni</w:t>
            </w:r>
          </w:p>
        </w:tc>
        <w:tc>
          <w:tcPr>
            <w:tcW w:w="2351" w:type="dxa"/>
          </w:tcPr>
          <w:p w14:paraId="7AB8BA02" w14:textId="77777777" w:rsidR="002668FC" w:rsidRDefault="003660EF">
            <w:pPr>
              <w:spacing w:before="40" w:after="40"/>
            </w:pPr>
            <w:r>
              <w:rPr>
                <w:sz w:val="20"/>
              </w:rPr>
              <w:t>7</w:t>
            </w:r>
          </w:p>
        </w:tc>
        <w:tc>
          <w:tcPr>
            <w:tcW w:w="2351" w:type="dxa"/>
          </w:tcPr>
          <w:p w14:paraId="1BC4E7C6" w14:textId="77777777" w:rsidR="002668FC" w:rsidRDefault="003660EF">
            <w:pPr>
              <w:spacing w:before="40" w:after="40"/>
            </w:pPr>
            <w:r>
              <w:rPr>
                <w:sz w:val="20"/>
              </w:rPr>
              <w:t>Registracija, prijava, zaštita ruta</w:t>
            </w:r>
          </w:p>
        </w:tc>
      </w:tr>
      <w:tr w:rsidR="002668FC" w14:paraId="54CB029F" w14:textId="77777777">
        <w:tc>
          <w:tcPr>
            <w:tcW w:w="2351" w:type="dxa"/>
          </w:tcPr>
          <w:p w14:paraId="4A06FAB6" w14:textId="77777777" w:rsidR="002668FC" w:rsidRDefault="003660EF">
            <w:pPr>
              <w:spacing w:before="40" w:after="40"/>
            </w:pPr>
            <w:r>
              <w:rPr>
                <w:rFonts w:ascii="Consolas" w:hAnsi="Consolas"/>
                <w:sz w:val="19"/>
              </w:rPr>
              <w:t>TicketApiIntegrationTest</w:t>
            </w:r>
          </w:p>
        </w:tc>
        <w:tc>
          <w:tcPr>
            <w:tcW w:w="2351" w:type="dxa"/>
          </w:tcPr>
          <w:p w14:paraId="08CCE812" w14:textId="77777777" w:rsidR="002668FC" w:rsidRDefault="003660EF">
            <w:pPr>
              <w:spacing w:before="40" w:after="40"/>
            </w:pPr>
            <w:r>
              <w:rPr>
                <w:sz w:val="20"/>
              </w:rPr>
              <w:t>integracioni</w:t>
            </w:r>
          </w:p>
        </w:tc>
        <w:tc>
          <w:tcPr>
            <w:tcW w:w="2351" w:type="dxa"/>
          </w:tcPr>
          <w:p w14:paraId="37EFA6BF" w14:textId="77777777" w:rsidR="002668FC" w:rsidRDefault="003660EF">
            <w:pPr>
              <w:spacing w:before="40" w:after="40"/>
            </w:pPr>
            <w:r>
              <w:rPr>
                <w:sz w:val="20"/>
              </w:rPr>
              <w:t>12</w:t>
            </w:r>
          </w:p>
        </w:tc>
        <w:tc>
          <w:tcPr>
            <w:tcW w:w="2351" w:type="dxa"/>
          </w:tcPr>
          <w:p w14:paraId="7FDCCDAA" w14:textId="77777777" w:rsidR="002668FC" w:rsidRDefault="003660EF">
            <w:pPr>
              <w:spacing w:before="40" w:after="40"/>
            </w:pPr>
            <w:r>
              <w:rPr>
                <w:sz w:val="20"/>
              </w:rPr>
              <w:t>Ceo tok tiketa kroz HTTP sloj</w:t>
            </w:r>
          </w:p>
        </w:tc>
      </w:tr>
      <w:tr w:rsidR="002668FC" w14:paraId="1C5C2A32" w14:textId="77777777">
        <w:tc>
          <w:tcPr>
            <w:tcW w:w="2351" w:type="dxa"/>
          </w:tcPr>
          <w:p w14:paraId="0B305E03" w14:textId="77777777" w:rsidR="002668FC" w:rsidRDefault="003660EF">
            <w:pPr>
              <w:spacing w:before="40" w:after="40"/>
            </w:pPr>
            <w:r>
              <w:rPr>
                <w:b/>
                <w:sz w:val="20"/>
              </w:rPr>
              <w:t>Ukupno</w:t>
            </w:r>
          </w:p>
        </w:tc>
        <w:tc>
          <w:tcPr>
            <w:tcW w:w="2351" w:type="dxa"/>
          </w:tcPr>
          <w:p w14:paraId="5993612B" w14:textId="77777777" w:rsidR="002668FC" w:rsidRDefault="002668FC">
            <w:pPr>
              <w:spacing w:before="40" w:after="40"/>
            </w:pPr>
          </w:p>
        </w:tc>
        <w:tc>
          <w:tcPr>
            <w:tcW w:w="2351" w:type="dxa"/>
          </w:tcPr>
          <w:p w14:paraId="0603A4C9" w14:textId="77777777" w:rsidR="002668FC" w:rsidRDefault="003660EF">
            <w:pPr>
              <w:spacing w:before="40" w:after="40"/>
            </w:pPr>
            <w:r>
              <w:rPr>
                <w:b/>
                <w:sz w:val="20"/>
              </w:rPr>
              <w:t>48</w:t>
            </w:r>
          </w:p>
        </w:tc>
        <w:tc>
          <w:tcPr>
            <w:tcW w:w="2351" w:type="dxa"/>
          </w:tcPr>
          <w:p w14:paraId="54D577A7" w14:textId="77777777" w:rsidR="002668FC" w:rsidRDefault="002668FC">
            <w:pPr>
              <w:spacing w:before="40" w:after="40"/>
            </w:pPr>
          </w:p>
        </w:tc>
      </w:tr>
    </w:tbl>
    <w:p w14:paraId="16CB828E" w14:textId="77777777" w:rsidR="002668FC" w:rsidRDefault="002668FC">
      <w:pPr>
        <w:spacing w:after="0"/>
      </w:pPr>
    </w:p>
    <w:p w14:paraId="185C3284" w14:textId="77777777" w:rsidR="002668FC" w:rsidRDefault="003660EF">
      <w:r>
        <w:t>Testovi koriste zasebnu konfiguraciju (</w:t>
      </w:r>
      <w:r>
        <w:rPr>
          <w:rFonts w:ascii="Consolas" w:hAnsi="Consolas"/>
          <w:sz w:val="19"/>
        </w:rPr>
        <w:t>application-test.yml</w:t>
      </w:r>
      <w:r>
        <w:t xml:space="preserve">) sa H2 bazom </w:t>
      </w:r>
      <w:r>
        <w:rPr>
          <w:b/>
        </w:rPr>
        <w:t>u memoriji</w:t>
      </w:r>
      <w:r>
        <w:t xml:space="preserve"> i </w:t>
      </w:r>
      <w:r>
        <w:rPr>
          <w:rFonts w:ascii="Consolas" w:hAnsi="Consolas"/>
          <w:sz w:val="19"/>
        </w:rPr>
        <w:t>ddl-auto: create-drop</w:t>
      </w:r>
      <w:r>
        <w:t>, pa svako pokretanje kreće od prazne baze i ne dodiruje razvojne podatke.</w:t>
      </w:r>
    </w:p>
    <w:p w14:paraId="240ABCE2" w14:textId="77777777" w:rsidR="002668FC" w:rsidRDefault="003660EF">
      <w:pPr>
        <w:pStyle w:val="Heading2"/>
      </w:pPr>
      <w:bookmarkStart w:id="70" w:name="_Toc237660600"/>
      <w:r>
        <w:t>6.1. Jedinično testiranje (Unit Testing)</w:t>
      </w:r>
      <w:bookmarkEnd w:id="70"/>
    </w:p>
    <w:p w14:paraId="4AFCF627" w14:textId="77777777" w:rsidR="002668FC" w:rsidRDefault="003660EF">
      <w:pPr>
        <w:pStyle w:val="Heading3"/>
      </w:pPr>
      <w:bookmarkStart w:id="71" w:name="_Toc237660601"/>
      <w:r>
        <w:t>6.1.1. Pristup</w:t>
      </w:r>
      <w:bookmarkEnd w:id="71"/>
    </w:p>
    <w:p w14:paraId="657C1E04" w14:textId="77777777" w:rsidR="002668FC" w:rsidRDefault="003660EF">
      <w:r>
        <w:t xml:space="preserve">Servisi se testiraju </w:t>
      </w:r>
      <w:r>
        <w:rPr>
          <w:b/>
        </w:rPr>
        <w:t>u izolaciji</w:t>
      </w:r>
      <w:r>
        <w:t xml:space="preserve"> — bez baze i bez Spring konteksta. Repozitorijumi se zamenjuju Mockito </w:t>
      </w:r>
      <w:r>
        <w:t>duplikatima, pa se testira isključivo poslovna logika. Zbog toga se cela grupa izvršava za manje od sekunde, što znači da testovi mogu da se pokreću posle svake izmene.</w:t>
      </w:r>
    </w:p>
    <w:p w14:paraId="65987636" w14:textId="77777777" w:rsidR="002668FC" w:rsidRDefault="003660EF">
      <w:pPr>
        <w:pStyle w:val="Kod"/>
        <w:spacing w:before="160" w:after="0"/>
      </w:pPr>
      <w:r>
        <w:t>@ExtendWith(MockitoExtension.class)</w:t>
      </w:r>
    </w:p>
    <w:p w14:paraId="24FBF200" w14:textId="77777777" w:rsidR="002668FC" w:rsidRDefault="003660EF">
      <w:pPr>
        <w:pStyle w:val="Kod"/>
        <w:spacing w:before="0" w:after="0"/>
      </w:pPr>
      <w:r>
        <w:t>@DisplayName("TicketService - poslovna pravila i ko</w:t>
      </w:r>
      <w:r>
        <w:t>ntrola pristupa")</w:t>
      </w:r>
    </w:p>
    <w:p w14:paraId="707FB18E" w14:textId="77777777" w:rsidR="002668FC" w:rsidRDefault="003660EF">
      <w:pPr>
        <w:pStyle w:val="Kod"/>
        <w:spacing w:before="0" w:after="0"/>
      </w:pPr>
      <w:r>
        <w:t>class TicketServiceTest {</w:t>
      </w:r>
    </w:p>
    <w:p w14:paraId="6DCB8055" w14:textId="77777777" w:rsidR="002668FC" w:rsidRDefault="002668FC">
      <w:pPr>
        <w:pStyle w:val="Kod"/>
        <w:spacing w:before="0" w:after="0"/>
      </w:pPr>
    </w:p>
    <w:p w14:paraId="33071E83" w14:textId="77777777" w:rsidR="002668FC" w:rsidRDefault="003660EF">
      <w:pPr>
        <w:pStyle w:val="Kod"/>
        <w:spacing w:before="0" w:after="0"/>
      </w:pPr>
      <w:r>
        <w:t xml:space="preserve">    @Mock private TicketRepository ticketRepository;</w:t>
      </w:r>
    </w:p>
    <w:p w14:paraId="332A5524" w14:textId="77777777" w:rsidR="002668FC" w:rsidRDefault="003660EF">
      <w:pPr>
        <w:pStyle w:val="Kod"/>
        <w:spacing w:before="0" w:after="0"/>
      </w:pPr>
      <w:r>
        <w:t xml:space="preserve">    @Mock private CommentRepository commentRepository;</w:t>
      </w:r>
    </w:p>
    <w:p w14:paraId="7A111FD7" w14:textId="77777777" w:rsidR="002668FC" w:rsidRDefault="003660EF">
      <w:pPr>
        <w:pStyle w:val="Kod"/>
        <w:spacing w:before="0" w:after="0"/>
      </w:pPr>
      <w:r>
        <w:t xml:space="preserve">    @Mock private TicketStatusHistoryRepository historyRepository;</w:t>
      </w:r>
    </w:p>
    <w:p w14:paraId="7DFF6C2B" w14:textId="77777777" w:rsidR="002668FC" w:rsidRDefault="003660EF">
      <w:pPr>
        <w:pStyle w:val="Kod"/>
        <w:spacing w:before="0" w:after="0"/>
      </w:pPr>
      <w:r>
        <w:t xml:space="preserve">    @Mock private CategoryRepository categoryRepository;</w:t>
      </w:r>
    </w:p>
    <w:p w14:paraId="4AE5B192" w14:textId="77777777" w:rsidR="002668FC" w:rsidRDefault="003660EF">
      <w:pPr>
        <w:pStyle w:val="Kod"/>
        <w:spacing w:before="0" w:after="0"/>
      </w:pPr>
      <w:r>
        <w:t xml:space="preserve">    @Mock private PriorityRepository priorityRepository;</w:t>
      </w:r>
    </w:p>
    <w:p w14:paraId="68DA02EE" w14:textId="77777777" w:rsidR="002668FC" w:rsidRDefault="003660EF">
      <w:pPr>
        <w:pStyle w:val="Kod"/>
        <w:spacing w:before="0" w:after="0"/>
      </w:pPr>
      <w:r>
        <w:t xml:space="preserve">    @Mock private UserService userService;</w:t>
      </w:r>
    </w:p>
    <w:p w14:paraId="0EAF5CF3" w14:textId="77777777" w:rsidR="002668FC" w:rsidRDefault="002668FC">
      <w:pPr>
        <w:pStyle w:val="Kod"/>
        <w:spacing w:before="0" w:after="0"/>
      </w:pPr>
    </w:p>
    <w:p w14:paraId="788D8CBF" w14:textId="77777777" w:rsidR="002668FC" w:rsidRDefault="003660EF">
      <w:pPr>
        <w:pStyle w:val="Kod"/>
        <w:spacing w:before="0" w:after="0"/>
      </w:pPr>
      <w:r>
        <w:t xml:space="preserve">    @InjectMocks private TicketService ticketService;</w:t>
      </w:r>
    </w:p>
    <w:p w14:paraId="695D7D9C" w14:textId="77777777" w:rsidR="002668FC" w:rsidRDefault="002668FC">
      <w:pPr>
        <w:pStyle w:val="Kod"/>
        <w:spacing w:before="0" w:after="0"/>
      </w:pPr>
    </w:p>
    <w:p w14:paraId="42A8BE2F" w14:textId="77777777" w:rsidR="002668FC" w:rsidRDefault="003660EF">
      <w:pPr>
        <w:pStyle w:val="Kod"/>
        <w:spacing w:before="0" w:after="0"/>
      </w:pPr>
      <w:r>
        <w:t xml:space="preserve">    @Captor private ArgumentCaptor&lt;Long&gt; reporterIdCaptor;</w:t>
      </w:r>
    </w:p>
    <w:p w14:paraId="5E94FC38" w14:textId="77777777" w:rsidR="002668FC" w:rsidRDefault="003660EF">
      <w:pPr>
        <w:pStyle w:val="Kod"/>
        <w:spacing w:before="0" w:after="200"/>
      </w:pPr>
      <w:r>
        <w:t>}</w:t>
      </w:r>
    </w:p>
    <w:p w14:paraId="149CE6CF" w14:textId="77777777" w:rsidR="002668FC" w:rsidRDefault="003660EF">
      <w:r>
        <w:t>Testovi su grupisani u ugnežđene klase (</w:t>
      </w:r>
      <w:r>
        <w:rPr>
          <w:rFonts w:ascii="Consolas" w:hAnsi="Consolas"/>
          <w:sz w:val="19"/>
        </w:rPr>
        <w:t>@Nested</w:t>
      </w:r>
      <w:r>
        <w:t>) po temama — *Vidljivost*, *Životni ciklus statu</w:t>
      </w:r>
      <w:r>
        <w:t>sa* i *Kreiranje i dodela* — pa izveštaj o testiranju čita se kao spisak poslovnih pravila.</w:t>
      </w:r>
    </w:p>
    <w:p w14:paraId="624F4D58" w14:textId="77777777" w:rsidR="002668FC" w:rsidRDefault="003660EF">
      <w:pPr>
        <w:pStyle w:val="Heading3"/>
      </w:pPr>
      <w:bookmarkStart w:id="72" w:name="_Toc237660602"/>
      <w:r>
        <w:lastRenderedPageBreak/>
        <w:t>6.1.2. Test sa given() — korisnik ne vidi tuđi tiket</w:t>
      </w:r>
      <w:bookmarkEnd w:id="72"/>
    </w:p>
    <w:p w14:paraId="17570103" w14:textId="77777777" w:rsidR="002668FC" w:rsidRDefault="003660EF">
      <w:pPr>
        <w:pStyle w:val="Kod"/>
        <w:spacing w:before="160" w:after="0"/>
      </w:pPr>
      <w:r>
        <w:t>@Test</w:t>
      </w:r>
    </w:p>
    <w:p w14:paraId="7FCE93F9" w14:textId="77777777" w:rsidR="002668FC" w:rsidRDefault="003660EF">
      <w:pPr>
        <w:pStyle w:val="Kod"/>
        <w:spacing w:before="0" w:after="0"/>
      </w:pPr>
      <w:r>
        <w:t>@DisplayName("korisnik ne moze da otvori tudji tiket")</w:t>
      </w:r>
    </w:p>
    <w:p w14:paraId="330FA707" w14:textId="77777777" w:rsidR="002668FC" w:rsidRDefault="003660EF">
      <w:pPr>
        <w:pStyle w:val="Kod"/>
        <w:spacing w:before="0" w:after="0"/>
      </w:pPr>
      <w:r>
        <w:t>void korisnikNeVidiTudjiTiket() {</w:t>
      </w:r>
    </w:p>
    <w:p w14:paraId="7A877CD9" w14:textId="77777777" w:rsidR="002668FC" w:rsidRDefault="003660EF">
      <w:pPr>
        <w:pStyle w:val="Kod"/>
        <w:spacing w:before="0" w:after="0"/>
      </w:pPr>
      <w:r>
        <w:t xml:space="preserve">    Ticket tiket</w:t>
      </w:r>
      <w:r>
        <w:t xml:space="preserve"> = ticket(1L, pera, TicketStatus.NEW);</w:t>
      </w:r>
    </w:p>
    <w:p w14:paraId="3ACD91B6" w14:textId="77777777" w:rsidR="002668FC" w:rsidRDefault="003660EF">
      <w:pPr>
        <w:pStyle w:val="Kod"/>
        <w:spacing w:before="0" w:after="0"/>
      </w:pPr>
      <w:r>
        <w:t xml:space="preserve">    given(ticketRepository.findByIdWithRelations(1L)).willReturn(Optional.of(tiket));</w:t>
      </w:r>
    </w:p>
    <w:p w14:paraId="7B5BB6C6" w14:textId="77777777" w:rsidR="002668FC" w:rsidRDefault="002668FC">
      <w:pPr>
        <w:pStyle w:val="Kod"/>
        <w:spacing w:before="0" w:after="0"/>
      </w:pPr>
    </w:p>
    <w:p w14:paraId="087FCAF6" w14:textId="77777777" w:rsidR="002668FC" w:rsidRDefault="003660EF">
      <w:pPr>
        <w:pStyle w:val="Kod"/>
        <w:spacing w:before="0" w:after="0"/>
      </w:pPr>
      <w:r>
        <w:t xml:space="preserve">    assertThatThrownBy(() -&gt; ticketService.getById(1L, mikaPrincipal))</w:t>
      </w:r>
    </w:p>
    <w:p w14:paraId="2999EAC1" w14:textId="77777777" w:rsidR="002668FC" w:rsidRDefault="003660EF">
      <w:pPr>
        <w:pStyle w:val="Kod"/>
        <w:spacing w:before="0" w:after="0"/>
      </w:pPr>
      <w:r>
        <w:t xml:space="preserve">            .isInstanceOf(AccessDeniedException.class)</w:t>
      </w:r>
    </w:p>
    <w:p w14:paraId="10CFA81C" w14:textId="77777777" w:rsidR="002668FC" w:rsidRDefault="003660EF">
      <w:pPr>
        <w:pStyle w:val="Kod"/>
        <w:spacing w:before="0" w:after="0"/>
      </w:pPr>
      <w:r>
        <w:t xml:space="preserve">    </w:t>
      </w:r>
      <w:r>
        <w:t xml:space="preserve">        .hasMessageContaining("Nemate pristup");</w:t>
      </w:r>
    </w:p>
    <w:p w14:paraId="09710448" w14:textId="77777777" w:rsidR="002668FC" w:rsidRDefault="003660EF">
      <w:pPr>
        <w:pStyle w:val="Kod"/>
        <w:spacing w:before="0" w:after="200"/>
      </w:pPr>
      <w:r>
        <w:t>}</w:t>
      </w:r>
    </w:p>
    <w:p w14:paraId="4FBDE3EB" w14:textId="77777777" w:rsidR="002668FC" w:rsidRDefault="003660EF">
      <w:pPr>
        <w:pStyle w:val="Heading3"/>
      </w:pPr>
      <w:bookmarkStart w:id="73" w:name="_Toc237660603"/>
      <w:r>
        <w:t>6.1.3. Test sa verify() — interne beleške se ne dovlače iz baze</w:t>
      </w:r>
      <w:bookmarkEnd w:id="73"/>
    </w:p>
    <w:p w14:paraId="42DD9D31" w14:textId="77777777" w:rsidR="002668FC" w:rsidRDefault="003660EF">
      <w:r>
        <w:t xml:space="preserve">Ovaj test proverava </w:t>
      </w:r>
      <w:r>
        <w:rPr>
          <w:b/>
        </w:rPr>
        <w:t>kako</w:t>
      </w:r>
      <w:r>
        <w:t xml:space="preserve"> je pravilo sprovedeno, a ne samo kakav je rezultat. Da su se beleške filtrirale posle učitavanja, test bi pao — a up</w:t>
      </w:r>
      <w:r>
        <w:t>ravo je to razlika koja je bitna:</w:t>
      </w:r>
    </w:p>
    <w:p w14:paraId="4AE42D14" w14:textId="77777777" w:rsidR="002668FC" w:rsidRDefault="003660EF">
      <w:pPr>
        <w:pStyle w:val="Kod"/>
        <w:spacing w:before="160" w:after="0"/>
      </w:pPr>
      <w:r>
        <w:t>@Test</w:t>
      </w:r>
    </w:p>
    <w:p w14:paraId="2EA22EA9" w14:textId="77777777" w:rsidR="002668FC" w:rsidRDefault="003660EF">
      <w:pPr>
        <w:pStyle w:val="Kod"/>
        <w:spacing w:before="0" w:after="0"/>
      </w:pPr>
      <w:r>
        <w:t>@DisplayName("agentu se citaju svi komentari, korisniku samo javni")</w:t>
      </w:r>
    </w:p>
    <w:p w14:paraId="1EE4CD6F" w14:textId="77777777" w:rsidR="002668FC" w:rsidRDefault="003660EF">
      <w:pPr>
        <w:pStyle w:val="Kod"/>
        <w:spacing w:before="0" w:after="0"/>
      </w:pPr>
      <w:r>
        <w:t>void interneBeleskeSeNeUcitavajuKorisniku() {</w:t>
      </w:r>
    </w:p>
    <w:p w14:paraId="4AA9CC1A" w14:textId="77777777" w:rsidR="002668FC" w:rsidRDefault="003660EF">
      <w:pPr>
        <w:pStyle w:val="Kod"/>
        <w:spacing w:before="0" w:after="0"/>
      </w:pPr>
      <w:r>
        <w:t xml:space="preserve">    Ticket tiket = ticket(1L, pera, TicketStatus.NEW);</w:t>
      </w:r>
    </w:p>
    <w:p w14:paraId="6F07E4CC" w14:textId="77777777" w:rsidR="002668FC" w:rsidRDefault="003660EF">
      <w:pPr>
        <w:pStyle w:val="Kod"/>
        <w:spacing w:before="0" w:after="0"/>
      </w:pPr>
      <w:r>
        <w:t xml:space="preserve">    given(ticketRepository.findByIdWithRelations(1L)).willReturn(Optional.of(tiket));</w:t>
      </w:r>
    </w:p>
    <w:p w14:paraId="1CE160C5" w14:textId="77777777" w:rsidR="002668FC" w:rsidRDefault="003660EF">
      <w:pPr>
        <w:pStyle w:val="Kod"/>
        <w:spacing w:before="0" w:after="0"/>
      </w:pPr>
      <w:r>
        <w:t xml:space="preserve">    given(commentRepository.findByTicketIdAndInternalFalseOrderByCreatedAtAsc(1L)).willReturn(List.of());</w:t>
      </w:r>
    </w:p>
    <w:p w14:paraId="0D4A2662" w14:textId="77777777" w:rsidR="002668FC" w:rsidRDefault="003660EF">
      <w:pPr>
        <w:pStyle w:val="Kod"/>
        <w:spacing w:before="0" w:after="0"/>
      </w:pPr>
      <w:r>
        <w:t xml:space="preserve">    given</w:t>
      </w:r>
      <w:r>
        <w:t>(historyRepository.findByTicketIdOrderByChangedAtAsc(1L)).willReturn(List.of());</w:t>
      </w:r>
    </w:p>
    <w:p w14:paraId="70AF35A5" w14:textId="77777777" w:rsidR="002668FC" w:rsidRDefault="002668FC">
      <w:pPr>
        <w:pStyle w:val="Kod"/>
        <w:spacing w:before="0" w:after="0"/>
      </w:pPr>
    </w:p>
    <w:p w14:paraId="0CA9F60D" w14:textId="77777777" w:rsidR="002668FC" w:rsidRDefault="003660EF">
      <w:pPr>
        <w:pStyle w:val="Kod"/>
        <w:spacing w:before="0" w:after="0"/>
      </w:pPr>
      <w:r>
        <w:t xml:space="preserve">    ticketService.getById(1L, peraPrincipal);</w:t>
      </w:r>
    </w:p>
    <w:p w14:paraId="6F5114FB" w14:textId="77777777" w:rsidR="002668FC" w:rsidRDefault="002668FC">
      <w:pPr>
        <w:pStyle w:val="Kod"/>
        <w:spacing w:before="0" w:after="0"/>
      </w:pPr>
    </w:p>
    <w:p w14:paraId="149ECD3C" w14:textId="77777777" w:rsidR="002668FC" w:rsidRDefault="003660EF">
      <w:pPr>
        <w:pStyle w:val="Kod"/>
        <w:spacing w:before="0" w:after="0"/>
      </w:pPr>
      <w:r>
        <w:t xml:space="preserve">    // Sustina pravila: za korisnika se poziva upit koji interne beleske</w:t>
      </w:r>
    </w:p>
    <w:p w14:paraId="2B342794" w14:textId="77777777" w:rsidR="002668FC" w:rsidRDefault="003660EF">
      <w:pPr>
        <w:pStyle w:val="Kod"/>
        <w:spacing w:before="0" w:after="0"/>
      </w:pPr>
      <w:r>
        <w:t xml:space="preserve">    // uopste ne dovlaci iz baze, umesto da se filtrir</w:t>
      </w:r>
      <w:r>
        <w:t>aju posle ucitavanja.</w:t>
      </w:r>
    </w:p>
    <w:p w14:paraId="0ADF15C3" w14:textId="77777777" w:rsidR="002668FC" w:rsidRDefault="003660EF">
      <w:pPr>
        <w:pStyle w:val="Kod"/>
        <w:spacing w:before="0" w:after="0"/>
      </w:pPr>
      <w:r>
        <w:t xml:space="preserve">    verify(commentRepository).findByTicketIdAndInternalFalseOrderByCreatedAtAsc(1L);</w:t>
      </w:r>
    </w:p>
    <w:p w14:paraId="2B5287C6" w14:textId="77777777" w:rsidR="002668FC" w:rsidRDefault="003660EF">
      <w:pPr>
        <w:pStyle w:val="Kod"/>
        <w:spacing w:before="0" w:after="0"/>
      </w:pPr>
      <w:r>
        <w:t xml:space="preserve">    verify(commentRepository, never()).findByTicketIdOrderByCreatedAtAsc(anyLong());</w:t>
      </w:r>
    </w:p>
    <w:p w14:paraId="182F77AC" w14:textId="77777777" w:rsidR="002668FC" w:rsidRDefault="003660EF">
      <w:pPr>
        <w:pStyle w:val="Kod"/>
        <w:spacing w:before="0" w:after="200"/>
      </w:pPr>
      <w:r>
        <w:t>}</w:t>
      </w:r>
    </w:p>
    <w:p w14:paraId="700EB28F" w14:textId="77777777" w:rsidR="002668FC" w:rsidRDefault="003660EF">
      <w:pPr>
        <w:pStyle w:val="Heading3"/>
      </w:pPr>
      <w:bookmarkStart w:id="74" w:name="_Toc237660604"/>
      <w:r>
        <w:t>6.1.4. Test sa ArgumentCaptor — filter se postavlja na serveru</w:t>
      </w:r>
      <w:bookmarkEnd w:id="74"/>
    </w:p>
    <w:p w14:paraId="7EE5172D" w14:textId="77777777" w:rsidR="002668FC" w:rsidRDefault="003660EF">
      <w:r>
        <w:t xml:space="preserve">Ovaj test hvata argument kojim je pozvan repozitorijum i dokazuje da je korisniku filter po prijaviocu </w:t>
      </w:r>
      <w:r>
        <w:rPr>
          <w:b/>
        </w:rPr>
        <w:t>stvarno</w:t>
      </w:r>
      <w:r>
        <w:t xml:space="preserve"> postavljen, bez obzira na to šta je poslao:</w:t>
      </w:r>
    </w:p>
    <w:p w14:paraId="35B703AC" w14:textId="77777777" w:rsidR="002668FC" w:rsidRDefault="003660EF">
      <w:pPr>
        <w:pStyle w:val="Kod"/>
        <w:spacing w:before="160" w:after="0"/>
      </w:pPr>
      <w:r>
        <w:t>@Test</w:t>
      </w:r>
    </w:p>
    <w:p w14:paraId="4914ADBB" w14:textId="77777777" w:rsidR="002668FC" w:rsidRDefault="003660EF">
      <w:pPr>
        <w:pStyle w:val="Kod"/>
        <w:spacing w:before="0" w:after="0"/>
      </w:pPr>
      <w:r>
        <w:t>@DisplayName("korisniku se filter po prijaviocu postavlja na serveru")</w:t>
      </w:r>
    </w:p>
    <w:p w14:paraId="3959CD61" w14:textId="77777777" w:rsidR="002668FC" w:rsidRDefault="003660EF">
      <w:pPr>
        <w:pStyle w:val="Kod"/>
        <w:spacing w:before="0" w:after="0"/>
      </w:pPr>
      <w:r>
        <w:t>void korisnikNeMozeDaIz</w:t>
      </w:r>
      <w:r>
        <w:t>listaTudjeTikete() {</w:t>
      </w:r>
    </w:p>
    <w:p w14:paraId="4528D209" w14:textId="77777777" w:rsidR="002668FC" w:rsidRDefault="003660EF">
      <w:pPr>
        <w:pStyle w:val="Kod"/>
        <w:spacing w:before="0" w:after="0"/>
      </w:pPr>
      <w:r>
        <w:t xml:space="preserve">    Pageable strana = PageRequest.of(0, 20);</w:t>
      </w:r>
    </w:p>
    <w:p w14:paraId="4A0E8E44" w14:textId="77777777" w:rsidR="002668FC" w:rsidRDefault="003660EF">
      <w:pPr>
        <w:pStyle w:val="Kod"/>
        <w:spacing w:before="0" w:after="0"/>
      </w:pPr>
      <w:r>
        <w:t xml:space="preserve">    Page&lt;Ticket&gt; prazna = new PageImpl&lt;&gt;(List.of());</w:t>
      </w:r>
    </w:p>
    <w:p w14:paraId="2B74AF3B" w14:textId="77777777" w:rsidR="002668FC" w:rsidRDefault="003660EF">
      <w:pPr>
        <w:pStyle w:val="Kod"/>
        <w:spacing w:before="0" w:after="0"/>
      </w:pPr>
      <w:r>
        <w:t xml:space="preserve">    given(ticketRepository.search(any(), any(), any(), any(), any(), any(), eq(strana)))</w:t>
      </w:r>
    </w:p>
    <w:p w14:paraId="36732CD2" w14:textId="77777777" w:rsidR="002668FC" w:rsidRDefault="003660EF">
      <w:pPr>
        <w:pStyle w:val="Kod"/>
        <w:spacing w:before="0" w:after="0"/>
      </w:pPr>
      <w:r>
        <w:t xml:space="preserve">            .willReturn(prazna);</w:t>
      </w:r>
    </w:p>
    <w:p w14:paraId="7B8B4B94" w14:textId="77777777" w:rsidR="002668FC" w:rsidRDefault="002668FC">
      <w:pPr>
        <w:pStyle w:val="Kod"/>
        <w:spacing w:before="0" w:after="0"/>
      </w:pPr>
    </w:p>
    <w:p w14:paraId="29DF5E0F" w14:textId="77777777" w:rsidR="002668FC" w:rsidRDefault="003660EF">
      <w:pPr>
        <w:pStyle w:val="Kod"/>
        <w:spacing w:before="0" w:after="0"/>
      </w:pPr>
      <w:r>
        <w:t xml:space="preserve">    // Korisni</w:t>
      </w:r>
      <w:r>
        <w:t>k pokusava da vidi tikete drugog korisnika (assigneeId 999).</w:t>
      </w:r>
    </w:p>
    <w:p w14:paraId="79283180" w14:textId="77777777" w:rsidR="002668FC" w:rsidRDefault="003660EF">
      <w:pPr>
        <w:pStyle w:val="Kod"/>
        <w:spacing w:before="0" w:after="0"/>
      </w:pPr>
      <w:r>
        <w:t xml:space="preserve">    ticketService.search(null, null, null, 999L, null, strana, mikaPrincipal);</w:t>
      </w:r>
    </w:p>
    <w:p w14:paraId="15FFE35B" w14:textId="77777777" w:rsidR="002668FC" w:rsidRDefault="002668FC">
      <w:pPr>
        <w:pStyle w:val="Kod"/>
        <w:spacing w:before="0" w:after="0"/>
      </w:pPr>
    </w:p>
    <w:p w14:paraId="14C1C43F" w14:textId="77777777" w:rsidR="002668FC" w:rsidRDefault="003660EF">
      <w:pPr>
        <w:pStyle w:val="Kod"/>
        <w:spacing w:before="0" w:after="0"/>
      </w:pPr>
      <w:r>
        <w:t xml:space="preserve">    verify(ticketRepository).search(any(), any(), any(), any(), reporterIdCaptor.capture(), any(), eq(strana));</w:t>
      </w:r>
    </w:p>
    <w:p w14:paraId="6892627A" w14:textId="77777777" w:rsidR="002668FC" w:rsidRDefault="003660EF">
      <w:pPr>
        <w:pStyle w:val="Kod"/>
        <w:spacing w:before="0" w:after="0"/>
      </w:pPr>
      <w:r>
        <w:t xml:space="preserve">    assertThat(reporterIdCaptor.getValue())</w:t>
      </w:r>
    </w:p>
    <w:p w14:paraId="52D8C7FF" w14:textId="77777777" w:rsidR="002668FC" w:rsidRDefault="003660EF">
      <w:pPr>
        <w:pStyle w:val="Kod"/>
        <w:spacing w:before="0" w:after="0"/>
      </w:pPr>
      <w:r>
        <w:t xml:space="preserve">            .as("prijavilac mora biti prisilno postavljen na samog korisnika")</w:t>
      </w:r>
    </w:p>
    <w:p w14:paraId="617D6E22" w14:textId="77777777" w:rsidR="002668FC" w:rsidRDefault="003660EF">
      <w:pPr>
        <w:pStyle w:val="Kod"/>
        <w:spacing w:before="0" w:after="0"/>
      </w:pPr>
      <w:r>
        <w:t xml:space="preserve">            .isEqualTo(mika.getId());</w:t>
      </w:r>
    </w:p>
    <w:p w14:paraId="23F6E8CB" w14:textId="77777777" w:rsidR="002668FC" w:rsidRDefault="003660EF">
      <w:pPr>
        <w:pStyle w:val="Kod"/>
        <w:spacing w:before="0" w:after="200"/>
      </w:pPr>
      <w:r>
        <w:t>}</w:t>
      </w:r>
    </w:p>
    <w:p w14:paraId="524D7070" w14:textId="77777777" w:rsidR="002668FC" w:rsidRDefault="003660EF">
      <w:r>
        <w:lastRenderedPageBreak/>
        <w:t xml:space="preserve">Parni test dokazuje suprotno za agenta — njemu se filter </w:t>
      </w:r>
      <w:r>
        <w:rPr>
          <w:b/>
        </w:rPr>
        <w:t>ne</w:t>
      </w:r>
      <w:r>
        <w:t xml:space="preserve"> postavlja:</w:t>
      </w:r>
    </w:p>
    <w:p w14:paraId="7FDF5778" w14:textId="77777777" w:rsidR="002668FC" w:rsidRDefault="003660EF">
      <w:pPr>
        <w:pStyle w:val="Kod"/>
        <w:spacing w:before="160" w:after="0"/>
      </w:pPr>
      <w:r>
        <w:t>@Test</w:t>
      </w:r>
    </w:p>
    <w:p w14:paraId="362B8E2E" w14:textId="77777777" w:rsidR="002668FC" w:rsidRDefault="003660EF">
      <w:pPr>
        <w:pStyle w:val="Kod"/>
        <w:spacing w:before="0" w:after="0"/>
      </w:pPr>
      <w:r>
        <w:t>@DisplayName("agentu se filter po prijaviocu ne postavlja")</w:t>
      </w:r>
    </w:p>
    <w:p w14:paraId="3FFA50A7" w14:textId="77777777" w:rsidR="002668FC" w:rsidRDefault="003660EF">
      <w:pPr>
        <w:pStyle w:val="Kod"/>
        <w:spacing w:before="0" w:after="0"/>
      </w:pPr>
      <w:r>
        <w:t>void agentPretrazujeSveTikete() {</w:t>
      </w:r>
    </w:p>
    <w:p w14:paraId="00F4FDA0" w14:textId="77777777" w:rsidR="002668FC" w:rsidRDefault="003660EF">
      <w:pPr>
        <w:pStyle w:val="Kod"/>
        <w:spacing w:before="0" w:after="0"/>
      </w:pPr>
      <w:r>
        <w:t xml:space="preserve">    Pageable strana = PageRequest.of(0, 20);</w:t>
      </w:r>
    </w:p>
    <w:p w14:paraId="51B28644" w14:textId="77777777" w:rsidR="002668FC" w:rsidRDefault="003660EF">
      <w:pPr>
        <w:pStyle w:val="Kod"/>
        <w:spacing w:before="0" w:after="0"/>
      </w:pPr>
      <w:r>
        <w:t xml:space="preserve">    given(ticketRepository.search(any(), any(), any(), any(), any(), any(), eq(strana)))</w:t>
      </w:r>
    </w:p>
    <w:p w14:paraId="48D5BFD0" w14:textId="77777777" w:rsidR="002668FC" w:rsidRDefault="003660EF">
      <w:pPr>
        <w:pStyle w:val="Kod"/>
        <w:spacing w:before="0" w:after="0"/>
      </w:pPr>
      <w:r>
        <w:t xml:space="preserve">            .willReturn(new PageImpl&lt;&gt;(List.of()));</w:t>
      </w:r>
    </w:p>
    <w:p w14:paraId="4B2C5D16" w14:textId="77777777" w:rsidR="002668FC" w:rsidRDefault="002668FC">
      <w:pPr>
        <w:pStyle w:val="Kod"/>
        <w:spacing w:before="0" w:after="0"/>
      </w:pPr>
    </w:p>
    <w:p w14:paraId="7FFBFC9D" w14:textId="77777777" w:rsidR="002668FC" w:rsidRDefault="003660EF">
      <w:pPr>
        <w:pStyle w:val="Kod"/>
        <w:spacing w:before="0" w:after="0"/>
      </w:pPr>
      <w:r>
        <w:t xml:space="preserve">    ticketService.search(null, null, null, null, null, strana, agentPrincipal);</w:t>
      </w:r>
    </w:p>
    <w:p w14:paraId="01171B42" w14:textId="77777777" w:rsidR="002668FC" w:rsidRDefault="002668FC">
      <w:pPr>
        <w:pStyle w:val="Kod"/>
        <w:spacing w:before="0" w:after="0"/>
      </w:pPr>
    </w:p>
    <w:p w14:paraId="6E7D6F24" w14:textId="77777777" w:rsidR="002668FC" w:rsidRDefault="003660EF">
      <w:pPr>
        <w:pStyle w:val="Kod"/>
        <w:spacing w:before="0" w:after="0"/>
      </w:pPr>
      <w:r>
        <w:t xml:space="preserve">    verify(ticketRepository).sear</w:t>
      </w:r>
      <w:r>
        <w:t>ch(any(), any(), any(), any(), reporterIdCaptor.capture(), any(), eq(strana));</w:t>
      </w:r>
    </w:p>
    <w:p w14:paraId="5D1DB2CF" w14:textId="77777777" w:rsidR="002668FC" w:rsidRDefault="003660EF">
      <w:pPr>
        <w:pStyle w:val="Kod"/>
        <w:spacing w:before="0" w:after="0"/>
      </w:pPr>
      <w:r>
        <w:t xml:space="preserve">    assertThat(reporterIdCaptor.getValue()).isNull();</w:t>
      </w:r>
    </w:p>
    <w:p w14:paraId="5761A8CF" w14:textId="77777777" w:rsidR="002668FC" w:rsidRDefault="003660EF">
      <w:pPr>
        <w:pStyle w:val="Kod"/>
        <w:spacing w:before="0" w:after="200"/>
      </w:pPr>
      <w:r>
        <w:t>}</w:t>
      </w:r>
    </w:p>
    <w:p w14:paraId="5895DF78" w14:textId="77777777" w:rsidR="002668FC" w:rsidRDefault="003660EF">
      <w:pPr>
        <w:pStyle w:val="Heading3"/>
      </w:pPr>
      <w:bookmarkStart w:id="75" w:name="_Toc237660605"/>
      <w:r>
        <w:t>6.1.5. Test poslovnog pravila — nedozvoljen prelaz</w:t>
      </w:r>
      <w:bookmarkEnd w:id="75"/>
    </w:p>
    <w:p w14:paraId="08AAE95F" w14:textId="77777777" w:rsidR="002668FC" w:rsidRDefault="003660EF">
      <w:r>
        <w:t xml:space="preserve">Provera ne staje na izuzetku: dokazuje se i da tiket </w:t>
      </w:r>
      <w:r>
        <w:rPr>
          <w:b/>
        </w:rPr>
        <w:t>nije ostao izmenj</w:t>
      </w:r>
      <w:r>
        <w:rPr>
          <w:b/>
        </w:rPr>
        <w:t>en</w:t>
      </w:r>
      <w:r>
        <w:t>, odnosno da odbijeni prelaz nije ostavio nikakav trag:</w:t>
      </w:r>
    </w:p>
    <w:p w14:paraId="1FC78EC5" w14:textId="77777777" w:rsidR="002668FC" w:rsidRDefault="003660EF">
      <w:pPr>
        <w:pStyle w:val="Kod"/>
        <w:spacing w:before="160" w:after="0"/>
      </w:pPr>
      <w:r>
        <w:t>@Test</w:t>
      </w:r>
    </w:p>
    <w:p w14:paraId="45BCEA51" w14:textId="77777777" w:rsidR="002668FC" w:rsidRDefault="003660EF">
      <w:pPr>
        <w:pStyle w:val="Kod"/>
        <w:spacing w:before="0" w:after="0"/>
      </w:pPr>
      <w:r>
        <w:t>@DisplayName("preskakanje koraka u zivotnom ciklusu se odbija")</w:t>
      </w:r>
    </w:p>
    <w:p w14:paraId="7B75FB97" w14:textId="77777777" w:rsidR="002668FC" w:rsidRDefault="003660EF">
      <w:pPr>
        <w:pStyle w:val="Kod"/>
        <w:spacing w:before="0" w:after="0"/>
      </w:pPr>
      <w:r>
        <w:t>void nedozvoljenPrelaz() {</w:t>
      </w:r>
    </w:p>
    <w:p w14:paraId="7841CBB5" w14:textId="77777777" w:rsidR="002668FC" w:rsidRDefault="003660EF">
      <w:pPr>
        <w:pStyle w:val="Kod"/>
        <w:spacing w:before="0" w:after="0"/>
      </w:pPr>
      <w:r>
        <w:t xml:space="preserve">    Ticket tiket = ticket(1L, pera, TicketStatus.NEW);</w:t>
      </w:r>
    </w:p>
    <w:p w14:paraId="0F30E8B3" w14:textId="77777777" w:rsidR="002668FC" w:rsidRDefault="003660EF">
      <w:pPr>
        <w:pStyle w:val="Kod"/>
        <w:spacing w:before="0" w:after="0"/>
      </w:pPr>
      <w:r>
        <w:t xml:space="preserve">    given(ticketRepository.findByIdWithRelatio</w:t>
      </w:r>
      <w:r>
        <w:t>ns(1L)).willReturn(Optional.of(tiket));</w:t>
      </w:r>
    </w:p>
    <w:p w14:paraId="625BDDF0" w14:textId="77777777" w:rsidR="002668FC" w:rsidRDefault="003660EF">
      <w:pPr>
        <w:pStyle w:val="Kod"/>
        <w:spacing w:before="0" w:after="0"/>
      </w:pPr>
      <w:r>
        <w:t xml:space="preserve">    given(userService.findEntityById(agent.getId())).willReturn(agent);</w:t>
      </w:r>
    </w:p>
    <w:p w14:paraId="795E21E4" w14:textId="77777777" w:rsidR="002668FC" w:rsidRDefault="002668FC">
      <w:pPr>
        <w:pStyle w:val="Kod"/>
        <w:spacing w:before="0" w:after="0"/>
      </w:pPr>
    </w:p>
    <w:p w14:paraId="2B4722A3" w14:textId="77777777" w:rsidR="002668FC" w:rsidRDefault="003660EF">
      <w:pPr>
        <w:pStyle w:val="Kod"/>
        <w:spacing w:before="0" w:after="0"/>
      </w:pPr>
      <w:r>
        <w:t xml:space="preserve">    assertThatThrownBy(() -&gt; ticketService.changeStatus(</w:t>
      </w:r>
    </w:p>
    <w:p w14:paraId="630895F6" w14:textId="77777777" w:rsidR="002668FC" w:rsidRDefault="003660EF">
      <w:pPr>
        <w:pStyle w:val="Kod"/>
        <w:spacing w:before="0" w:after="0"/>
      </w:pPr>
      <w:r>
        <w:t xml:space="preserve">            1L, new ChangeStatusRequest(TicketStatus.RESOLVED, null), agentPrincipal))</w:t>
      </w:r>
    </w:p>
    <w:p w14:paraId="5B6DFAE6" w14:textId="77777777" w:rsidR="002668FC" w:rsidRDefault="003660EF">
      <w:pPr>
        <w:pStyle w:val="Kod"/>
        <w:spacing w:before="0" w:after="0"/>
      </w:pPr>
      <w:r>
        <w:t xml:space="preserve">            .isInstanceOf(BusinessRuleException.class)</w:t>
      </w:r>
    </w:p>
    <w:p w14:paraId="253F1F0D" w14:textId="77777777" w:rsidR="002668FC" w:rsidRDefault="003660EF">
      <w:pPr>
        <w:pStyle w:val="Kod"/>
        <w:spacing w:before="0" w:after="0"/>
      </w:pPr>
      <w:r>
        <w:t xml:space="preserve">            .hasMessageContaining("nije dozvoljen");</w:t>
      </w:r>
    </w:p>
    <w:p w14:paraId="0196F2DE" w14:textId="77777777" w:rsidR="002668FC" w:rsidRDefault="002668FC">
      <w:pPr>
        <w:pStyle w:val="Kod"/>
        <w:spacing w:before="0" w:after="0"/>
      </w:pPr>
    </w:p>
    <w:p w14:paraId="16EFEA85" w14:textId="77777777" w:rsidR="002668FC" w:rsidRDefault="003660EF">
      <w:pPr>
        <w:pStyle w:val="Kod"/>
        <w:spacing w:before="0" w:after="0"/>
      </w:pPr>
      <w:r>
        <w:t xml:space="preserve">    assertThat(tiket.getStatus()).isEqualTo(TicketStatus.NEW</w:t>
      </w:r>
      <w:r>
        <w:t>);</w:t>
      </w:r>
    </w:p>
    <w:p w14:paraId="0D04A8D1" w14:textId="77777777" w:rsidR="002668FC" w:rsidRDefault="003660EF">
      <w:pPr>
        <w:pStyle w:val="Kod"/>
        <w:spacing w:before="0" w:after="0"/>
      </w:pPr>
      <w:r>
        <w:t xml:space="preserve">    assertThat(tiket.getHistory()).isEmpty();</w:t>
      </w:r>
    </w:p>
    <w:p w14:paraId="06CD1742" w14:textId="77777777" w:rsidR="002668FC" w:rsidRDefault="003660EF">
      <w:pPr>
        <w:pStyle w:val="Kod"/>
        <w:spacing w:before="0" w:after="200"/>
      </w:pPr>
      <w:r>
        <w:t>}</w:t>
      </w:r>
    </w:p>
    <w:p w14:paraId="0501F916" w14:textId="77777777" w:rsidR="002668FC" w:rsidRDefault="003660EF">
      <w:r>
        <w:t>A dozvoljen prelaz mora da upiše potpun zapis u istoriju — sa starim stanjem, novim stanjem i autorom promene:</w:t>
      </w:r>
    </w:p>
    <w:p w14:paraId="37BD825E" w14:textId="77777777" w:rsidR="002668FC" w:rsidRDefault="003660EF">
      <w:pPr>
        <w:pStyle w:val="Kod"/>
        <w:spacing w:before="160" w:after="0"/>
      </w:pPr>
      <w:r>
        <w:t>@Test</w:t>
      </w:r>
    </w:p>
    <w:p w14:paraId="7C3F2946" w14:textId="77777777" w:rsidR="002668FC" w:rsidRDefault="003660EF">
      <w:pPr>
        <w:pStyle w:val="Kod"/>
        <w:spacing w:before="0" w:after="0"/>
      </w:pPr>
      <w:r>
        <w:t>@DisplayName("dozvoljen prelaz menja status i upisuje zapis u istoriju")</w:t>
      </w:r>
    </w:p>
    <w:p w14:paraId="1E1F51C7" w14:textId="77777777" w:rsidR="002668FC" w:rsidRDefault="003660EF">
      <w:pPr>
        <w:pStyle w:val="Kod"/>
        <w:spacing w:before="0" w:after="0"/>
      </w:pPr>
      <w:r>
        <w:t>void dozvoljenP</w:t>
      </w:r>
      <w:r>
        <w:t>relaz() {</w:t>
      </w:r>
    </w:p>
    <w:p w14:paraId="3290EFC6" w14:textId="77777777" w:rsidR="002668FC" w:rsidRDefault="003660EF">
      <w:pPr>
        <w:pStyle w:val="Kod"/>
        <w:spacing w:before="0" w:after="0"/>
      </w:pPr>
      <w:r>
        <w:t xml:space="preserve">    Ticket tiket = ticket(1L, pera, TicketStatus.OPEN);</w:t>
      </w:r>
    </w:p>
    <w:p w14:paraId="7D4B4668" w14:textId="77777777" w:rsidR="002668FC" w:rsidRDefault="003660EF">
      <w:pPr>
        <w:pStyle w:val="Kod"/>
        <w:spacing w:before="0" w:after="0"/>
      </w:pPr>
      <w:r>
        <w:t xml:space="preserve">    given(ticketRepository.findByIdWithRelations(1L)).willReturn(Optional.of(tiket));</w:t>
      </w:r>
    </w:p>
    <w:p w14:paraId="4BD90EEC" w14:textId="77777777" w:rsidR="002668FC" w:rsidRDefault="003660EF">
      <w:pPr>
        <w:pStyle w:val="Kod"/>
        <w:spacing w:before="0" w:after="0"/>
      </w:pPr>
      <w:r>
        <w:t xml:space="preserve">    given(userService.findEntityById(agent.getId())).willReturn(agent);</w:t>
      </w:r>
    </w:p>
    <w:p w14:paraId="611E5969" w14:textId="77777777" w:rsidR="002668FC" w:rsidRDefault="003660EF">
      <w:pPr>
        <w:pStyle w:val="Kod"/>
        <w:spacing w:before="0" w:after="0"/>
      </w:pPr>
      <w:r>
        <w:t xml:space="preserve">    given(commentRepository.find</w:t>
      </w:r>
      <w:r>
        <w:t>ByTicketIdOrderByCreatedAtAsc(1L)).willReturn(List.of());</w:t>
      </w:r>
    </w:p>
    <w:p w14:paraId="6458FDA4" w14:textId="77777777" w:rsidR="002668FC" w:rsidRDefault="002668FC">
      <w:pPr>
        <w:pStyle w:val="Kod"/>
        <w:spacing w:before="0" w:after="0"/>
      </w:pPr>
    </w:p>
    <w:p w14:paraId="45075704" w14:textId="77777777" w:rsidR="002668FC" w:rsidRDefault="003660EF">
      <w:pPr>
        <w:pStyle w:val="Kod"/>
        <w:spacing w:before="0" w:after="0"/>
      </w:pPr>
      <w:r>
        <w:t xml:space="preserve">    TicketResponse odgovor = ticketService.changeStatus(</w:t>
      </w:r>
    </w:p>
    <w:p w14:paraId="45A21782" w14:textId="77777777" w:rsidR="002668FC" w:rsidRDefault="003660EF">
      <w:pPr>
        <w:pStyle w:val="Kod"/>
        <w:spacing w:before="0" w:after="0"/>
      </w:pPr>
      <w:r>
        <w:t xml:space="preserve">            1L, new ChangeStatusRequest(TicketStatus.IN_PROGRESS, "Krecem na teren"), agentPrincipal);</w:t>
      </w:r>
    </w:p>
    <w:p w14:paraId="766CB502" w14:textId="77777777" w:rsidR="002668FC" w:rsidRDefault="002668FC">
      <w:pPr>
        <w:pStyle w:val="Kod"/>
        <w:spacing w:before="0" w:after="0"/>
      </w:pPr>
    </w:p>
    <w:p w14:paraId="43690550" w14:textId="77777777" w:rsidR="002668FC" w:rsidRDefault="003660EF">
      <w:pPr>
        <w:pStyle w:val="Kod"/>
        <w:spacing w:before="0" w:after="0"/>
      </w:pPr>
      <w:r>
        <w:t xml:space="preserve">    assertThat(odgovor.status()).isE</w:t>
      </w:r>
      <w:r>
        <w:t>qualTo(TicketStatus.IN_PROGRESS);</w:t>
      </w:r>
    </w:p>
    <w:p w14:paraId="2EFDA402" w14:textId="77777777" w:rsidR="002668FC" w:rsidRDefault="003660EF">
      <w:pPr>
        <w:pStyle w:val="Kod"/>
        <w:spacing w:before="0" w:after="0"/>
      </w:pPr>
      <w:r>
        <w:t xml:space="preserve">    assertThat(tiket.getHistory()).hasSize(1);</w:t>
      </w:r>
    </w:p>
    <w:p w14:paraId="5389A150" w14:textId="77777777" w:rsidR="002668FC" w:rsidRDefault="003660EF">
      <w:pPr>
        <w:pStyle w:val="Kod"/>
        <w:spacing w:before="0" w:after="0"/>
      </w:pPr>
      <w:r>
        <w:t xml:space="preserve">    assertThat(tiket.getHistory().get(0).getOldStatus()).isEqualTo(TicketStatus.OPEN);</w:t>
      </w:r>
    </w:p>
    <w:p w14:paraId="61FE69EE" w14:textId="77777777" w:rsidR="002668FC" w:rsidRDefault="003660EF">
      <w:pPr>
        <w:pStyle w:val="Kod"/>
        <w:spacing w:before="0" w:after="0"/>
      </w:pPr>
      <w:r>
        <w:t xml:space="preserve">    assertThat(tiket.getHistory().get(0).getNewStatus()).isEqualTo(TicketStatus.IN_PROGR</w:t>
      </w:r>
      <w:r>
        <w:t>ESS);</w:t>
      </w:r>
    </w:p>
    <w:p w14:paraId="7832B091" w14:textId="77777777" w:rsidR="002668FC" w:rsidRDefault="003660EF">
      <w:pPr>
        <w:pStyle w:val="Kod"/>
        <w:spacing w:before="0" w:after="0"/>
      </w:pPr>
      <w:r>
        <w:t xml:space="preserve">    assertThat(tiket.getHistory().get(0).getChangedBy()).isEqualTo(agent);</w:t>
      </w:r>
    </w:p>
    <w:p w14:paraId="4BAC9419" w14:textId="77777777" w:rsidR="002668FC" w:rsidRDefault="003660EF">
      <w:pPr>
        <w:pStyle w:val="Kod"/>
        <w:spacing w:before="0" w:after="200"/>
      </w:pPr>
      <w:r>
        <w:t>}</w:t>
      </w:r>
    </w:p>
    <w:p w14:paraId="36BA72CD" w14:textId="77777777" w:rsidR="002668FC" w:rsidRDefault="003660EF">
      <w:pPr>
        <w:pStyle w:val="Heading3"/>
      </w:pPr>
      <w:bookmarkStart w:id="76" w:name="_Toc237660606"/>
      <w:r>
        <w:lastRenderedPageBreak/>
        <w:t>6.1.6. Privatnost prepiske — ni administrator ne prolazi</w:t>
      </w:r>
      <w:bookmarkEnd w:id="76"/>
    </w:p>
    <w:p w14:paraId="29D2F5A5" w14:textId="77777777" w:rsidR="002668FC" w:rsidRDefault="003660EF">
      <w:pPr>
        <w:pStyle w:val="Kod"/>
        <w:spacing w:before="160" w:after="0"/>
      </w:pPr>
      <w:r>
        <w:t>@Test</w:t>
      </w:r>
    </w:p>
    <w:p w14:paraId="1D26863F" w14:textId="77777777" w:rsidR="002668FC" w:rsidRDefault="003660EF">
      <w:pPr>
        <w:pStyle w:val="Kod"/>
        <w:spacing w:before="0" w:after="0"/>
      </w:pPr>
      <w:r>
        <w:t>@DisplayName("ni administrator ne moze da otvori tudju prepisku")</w:t>
      </w:r>
    </w:p>
    <w:p w14:paraId="69F8E76A" w14:textId="77777777" w:rsidR="002668FC" w:rsidRDefault="003660EF">
      <w:pPr>
        <w:pStyle w:val="Kod"/>
        <w:spacing w:before="0" w:after="0"/>
      </w:pPr>
      <w:r>
        <w:t xml:space="preserve">void </w:t>
      </w:r>
      <w:r>
        <w:t>administratorNeVidiTudjuPrepisku() {</w:t>
      </w:r>
    </w:p>
    <w:p w14:paraId="0CD2C71F" w14:textId="77777777" w:rsidR="002668FC" w:rsidRDefault="003660EF">
      <w:pPr>
        <w:pStyle w:val="Kod"/>
        <w:spacing w:before="0" w:after="0"/>
      </w:pPr>
      <w:r>
        <w:t xml:space="preserve">    Conversation prepiska = conversation(1L, pera, agent);</w:t>
      </w:r>
    </w:p>
    <w:p w14:paraId="0D2D9C2C" w14:textId="77777777" w:rsidR="002668FC" w:rsidRDefault="003660EF">
      <w:pPr>
        <w:pStyle w:val="Kod"/>
        <w:spacing w:before="0" w:after="0"/>
      </w:pPr>
      <w:r>
        <w:t xml:space="preserve">    given(conversationRepository.findByIdWithParticipants(1L)).willReturn(Optional.of(prepiska));</w:t>
      </w:r>
    </w:p>
    <w:p w14:paraId="29CD0865" w14:textId="77777777" w:rsidR="002668FC" w:rsidRDefault="002668FC">
      <w:pPr>
        <w:pStyle w:val="Kod"/>
        <w:spacing w:before="0" w:after="0"/>
      </w:pPr>
    </w:p>
    <w:p w14:paraId="39C7DE50" w14:textId="77777777" w:rsidR="002668FC" w:rsidRDefault="003660EF">
      <w:pPr>
        <w:pStyle w:val="Kod"/>
        <w:spacing w:before="0" w:after="0"/>
      </w:pPr>
      <w:r>
        <w:t xml:space="preserve">    assertThatThrownBy(() -&gt; messageService.getById(1L, princ</w:t>
      </w:r>
      <w:r>
        <w:t>ipal(admin)))</w:t>
      </w:r>
    </w:p>
    <w:p w14:paraId="43A871D0" w14:textId="77777777" w:rsidR="002668FC" w:rsidRDefault="003660EF">
      <w:pPr>
        <w:pStyle w:val="Kod"/>
        <w:spacing w:before="0" w:after="0"/>
      </w:pPr>
      <w:r>
        <w:t xml:space="preserve">            .isInstanceOf(AccessDeniedException.class)</w:t>
      </w:r>
    </w:p>
    <w:p w14:paraId="30230EBB" w14:textId="77777777" w:rsidR="002668FC" w:rsidRDefault="003660EF">
      <w:pPr>
        <w:pStyle w:val="Kod"/>
        <w:spacing w:before="0" w:after="0"/>
      </w:pPr>
      <w:r>
        <w:t xml:space="preserve">            .hasMessageContaining("Nemate pristup");</w:t>
      </w:r>
    </w:p>
    <w:p w14:paraId="4BF8F16D" w14:textId="77777777" w:rsidR="002668FC" w:rsidRDefault="002668FC">
      <w:pPr>
        <w:pStyle w:val="Kod"/>
        <w:spacing w:before="0" w:after="0"/>
      </w:pPr>
    </w:p>
    <w:p w14:paraId="2852C61B" w14:textId="77777777" w:rsidR="002668FC" w:rsidRDefault="003660EF">
      <w:pPr>
        <w:pStyle w:val="Kod"/>
        <w:spacing w:before="0" w:after="0"/>
      </w:pPr>
      <w:r>
        <w:t xml:space="preserve">    // Poruke ne smeju ni da se procitaju, a kamoli da se obeleze kao procitane.</w:t>
      </w:r>
    </w:p>
    <w:p w14:paraId="0A86B5AE" w14:textId="77777777" w:rsidR="002668FC" w:rsidRDefault="003660EF">
      <w:pPr>
        <w:pStyle w:val="Kod"/>
        <w:spacing w:before="0" w:after="0"/>
      </w:pPr>
      <w:r>
        <w:t xml:space="preserve">    verify(messageRepository, never()).markConversat</w:t>
      </w:r>
      <w:r>
        <w:t>ionAsRead(any(), any(), any());</w:t>
      </w:r>
    </w:p>
    <w:p w14:paraId="6CF48CB4" w14:textId="77777777" w:rsidR="002668FC" w:rsidRDefault="003660EF">
      <w:pPr>
        <w:pStyle w:val="Kod"/>
        <w:spacing w:before="0" w:after="200"/>
      </w:pPr>
      <w:r>
        <w:t>}</w:t>
      </w:r>
    </w:p>
    <w:p w14:paraId="7CC6D3F1" w14:textId="77777777" w:rsidR="002668FC" w:rsidRDefault="003660EF">
      <w:r>
        <w:t xml:space="preserve">Poslednji red je važan koliko i prvi: nije dovoljno da zahtev bude odbijen, nego i da odbijen pokušaj </w:t>
      </w:r>
      <w:r>
        <w:rPr>
          <w:b/>
        </w:rPr>
        <w:t>ne ostavi nikakav trag</w:t>
      </w:r>
      <w:r>
        <w:t xml:space="preserve"> — da administrator, kada pokuša da otvori tuđu prepisku, ne obeleži sagovorniku poruke kao pročit</w:t>
      </w:r>
      <w:r>
        <w:t>ane.</w:t>
      </w:r>
    </w:p>
    <w:p w14:paraId="72BDBCCF" w14:textId="77777777" w:rsidR="002668FC" w:rsidRDefault="003660EF">
      <w:pPr>
        <w:pStyle w:val="Heading2"/>
      </w:pPr>
      <w:bookmarkStart w:id="77" w:name="_Toc237660607"/>
      <w:r>
        <w:t>6.2. Integraciono testiranje (Integration Testing)</w:t>
      </w:r>
      <w:bookmarkEnd w:id="77"/>
    </w:p>
    <w:p w14:paraId="74013F91" w14:textId="77777777" w:rsidR="002668FC" w:rsidRDefault="003660EF">
      <w:pPr>
        <w:pStyle w:val="Heading3"/>
      </w:pPr>
      <w:bookmarkStart w:id="78" w:name="_Toc237660608"/>
      <w:r>
        <w:t>6.2.1. Pristup</w:t>
      </w:r>
      <w:bookmarkEnd w:id="78"/>
    </w:p>
    <w:p w14:paraId="6EF08CF1" w14:textId="77777777" w:rsidR="002668FC" w:rsidRDefault="003660EF">
      <w:r>
        <w:t xml:space="preserve">Jedinični testovi dokazuju da je pravilo ispravno napisano, ali ne i da je </w:t>
      </w:r>
      <w:r>
        <w:rPr>
          <w:b/>
        </w:rPr>
        <w:t>uključeno</w:t>
      </w:r>
      <w:r>
        <w:t xml:space="preserve"> u lanac obrade zahteva. Integracioni testovi podižu ceo Spring kontekst i šalju prave HTTP zahteve s</w:t>
      </w:r>
      <w:r>
        <w:t xml:space="preserve">a </w:t>
      </w:r>
      <w:r>
        <w:rPr>
          <w:b/>
        </w:rPr>
        <w:t>stvarnim JWT tokenom</w:t>
      </w:r>
      <w:r>
        <w:t>, pa prolaze kroz filter koji čita token, autorizaciju na nivou rute i proveru vlasništva u servisu.</w:t>
      </w:r>
    </w:p>
    <w:p w14:paraId="1D5BEFB7" w14:textId="77777777" w:rsidR="002668FC" w:rsidRDefault="003660EF">
      <w:pPr>
        <w:pStyle w:val="Kod"/>
        <w:spacing w:before="160" w:after="0"/>
      </w:pPr>
      <w:r>
        <w:t>@SpringBootTest</w:t>
      </w:r>
    </w:p>
    <w:p w14:paraId="6B080430" w14:textId="77777777" w:rsidR="002668FC" w:rsidRDefault="003660EF">
      <w:pPr>
        <w:pStyle w:val="Kod"/>
        <w:spacing w:before="0" w:after="0"/>
      </w:pPr>
      <w:r>
        <w:t>@AutoConfigureMockMvc</w:t>
      </w:r>
    </w:p>
    <w:p w14:paraId="2D9594EF" w14:textId="77777777" w:rsidR="002668FC" w:rsidRDefault="003660EF">
      <w:pPr>
        <w:pStyle w:val="Kod"/>
        <w:spacing w:before="0" w:after="0"/>
      </w:pPr>
      <w:r>
        <w:t>@ActiveProfiles("test")</w:t>
      </w:r>
    </w:p>
    <w:p w14:paraId="5E7F5317" w14:textId="77777777" w:rsidR="002668FC" w:rsidRDefault="003660EF">
      <w:pPr>
        <w:pStyle w:val="Kod"/>
        <w:spacing w:before="0" w:after="0"/>
      </w:pPr>
      <w:r>
        <w:t>@DisplayName("Integracioni testovi - tiketi i RBAC")</w:t>
      </w:r>
    </w:p>
    <w:p w14:paraId="55A37105" w14:textId="77777777" w:rsidR="002668FC" w:rsidRDefault="003660EF">
      <w:pPr>
        <w:pStyle w:val="Kod"/>
        <w:spacing w:before="0" w:after="0"/>
      </w:pPr>
      <w:r>
        <w:t>class TicketApiInt</w:t>
      </w:r>
      <w:r>
        <w:t>egrationTest {</w:t>
      </w:r>
    </w:p>
    <w:p w14:paraId="7A33BA95" w14:textId="77777777" w:rsidR="002668FC" w:rsidRDefault="002668FC">
      <w:pPr>
        <w:pStyle w:val="Kod"/>
        <w:spacing w:before="0" w:after="0"/>
      </w:pPr>
    </w:p>
    <w:p w14:paraId="2D89EA4E" w14:textId="77777777" w:rsidR="002668FC" w:rsidRDefault="003660EF">
      <w:pPr>
        <w:pStyle w:val="Kod"/>
        <w:spacing w:before="0" w:after="0"/>
      </w:pPr>
      <w:r>
        <w:t xml:space="preserve">    @Autowired private MockMvc mockMvc;</w:t>
      </w:r>
    </w:p>
    <w:p w14:paraId="1EEE75B3" w14:textId="77777777" w:rsidR="002668FC" w:rsidRDefault="003660EF">
      <w:pPr>
        <w:pStyle w:val="Kod"/>
        <w:spacing w:before="0" w:after="0"/>
      </w:pPr>
      <w:r>
        <w:t xml:space="preserve">    @Autowired private ObjectMapper objectMapper;</w:t>
      </w:r>
    </w:p>
    <w:p w14:paraId="3D2612D1" w14:textId="77777777" w:rsidR="002668FC" w:rsidRDefault="002668FC">
      <w:pPr>
        <w:pStyle w:val="Kod"/>
        <w:spacing w:before="0" w:after="0"/>
      </w:pPr>
    </w:p>
    <w:p w14:paraId="78ACBE01" w14:textId="77777777" w:rsidR="002668FC" w:rsidRDefault="003660EF">
      <w:pPr>
        <w:pStyle w:val="Kod"/>
        <w:spacing w:before="0" w:after="0"/>
      </w:pPr>
      <w:r>
        <w:t xml:space="preserve">    private String peraToken;</w:t>
      </w:r>
    </w:p>
    <w:p w14:paraId="160223A7" w14:textId="77777777" w:rsidR="002668FC" w:rsidRDefault="003660EF">
      <w:pPr>
        <w:pStyle w:val="Kod"/>
        <w:spacing w:before="0" w:after="0"/>
      </w:pPr>
      <w:r>
        <w:t xml:space="preserve">    private String mikaToken;</w:t>
      </w:r>
    </w:p>
    <w:p w14:paraId="6B1E77BC" w14:textId="77777777" w:rsidR="002668FC" w:rsidRDefault="003660EF">
      <w:pPr>
        <w:pStyle w:val="Kod"/>
        <w:spacing w:before="0" w:after="0"/>
      </w:pPr>
      <w:r>
        <w:t xml:space="preserve">    private String agentToken;</w:t>
      </w:r>
    </w:p>
    <w:p w14:paraId="0AE45EBC" w14:textId="77777777" w:rsidR="002668FC" w:rsidRDefault="003660EF">
      <w:pPr>
        <w:pStyle w:val="Kod"/>
        <w:spacing w:before="0" w:after="0"/>
      </w:pPr>
      <w:r>
        <w:t xml:space="preserve">    private String adminToken;</w:t>
      </w:r>
    </w:p>
    <w:p w14:paraId="76131A73" w14:textId="77777777" w:rsidR="002668FC" w:rsidRDefault="002668FC">
      <w:pPr>
        <w:pStyle w:val="Kod"/>
        <w:spacing w:before="0" w:after="0"/>
      </w:pPr>
    </w:p>
    <w:p w14:paraId="55EAAAE8" w14:textId="77777777" w:rsidR="002668FC" w:rsidRDefault="003660EF">
      <w:pPr>
        <w:pStyle w:val="Kod"/>
        <w:spacing w:before="0" w:after="0"/>
      </w:pPr>
      <w:r>
        <w:t xml:space="preserve">    private Long kategorijaId;</w:t>
      </w:r>
    </w:p>
    <w:p w14:paraId="26AB6D4F" w14:textId="77777777" w:rsidR="002668FC" w:rsidRDefault="003660EF">
      <w:pPr>
        <w:pStyle w:val="Kod"/>
        <w:spacing w:before="0" w:after="0"/>
      </w:pPr>
      <w:r>
        <w:t xml:space="preserve">    private Long prioritetId;</w:t>
      </w:r>
    </w:p>
    <w:p w14:paraId="198D402D" w14:textId="77777777" w:rsidR="002668FC" w:rsidRDefault="002668FC">
      <w:pPr>
        <w:pStyle w:val="Kod"/>
        <w:spacing w:before="0" w:after="0"/>
      </w:pPr>
    </w:p>
    <w:p w14:paraId="5AE3B4F8" w14:textId="77777777" w:rsidR="002668FC" w:rsidRDefault="003660EF">
      <w:pPr>
        <w:pStyle w:val="Kod"/>
        <w:spacing w:before="0" w:after="0"/>
      </w:pPr>
      <w:r>
        <w:t xml:space="preserve">    @BeforeEach</w:t>
      </w:r>
    </w:p>
    <w:p w14:paraId="6CA277E4" w14:textId="77777777" w:rsidR="002668FC" w:rsidRDefault="003660EF">
      <w:pPr>
        <w:pStyle w:val="Kod"/>
        <w:spacing w:before="0" w:after="0"/>
      </w:pPr>
      <w:r>
        <w:t xml:space="preserve">    void setUp() throws Exception {</w:t>
      </w:r>
    </w:p>
    <w:p w14:paraId="2FDE51F3" w14:textId="77777777" w:rsidR="002668FC" w:rsidRDefault="003660EF">
      <w:pPr>
        <w:pStyle w:val="Kod"/>
        <w:spacing w:before="0" w:after="0"/>
      </w:pPr>
      <w:r>
        <w:t xml:space="preserve">        // Tokeni se dobijaju stvarnom prijavom kroz API, a ne zaobilaznim putem.</w:t>
      </w:r>
    </w:p>
    <w:p w14:paraId="7EFAB54F" w14:textId="77777777" w:rsidR="002668FC" w:rsidRDefault="003660EF">
      <w:pPr>
        <w:pStyle w:val="Kod"/>
        <w:spacing w:before="0" w:after="0"/>
      </w:pPr>
      <w:r>
        <w:t xml:space="preserve">        peraToken = prijaviS</w:t>
      </w:r>
      <w:r>
        <w:t>e("pera");</w:t>
      </w:r>
    </w:p>
    <w:p w14:paraId="730A9653" w14:textId="77777777" w:rsidR="002668FC" w:rsidRDefault="003660EF">
      <w:pPr>
        <w:pStyle w:val="Kod"/>
        <w:spacing w:before="0" w:after="0"/>
      </w:pPr>
      <w:r>
        <w:t xml:space="preserve">        mikaToken = prijaviSe("mika");</w:t>
      </w:r>
    </w:p>
    <w:p w14:paraId="7835ED74" w14:textId="77777777" w:rsidR="002668FC" w:rsidRDefault="003660EF">
      <w:pPr>
        <w:pStyle w:val="Kod"/>
        <w:spacing w:before="0" w:after="0"/>
      </w:pPr>
      <w:r>
        <w:t xml:space="preserve">        agentToken = prijaviSe("agent1");</w:t>
      </w:r>
    </w:p>
    <w:p w14:paraId="47E36C5B" w14:textId="77777777" w:rsidR="002668FC" w:rsidRDefault="003660EF">
      <w:pPr>
        <w:pStyle w:val="Kod"/>
        <w:spacing w:before="0" w:after="0"/>
      </w:pPr>
      <w:r>
        <w:t xml:space="preserve">        adminToken = prijaviSe("admin");</w:t>
      </w:r>
    </w:p>
    <w:p w14:paraId="7AC0CA94" w14:textId="77777777" w:rsidR="002668FC" w:rsidRDefault="002668FC">
      <w:pPr>
        <w:pStyle w:val="Kod"/>
        <w:spacing w:before="0" w:after="0"/>
      </w:pPr>
    </w:p>
    <w:p w14:paraId="512882B4" w14:textId="77777777" w:rsidR="002668FC" w:rsidRDefault="003660EF">
      <w:pPr>
        <w:pStyle w:val="Kod"/>
        <w:spacing w:before="0" w:after="0"/>
      </w:pPr>
      <w:r>
        <w:t xml:space="preserve">        kategorijaId = prviId("/api/categories");</w:t>
      </w:r>
    </w:p>
    <w:p w14:paraId="1A2B25CF" w14:textId="77777777" w:rsidR="002668FC" w:rsidRDefault="003660EF">
      <w:pPr>
        <w:pStyle w:val="Kod"/>
        <w:spacing w:before="0" w:after="0"/>
      </w:pPr>
      <w:r>
        <w:t xml:space="preserve">        prioritetId = prviId("/api/priorities");</w:t>
      </w:r>
    </w:p>
    <w:p w14:paraId="045637B1" w14:textId="77777777" w:rsidR="002668FC" w:rsidRDefault="003660EF">
      <w:pPr>
        <w:pStyle w:val="Kod"/>
        <w:spacing w:before="0" w:after="0"/>
      </w:pPr>
      <w:r>
        <w:lastRenderedPageBreak/>
        <w:t xml:space="preserve">    }</w:t>
      </w:r>
    </w:p>
    <w:p w14:paraId="7AA32B55" w14:textId="77777777" w:rsidR="002668FC" w:rsidRDefault="003660EF">
      <w:pPr>
        <w:pStyle w:val="Kod"/>
        <w:spacing w:before="0" w:after="200"/>
      </w:pPr>
      <w:r>
        <w:t>}</w:t>
      </w:r>
    </w:p>
    <w:p w14:paraId="60C25842" w14:textId="77777777" w:rsidR="002668FC" w:rsidRDefault="003660EF">
      <w:pPr>
        <w:pStyle w:val="Heading3"/>
      </w:pPr>
      <w:bookmarkStart w:id="79" w:name="_Toc237660609"/>
      <w:r>
        <w:t xml:space="preserve">6.2.2. Ključni </w:t>
      </w:r>
      <w:r>
        <w:t>test — korisnik ne sme da menja status</w:t>
      </w:r>
      <w:bookmarkEnd w:id="79"/>
    </w:p>
    <w:p w14:paraId="1AC0C9E6" w14:textId="77777777" w:rsidR="002668FC" w:rsidRDefault="003660EF">
      <w:r>
        <w:t>Ovo je najvažniji test u projektu, jer pokriva centralno pravilo teme:</w:t>
      </w:r>
    </w:p>
    <w:p w14:paraId="710E41F0" w14:textId="77777777" w:rsidR="002668FC" w:rsidRDefault="003660EF">
      <w:pPr>
        <w:pStyle w:val="Kod"/>
        <w:spacing w:before="160" w:after="0"/>
      </w:pPr>
      <w:r>
        <w:t>@Test</w:t>
      </w:r>
    </w:p>
    <w:p w14:paraId="4B0475AB" w14:textId="77777777" w:rsidR="002668FC" w:rsidRDefault="003660EF">
      <w:pPr>
        <w:pStyle w:val="Kod"/>
        <w:spacing w:before="0" w:after="0"/>
      </w:pPr>
      <w:r>
        <w:t>@DisplayName("korisnik ne sme da menja status tiketa")</w:t>
      </w:r>
    </w:p>
    <w:p w14:paraId="0523071A" w14:textId="77777777" w:rsidR="002668FC" w:rsidRDefault="003660EF">
      <w:pPr>
        <w:pStyle w:val="Kod"/>
        <w:spacing w:before="0" w:after="0"/>
      </w:pPr>
      <w:r>
        <w:t>void korisnikNeMenjaStatus() throws Exception {</w:t>
      </w:r>
    </w:p>
    <w:p w14:paraId="2BD42C17" w14:textId="77777777" w:rsidR="002668FC" w:rsidRDefault="003660EF">
      <w:pPr>
        <w:pStyle w:val="Kod"/>
        <w:spacing w:before="0" w:after="0"/>
      </w:pPr>
      <w:r>
        <w:t xml:space="preserve">    Long tiket = kreirajTiket(peraTok</w:t>
      </w:r>
      <w:r>
        <w:t>en, "Tiket ciji status korisnik pokusava da promeni");</w:t>
      </w:r>
    </w:p>
    <w:p w14:paraId="05AC3850" w14:textId="77777777" w:rsidR="002668FC" w:rsidRDefault="002668FC">
      <w:pPr>
        <w:pStyle w:val="Kod"/>
        <w:spacing w:before="0" w:after="0"/>
      </w:pPr>
    </w:p>
    <w:p w14:paraId="3AF91341" w14:textId="77777777" w:rsidR="002668FC" w:rsidRDefault="003660EF">
      <w:pPr>
        <w:pStyle w:val="Kod"/>
        <w:spacing w:before="0" w:after="0"/>
      </w:pPr>
      <w:r>
        <w:t xml:space="preserve">    mockMvc.perform(patch("/api/tickets/" + tiket + "/status")</w:t>
      </w:r>
    </w:p>
    <w:p w14:paraId="00647551" w14:textId="77777777" w:rsidR="002668FC" w:rsidRDefault="003660EF">
      <w:pPr>
        <w:pStyle w:val="Kod"/>
        <w:spacing w:before="0" w:after="0"/>
      </w:pPr>
      <w:r>
        <w:t xml:space="preserve">                    .header("Authorization", "Bearer " + peraToken)</w:t>
      </w:r>
    </w:p>
    <w:p w14:paraId="28F54998" w14:textId="77777777" w:rsidR="002668FC" w:rsidRDefault="003660EF">
      <w:pPr>
        <w:pStyle w:val="Kod"/>
        <w:spacing w:before="0" w:after="0"/>
      </w:pPr>
      <w:r>
        <w:t xml:space="preserve">                    .contentType(MediaType.APPLICATION_JSON)</w:t>
      </w:r>
    </w:p>
    <w:p w14:paraId="6515034A" w14:textId="77777777" w:rsidR="002668FC" w:rsidRDefault="003660EF">
      <w:pPr>
        <w:pStyle w:val="Kod"/>
        <w:spacing w:before="0" w:after="0"/>
      </w:pPr>
      <w:r>
        <w:t xml:space="preserve">                    .content(json(new ChangeStatusRequest(TicketStatus.IN_PROGRESS, "pokusaj"))))</w:t>
      </w:r>
    </w:p>
    <w:p w14:paraId="722C2983" w14:textId="77777777" w:rsidR="002668FC" w:rsidRDefault="003660EF">
      <w:pPr>
        <w:pStyle w:val="Kod"/>
        <w:spacing w:before="0" w:after="0"/>
      </w:pPr>
      <w:r>
        <w:t xml:space="preserve">            .andExpect(status().isForbidden());</w:t>
      </w:r>
    </w:p>
    <w:p w14:paraId="23417B8E" w14:textId="77777777" w:rsidR="002668FC" w:rsidRDefault="003660EF">
      <w:pPr>
        <w:pStyle w:val="Kod"/>
        <w:spacing w:before="0" w:after="200"/>
      </w:pPr>
      <w:r>
        <w:t>}</w:t>
      </w:r>
    </w:p>
    <w:p w14:paraId="222DBEE5" w14:textId="77777777" w:rsidR="002668FC" w:rsidRDefault="003660EF">
      <w:r>
        <w:t xml:space="preserve">Isti tiket, ista putanja, isto telo zahteva — samo drugi token, i operacija prolazi. Ovaj test prati tiket kroz ceo životni ciklus i na kraju proverava da je </w:t>
      </w:r>
      <w:r>
        <w:rPr>
          <w:b/>
        </w:rPr>
        <w:t>svaka</w:t>
      </w:r>
      <w:r>
        <w:t xml:space="preserve"> promena ostavila trag u istoriji:</w:t>
      </w:r>
    </w:p>
    <w:p w14:paraId="50011588" w14:textId="77777777" w:rsidR="002668FC" w:rsidRDefault="003660EF">
      <w:pPr>
        <w:pStyle w:val="Kod"/>
        <w:spacing w:before="160" w:after="0"/>
      </w:pPr>
      <w:r>
        <w:t>@Test</w:t>
      </w:r>
    </w:p>
    <w:p w14:paraId="54A3E10A" w14:textId="77777777" w:rsidR="002668FC" w:rsidRDefault="003660EF">
      <w:pPr>
        <w:pStyle w:val="Kod"/>
        <w:spacing w:before="0" w:after="0"/>
      </w:pPr>
      <w:r>
        <w:t>@DisplayName("agent preuzima tiket i vodi ga kroz zi</w:t>
      </w:r>
      <w:r>
        <w:t>votni ciklus")</w:t>
      </w:r>
    </w:p>
    <w:p w14:paraId="2DFD2648" w14:textId="77777777" w:rsidR="002668FC" w:rsidRDefault="003660EF">
      <w:pPr>
        <w:pStyle w:val="Kod"/>
        <w:spacing w:before="0" w:after="0"/>
      </w:pPr>
      <w:r>
        <w:t>void agentVodiTiketKrozCiklus() throws Exception {</w:t>
      </w:r>
    </w:p>
    <w:p w14:paraId="63B27657" w14:textId="77777777" w:rsidR="002668FC" w:rsidRDefault="003660EF">
      <w:pPr>
        <w:pStyle w:val="Kod"/>
        <w:spacing w:before="0" w:after="0"/>
      </w:pPr>
      <w:r>
        <w:t xml:space="preserve">    Long tiket = kreirajTiket(peraToken, "Tiket koji agent obradjuje do kraja");</w:t>
      </w:r>
    </w:p>
    <w:p w14:paraId="5072CDCF" w14:textId="77777777" w:rsidR="002668FC" w:rsidRDefault="002668FC">
      <w:pPr>
        <w:pStyle w:val="Kod"/>
        <w:spacing w:before="0" w:after="0"/>
      </w:pPr>
    </w:p>
    <w:p w14:paraId="5F4E4EBF" w14:textId="77777777" w:rsidR="002668FC" w:rsidRDefault="003660EF">
      <w:pPr>
        <w:pStyle w:val="Kod"/>
        <w:spacing w:before="0" w:after="0"/>
      </w:pPr>
      <w:r>
        <w:t xml:space="preserve">    // Dodela prebacuje tiket iz NEW u OPEN.</w:t>
      </w:r>
    </w:p>
    <w:p w14:paraId="5A2FD957" w14:textId="77777777" w:rsidR="002668FC" w:rsidRDefault="003660EF">
      <w:pPr>
        <w:pStyle w:val="Kod"/>
        <w:spacing w:before="0" w:after="0"/>
      </w:pPr>
      <w:r>
        <w:t xml:space="preserve">    mockMvc.perform(patch("/api/tickets/" + tiket + "/assign")</w:t>
      </w:r>
    </w:p>
    <w:p w14:paraId="78B1C448" w14:textId="77777777" w:rsidR="002668FC" w:rsidRDefault="003660EF">
      <w:pPr>
        <w:pStyle w:val="Kod"/>
        <w:spacing w:before="0" w:after="0"/>
      </w:pPr>
      <w:r>
        <w:t xml:space="preserve">                    .header("Authorization", "Bearer " + agentToken)</w:t>
      </w:r>
    </w:p>
    <w:p w14:paraId="56C3EAA7" w14:textId="77777777" w:rsidR="002668FC" w:rsidRDefault="003660EF">
      <w:pPr>
        <w:pStyle w:val="Kod"/>
        <w:spacing w:before="0" w:after="0"/>
      </w:pPr>
      <w:r>
        <w:t xml:space="preserve">                    .contentType(MediaType.APPLICATION_JSON)</w:t>
      </w:r>
    </w:p>
    <w:p w14:paraId="350DE31B" w14:textId="77777777" w:rsidR="002668FC" w:rsidRDefault="003660EF">
      <w:pPr>
        <w:pStyle w:val="Kod"/>
        <w:spacing w:before="0" w:after="0"/>
      </w:pPr>
      <w:r>
        <w:t xml:space="preserve">                    .content("{}"))</w:t>
      </w:r>
    </w:p>
    <w:p w14:paraId="70CE65DC" w14:textId="77777777" w:rsidR="002668FC" w:rsidRDefault="003660EF">
      <w:pPr>
        <w:pStyle w:val="Kod"/>
        <w:spacing w:before="0" w:after="0"/>
      </w:pPr>
      <w:r>
        <w:t xml:space="preserve">            .andExpect(status().isOk())</w:t>
      </w:r>
    </w:p>
    <w:p w14:paraId="3926AE12" w14:textId="77777777" w:rsidR="002668FC" w:rsidRDefault="003660EF">
      <w:pPr>
        <w:pStyle w:val="Kod"/>
        <w:spacing w:before="0" w:after="0"/>
      </w:pPr>
      <w:r>
        <w:t xml:space="preserve">            .andExpect(jsonPath("$.status").value(</w:t>
      </w:r>
      <w:r>
        <w:t>"OPEN"))</w:t>
      </w:r>
    </w:p>
    <w:p w14:paraId="1BF0B9D7" w14:textId="77777777" w:rsidR="002668FC" w:rsidRDefault="003660EF">
      <w:pPr>
        <w:pStyle w:val="Kod"/>
        <w:spacing w:before="0" w:after="0"/>
      </w:pPr>
      <w:r>
        <w:t xml:space="preserve">            .andExpect(jsonPath("$.assignee").exists());</w:t>
      </w:r>
    </w:p>
    <w:p w14:paraId="7D1623A6" w14:textId="77777777" w:rsidR="002668FC" w:rsidRDefault="002668FC">
      <w:pPr>
        <w:pStyle w:val="Kod"/>
        <w:spacing w:before="0" w:after="0"/>
      </w:pPr>
    </w:p>
    <w:p w14:paraId="5562A07F" w14:textId="77777777" w:rsidR="002668FC" w:rsidRDefault="003660EF">
      <w:pPr>
        <w:pStyle w:val="Kod"/>
        <w:spacing w:before="0" w:after="0"/>
      </w:pPr>
      <w:r>
        <w:t xml:space="preserve">    mockMvc.perform(patch("/api/tickets/" + tiket + "/status")</w:t>
      </w:r>
    </w:p>
    <w:p w14:paraId="43B41874" w14:textId="77777777" w:rsidR="002668FC" w:rsidRDefault="003660EF">
      <w:pPr>
        <w:pStyle w:val="Kod"/>
        <w:spacing w:before="0" w:after="0"/>
      </w:pPr>
      <w:r>
        <w:t xml:space="preserve">                    .header("Authorization", "Bearer " + agentToken)</w:t>
      </w:r>
    </w:p>
    <w:p w14:paraId="6F1AFEB1" w14:textId="77777777" w:rsidR="002668FC" w:rsidRDefault="003660EF">
      <w:pPr>
        <w:pStyle w:val="Kod"/>
        <w:spacing w:before="0" w:after="0"/>
      </w:pPr>
      <w:r>
        <w:t xml:space="preserve">                    .contentType(MediaType.APPLICATION_JS</w:t>
      </w:r>
      <w:r>
        <w:t>ON)</w:t>
      </w:r>
    </w:p>
    <w:p w14:paraId="79A9C35C" w14:textId="77777777" w:rsidR="002668FC" w:rsidRDefault="003660EF">
      <w:pPr>
        <w:pStyle w:val="Kod"/>
        <w:spacing w:before="0" w:after="0"/>
      </w:pPr>
      <w:r>
        <w:t xml:space="preserve">                    .content(json(new ChangeStatusRequest(TicketStatus.IN_PROGRESS, "Radim na tome"))))</w:t>
      </w:r>
    </w:p>
    <w:p w14:paraId="00B89264" w14:textId="77777777" w:rsidR="002668FC" w:rsidRDefault="003660EF">
      <w:pPr>
        <w:pStyle w:val="Kod"/>
        <w:spacing w:before="0" w:after="0"/>
      </w:pPr>
      <w:r>
        <w:t xml:space="preserve">            .andExpect(status().isOk())</w:t>
      </w:r>
    </w:p>
    <w:p w14:paraId="43D4C472" w14:textId="77777777" w:rsidR="002668FC" w:rsidRDefault="003660EF">
      <w:pPr>
        <w:pStyle w:val="Kod"/>
        <w:spacing w:before="0" w:after="0"/>
      </w:pPr>
      <w:r>
        <w:t xml:space="preserve">            .andExpect(jsonPath("$.status").value("IN_PROGRESS"));</w:t>
      </w:r>
    </w:p>
    <w:p w14:paraId="54811325" w14:textId="77777777" w:rsidR="002668FC" w:rsidRDefault="002668FC">
      <w:pPr>
        <w:pStyle w:val="Kod"/>
        <w:spacing w:before="0" w:after="0"/>
      </w:pPr>
    </w:p>
    <w:p w14:paraId="76C84D8D" w14:textId="77777777" w:rsidR="002668FC" w:rsidRDefault="003660EF">
      <w:pPr>
        <w:pStyle w:val="Kod"/>
        <w:spacing w:before="0" w:after="0"/>
      </w:pPr>
      <w:r>
        <w:t xml:space="preserve">    mockMvc.perform(patch("/api/tickets/" + tiket + "/status")</w:t>
      </w:r>
    </w:p>
    <w:p w14:paraId="7D5415A0" w14:textId="77777777" w:rsidR="002668FC" w:rsidRDefault="003660EF">
      <w:pPr>
        <w:pStyle w:val="Kod"/>
        <w:spacing w:before="0" w:after="0"/>
      </w:pPr>
      <w:r>
        <w:t xml:space="preserve">                    .header("Authorization", "Bearer " + agentToken)</w:t>
      </w:r>
    </w:p>
    <w:p w14:paraId="1DCEA1A0" w14:textId="77777777" w:rsidR="002668FC" w:rsidRDefault="003660EF">
      <w:pPr>
        <w:pStyle w:val="Kod"/>
        <w:spacing w:before="0" w:after="0"/>
      </w:pPr>
      <w:r>
        <w:t xml:space="preserve">                    .contentType(MediaType.APPLICATION_JSON)</w:t>
      </w:r>
    </w:p>
    <w:p w14:paraId="1B1B2C67" w14:textId="77777777" w:rsidR="002668FC" w:rsidRDefault="003660EF">
      <w:pPr>
        <w:pStyle w:val="Kod"/>
        <w:spacing w:before="0" w:after="0"/>
      </w:pPr>
      <w:r>
        <w:t xml:space="preserve">                    .content(json(new ChangeStatusRequest(Ticke</w:t>
      </w:r>
      <w:r>
        <w:t>tStatus.RESOLVED, "Reseno"))))</w:t>
      </w:r>
    </w:p>
    <w:p w14:paraId="7C832483" w14:textId="77777777" w:rsidR="002668FC" w:rsidRDefault="003660EF">
      <w:pPr>
        <w:pStyle w:val="Kod"/>
        <w:spacing w:before="0" w:after="0"/>
      </w:pPr>
      <w:r>
        <w:t xml:space="preserve">            .andExpect(status().isOk())</w:t>
      </w:r>
    </w:p>
    <w:p w14:paraId="4E1C9F2A" w14:textId="77777777" w:rsidR="002668FC" w:rsidRDefault="003660EF">
      <w:pPr>
        <w:pStyle w:val="Kod"/>
        <w:spacing w:before="0" w:after="0"/>
      </w:pPr>
      <w:r>
        <w:t xml:space="preserve">            .andExpect(jsonPath("$.status").value("RESOLVED"))</w:t>
      </w:r>
    </w:p>
    <w:p w14:paraId="3B12E58D" w14:textId="77777777" w:rsidR="002668FC" w:rsidRDefault="003660EF">
      <w:pPr>
        <w:pStyle w:val="Kod"/>
        <w:spacing w:before="0" w:after="0"/>
      </w:pPr>
      <w:r>
        <w:t xml:space="preserve">            // Svaka promena je ostavila trag: NEW, OPEN, IN_PROGRESS, RESOLVED.</w:t>
      </w:r>
    </w:p>
    <w:p w14:paraId="5EFD1D26" w14:textId="77777777" w:rsidR="002668FC" w:rsidRDefault="003660EF">
      <w:pPr>
        <w:pStyle w:val="Kod"/>
        <w:spacing w:before="0" w:after="0"/>
      </w:pPr>
      <w:r>
        <w:t xml:space="preserve">            .andExpect(jsonPath("$.histor</w:t>
      </w:r>
      <w:r>
        <w:t>y.length()").value(4));</w:t>
      </w:r>
    </w:p>
    <w:p w14:paraId="2F542D39" w14:textId="77777777" w:rsidR="002668FC" w:rsidRDefault="003660EF">
      <w:pPr>
        <w:pStyle w:val="Kod"/>
        <w:spacing w:before="0" w:after="200"/>
      </w:pPr>
      <w:r>
        <w:t>}</w:t>
      </w:r>
    </w:p>
    <w:p w14:paraId="4B57A532" w14:textId="77777777" w:rsidR="002668FC" w:rsidRDefault="003660EF">
      <w:pPr>
        <w:pStyle w:val="Heading3"/>
      </w:pPr>
      <w:bookmarkStart w:id="80" w:name="_Toc237660610"/>
      <w:r>
        <w:lastRenderedPageBreak/>
        <w:t>6.2.3. Test curenja podataka</w:t>
      </w:r>
      <w:bookmarkEnd w:id="80"/>
    </w:p>
    <w:p w14:paraId="7C693F8F" w14:textId="77777777" w:rsidR="002668FC" w:rsidRDefault="003660EF">
      <w:r>
        <w:t xml:space="preserve">Ovde se ne proverava samo broj vraćenih komentara nego i da se </w:t>
      </w:r>
      <w:r>
        <w:rPr>
          <w:b/>
        </w:rPr>
        <w:t>tekst</w:t>
      </w:r>
      <w:r>
        <w:t xml:space="preserve"> interne beleške nigde ne pojavljuje u telu odgovora:</w:t>
      </w:r>
    </w:p>
    <w:p w14:paraId="6CB84D54" w14:textId="77777777" w:rsidR="002668FC" w:rsidRDefault="003660EF">
      <w:pPr>
        <w:pStyle w:val="Kod"/>
        <w:spacing w:before="160" w:after="0"/>
      </w:pPr>
      <w:r>
        <w:t>@Test</w:t>
      </w:r>
    </w:p>
    <w:p w14:paraId="757B7D6F" w14:textId="77777777" w:rsidR="002668FC" w:rsidRDefault="003660EF">
      <w:pPr>
        <w:pStyle w:val="Kod"/>
        <w:spacing w:before="0" w:after="0"/>
      </w:pPr>
      <w:r>
        <w:t>@DisplayName("interna beleska se ne prikazuje korisniku")</w:t>
      </w:r>
    </w:p>
    <w:p w14:paraId="1D87F726" w14:textId="77777777" w:rsidR="002668FC" w:rsidRDefault="003660EF">
      <w:pPr>
        <w:pStyle w:val="Kod"/>
        <w:spacing w:before="0" w:after="0"/>
      </w:pPr>
      <w:r>
        <w:t>void internaBel</w:t>
      </w:r>
      <w:r>
        <w:t>eskaOstajeSkrivena() throws Exception {</w:t>
      </w:r>
    </w:p>
    <w:p w14:paraId="04212EF8" w14:textId="77777777" w:rsidR="002668FC" w:rsidRDefault="003660EF">
      <w:pPr>
        <w:pStyle w:val="Kod"/>
        <w:spacing w:before="0" w:after="0"/>
      </w:pPr>
      <w:r>
        <w:t xml:space="preserve">    Long tiket = kreirajTiket(peraToken, "Tiket sa internom beleskom podrske");</w:t>
      </w:r>
    </w:p>
    <w:p w14:paraId="0813A27C" w14:textId="77777777" w:rsidR="002668FC" w:rsidRDefault="002668FC">
      <w:pPr>
        <w:pStyle w:val="Kod"/>
        <w:spacing w:before="0" w:after="0"/>
      </w:pPr>
    </w:p>
    <w:p w14:paraId="744D1FF9" w14:textId="77777777" w:rsidR="002668FC" w:rsidRDefault="003660EF">
      <w:pPr>
        <w:pStyle w:val="Kod"/>
        <w:spacing w:before="0" w:after="0"/>
      </w:pPr>
      <w:r>
        <w:t xml:space="preserve">    mockMvc.perform(post("/api/tickets/" + tiket + "/comments")</w:t>
      </w:r>
    </w:p>
    <w:p w14:paraId="4DD084C0" w14:textId="77777777" w:rsidR="002668FC" w:rsidRDefault="003660EF">
      <w:pPr>
        <w:pStyle w:val="Kod"/>
        <w:spacing w:before="0" w:after="0"/>
      </w:pPr>
      <w:r>
        <w:t xml:space="preserve">                    .header("Authorization", "Bearer " + agentToken)</w:t>
      </w:r>
    </w:p>
    <w:p w14:paraId="538185CD" w14:textId="77777777" w:rsidR="002668FC" w:rsidRDefault="003660EF">
      <w:pPr>
        <w:pStyle w:val="Kod"/>
        <w:spacing w:before="0" w:after="0"/>
      </w:pPr>
      <w:r>
        <w:t xml:space="preserve">  </w:t>
      </w:r>
      <w:r>
        <w:t xml:space="preserve">                  .contentType(MediaType.APPLICATION_JSON)</w:t>
      </w:r>
    </w:p>
    <w:p w14:paraId="2AF6F153" w14:textId="77777777" w:rsidR="002668FC" w:rsidRDefault="003660EF">
      <w:pPr>
        <w:pStyle w:val="Kod"/>
        <w:spacing w:before="0" w:after="0"/>
      </w:pPr>
      <w:r>
        <w:t xml:space="preserve">                    .content(json(new CreateCommentRequest("Tajna beleska podrske", true))))</w:t>
      </w:r>
    </w:p>
    <w:p w14:paraId="5E94CD8D" w14:textId="77777777" w:rsidR="002668FC" w:rsidRDefault="003660EF">
      <w:pPr>
        <w:pStyle w:val="Kod"/>
        <w:spacing w:before="0" w:after="0"/>
      </w:pPr>
      <w:r>
        <w:t xml:space="preserve">            .andExpect(status().isCreated());</w:t>
      </w:r>
    </w:p>
    <w:p w14:paraId="0D9E703E" w14:textId="77777777" w:rsidR="002668FC" w:rsidRDefault="002668FC">
      <w:pPr>
        <w:pStyle w:val="Kod"/>
        <w:spacing w:before="0" w:after="0"/>
      </w:pPr>
    </w:p>
    <w:p w14:paraId="1244C215" w14:textId="77777777" w:rsidR="002668FC" w:rsidRDefault="003660EF">
      <w:pPr>
        <w:pStyle w:val="Kod"/>
        <w:spacing w:before="0" w:after="0"/>
      </w:pPr>
      <w:r>
        <w:t xml:space="preserve">    mockMvc.perform(post("/api/tickets/" + tiket + "/comm</w:t>
      </w:r>
      <w:r>
        <w:t>ents")</w:t>
      </w:r>
    </w:p>
    <w:p w14:paraId="72D66502" w14:textId="77777777" w:rsidR="002668FC" w:rsidRDefault="003660EF">
      <w:pPr>
        <w:pStyle w:val="Kod"/>
        <w:spacing w:before="0" w:after="0"/>
      </w:pPr>
      <w:r>
        <w:t xml:space="preserve">                    .header("Authorization", "Bearer " + agentToken)</w:t>
      </w:r>
    </w:p>
    <w:p w14:paraId="25EE0593" w14:textId="77777777" w:rsidR="002668FC" w:rsidRDefault="003660EF">
      <w:pPr>
        <w:pStyle w:val="Kod"/>
        <w:spacing w:before="0" w:after="0"/>
      </w:pPr>
      <w:r>
        <w:t xml:space="preserve">                    .contentType(MediaType.APPLICATION_JSON)</w:t>
      </w:r>
    </w:p>
    <w:p w14:paraId="37589804" w14:textId="77777777" w:rsidR="002668FC" w:rsidRDefault="003660EF">
      <w:pPr>
        <w:pStyle w:val="Kod"/>
        <w:spacing w:before="0" w:after="0"/>
      </w:pPr>
      <w:r>
        <w:t xml:space="preserve">                    .content(json(new CreateCommentRequest("Javni odgovor korisniku", false))))</w:t>
      </w:r>
    </w:p>
    <w:p w14:paraId="5CCCB375" w14:textId="77777777" w:rsidR="002668FC" w:rsidRDefault="003660EF">
      <w:pPr>
        <w:pStyle w:val="Kod"/>
        <w:spacing w:before="0" w:after="0"/>
      </w:pPr>
      <w:r>
        <w:t xml:space="preserve">            .andExpect(status().isCreated());</w:t>
      </w:r>
    </w:p>
    <w:p w14:paraId="340D7FD3" w14:textId="77777777" w:rsidR="002668FC" w:rsidRDefault="002668FC">
      <w:pPr>
        <w:pStyle w:val="Kod"/>
        <w:spacing w:before="0" w:after="0"/>
      </w:pPr>
    </w:p>
    <w:p w14:paraId="04ED7FD9" w14:textId="77777777" w:rsidR="002668FC" w:rsidRDefault="003660EF">
      <w:pPr>
        <w:pStyle w:val="Kod"/>
        <w:spacing w:before="0" w:after="0"/>
      </w:pPr>
      <w:r>
        <w:t xml:space="preserve">    // Agent vidi oba komentara.</w:t>
      </w:r>
    </w:p>
    <w:p w14:paraId="264E522B" w14:textId="77777777" w:rsidR="002668FC" w:rsidRDefault="003660EF">
      <w:pPr>
        <w:pStyle w:val="Kod"/>
        <w:spacing w:before="0" w:after="0"/>
      </w:pPr>
      <w:r>
        <w:t xml:space="preserve">    mockMvc.perform(get("/api/tickets/" + tiket + "/comments")</w:t>
      </w:r>
    </w:p>
    <w:p w14:paraId="25B30727" w14:textId="77777777" w:rsidR="002668FC" w:rsidRDefault="003660EF">
      <w:pPr>
        <w:pStyle w:val="Kod"/>
        <w:spacing w:before="0" w:after="0"/>
      </w:pPr>
      <w:r>
        <w:t xml:space="preserve">                    .header("Authorization", "Bearer " + agentToken))</w:t>
      </w:r>
    </w:p>
    <w:p w14:paraId="60261A3D" w14:textId="77777777" w:rsidR="002668FC" w:rsidRDefault="003660EF">
      <w:pPr>
        <w:pStyle w:val="Kod"/>
        <w:spacing w:before="0" w:after="0"/>
      </w:pPr>
      <w:r>
        <w:t xml:space="preserve">            .andExpect(status().isOk())</w:t>
      </w:r>
    </w:p>
    <w:p w14:paraId="30C98368" w14:textId="77777777" w:rsidR="002668FC" w:rsidRDefault="003660EF">
      <w:pPr>
        <w:pStyle w:val="Kod"/>
        <w:spacing w:before="0" w:after="0"/>
      </w:pPr>
      <w:r>
        <w:t xml:space="preserve">            .andExpect(jsonPath("$.length()").value(2));</w:t>
      </w:r>
    </w:p>
    <w:p w14:paraId="3DC3002D" w14:textId="77777777" w:rsidR="002668FC" w:rsidRDefault="002668FC">
      <w:pPr>
        <w:pStyle w:val="Kod"/>
        <w:spacing w:before="0" w:after="0"/>
      </w:pPr>
    </w:p>
    <w:p w14:paraId="7CEA9E8D" w14:textId="77777777" w:rsidR="002668FC" w:rsidRDefault="003660EF">
      <w:pPr>
        <w:pStyle w:val="Kod"/>
        <w:spacing w:before="0" w:after="0"/>
      </w:pPr>
      <w:r>
        <w:t xml:space="preserve">    // Korisnik vidi samo javni, a tekst interne beleske se nigde ne pojavljuje.</w:t>
      </w:r>
    </w:p>
    <w:p w14:paraId="4FD1901E" w14:textId="77777777" w:rsidR="002668FC" w:rsidRDefault="003660EF">
      <w:pPr>
        <w:pStyle w:val="Kod"/>
        <w:spacing w:before="0" w:after="0"/>
      </w:pPr>
      <w:r>
        <w:t xml:space="preserve">    Str</w:t>
      </w:r>
      <w:r>
        <w:t>ing odgovor = mockMvc.perform(get("/api/tickets/" + tiket + "/comments")</w:t>
      </w:r>
    </w:p>
    <w:p w14:paraId="3592A358" w14:textId="77777777" w:rsidR="002668FC" w:rsidRDefault="003660EF">
      <w:pPr>
        <w:pStyle w:val="Kod"/>
        <w:spacing w:before="0" w:after="0"/>
      </w:pPr>
      <w:r>
        <w:t xml:space="preserve">                    .header("Authorization", "Bearer " + peraToken))</w:t>
      </w:r>
    </w:p>
    <w:p w14:paraId="559135A4" w14:textId="77777777" w:rsidR="002668FC" w:rsidRDefault="003660EF">
      <w:pPr>
        <w:pStyle w:val="Kod"/>
        <w:spacing w:before="0" w:after="0"/>
      </w:pPr>
      <w:r>
        <w:t xml:space="preserve">            .andExpect(status().isOk())</w:t>
      </w:r>
    </w:p>
    <w:p w14:paraId="3EC3CA24" w14:textId="77777777" w:rsidR="002668FC" w:rsidRDefault="003660EF">
      <w:pPr>
        <w:pStyle w:val="Kod"/>
        <w:spacing w:before="0" w:after="0"/>
      </w:pPr>
      <w:r>
        <w:t xml:space="preserve">            .andExpect(jsonPath("$.length()").value(1))</w:t>
      </w:r>
    </w:p>
    <w:p w14:paraId="782EA0B0" w14:textId="77777777" w:rsidR="002668FC" w:rsidRDefault="003660EF">
      <w:pPr>
        <w:pStyle w:val="Kod"/>
        <w:spacing w:before="0" w:after="0"/>
      </w:pPr>
      <w:r>
        <w:t xml:space="preserve">            .andRe</w:t>
      </w:r>
      <w:r>
        <w:t>turn().getResponse().getContentAsString();</w:t>
      </w:r>
    </w:p>
    <w:p w14:paraId="2FD7896F" w14:textId="77777777" w:rsidR="002668FC" w:rsidRDefault="002668FC">
      <w:pPr>
        <w:pStyle w:val="Kod"/>
        <w:spacing w:before="0" w:after="0"/>
      </w:pPr>
    </w:p>
    <w:p w14:paraId="7AC026C9" w14:textId="77777777" w:rsidR="002668FC" w:rsidRDefault="003660EF">
      <w:pPr>
        <w:pStyle w:val="Kod"/>
        <w:spacing w:before="0" w:after="0"/>
      </w:pPr>
      <w:r>
        <w:t xml:space="preserve">    assertThat(odgovor).doesNotContain("Tajna beleska podrske");</w:t>
      </w:r>
    </w:p>
    <w:p w14:paraId="389CE774" w14:textId="77777777" w:rsidR="002668FC" w:rsidRDefault="003660EF">
      <w:pPr>
        <w:pStyle w:val="Kod"/>
        <w:spacing w:before="0" w:after="200"/>
      </w:pPr>
      <w:r>
        <w:t>}</w:t>
      </w:r>
    </w:p>
    <w:p w14:paraId="76681F7C" w14:textId="77777777" w:rsidR="002668FC" w:rsidRDefault="003660EF">
      <w:r>
        <w:t>Isto načelo i kod lozinke — heš ne sme da se nađe u odgovoru pri prijavi (</w:t>
      </w:r>
      <w:r>
        <w:rPr>
          <w:rFonts w:ascii="Consolas" w:hAnsi="Consolas"/>
          <w:sz w:val="19"/>
        </w:rPr>
        <w:t>AuthApiIntegrationTest</w:t>
      </w:r>
      <w:r>
        <w:t>):</w:t>
      </w:r>
    </w:p>
    <w:p w14:paraId="138CC9CB" w14:textId="77777777" w:rsidR="002668FC" w:rsidRDefault="003660EF">
      <w:pPr>
        <w:pStyle w:val="Kod"/>
        <w:spacing w:before="160" w:after="0"/>
      </w:pPr>
      <w:r>
        <w:t>@Test</w:t>
      </w:r>
    </w:p>
    <w:p w14:paraId="1B261A09" w14:textId="77777777" w:rsidR="002668FC" w:rsidRDefault="003660EF">
      <w:pPr>
        <w:pStyle w:val="Kod"/>
        <w:spacing w:before="0" w:after="0"/>
      </w:pPr>
      <w:r>
        <w:t>@DisplayName("prijava ispravnim kredenci</w:t>
      </w:r>
      <w:r>
        <w:t>jalima vraca JWT token")</w:t>
      </w:r>
    </w:p>
    <w:p w14:paraId="1FC181F8" w14:textId="77777777" w:rsidR="002668FC" w:rsidRDefault="003660EF">
      <w:pPr>
        <w:pStyle w:val="Kod"/>
        <w:spacing w:before="0" w:after="0"/>
      </w:pPr>
      <w:r>
        <w:t>void prijavaVracaToken() throws Exception {</w:t>
      </w:r>
    </w:p>
    <w:p w14:paraId="5DA3D17F" w14:textId="77777777" w:rsidR="002668FC" w:rsidRDefault="003660EF">
      <w:pPr>
        <w:pStyle w:val="Kod"/>
        <w:spacing w:before="0" w:after="0"/>
      </w:pPr>
      <w:r>
        <w:t xml:space="preserve">    mockMvc.perform(post("/api/auth/login")</w:t>
      </w:r>
    </w:p>
    <w:p w14:paraId="70A8DD22" w14:textId="77777777" w:rsidR="002668FC" w:rsidRDefault="003660EF">
      <w:pPr>
        <w:pStyle w:val="Kod"/>
        <w:spacing w:before="0" w:after="0"/>
      </w:pPr>
      <w:r>
        <w:t xml:space="preserve">                    .contentType(MediaType.APPLICATION_JSON)</w:t>
      </w:r>
    </w:p>
    <w:p w14:paraId="1938660D" w14:textId="77777777" w:rsidR="002668FC" w:rsidRDefault="003660EF">
      <w:pPr>
        <w:pStyle w:val="Kod"/>
        <w:spacing w:before="0" w:after="0"/>
      </w:pPr>
      <w:r>
        <w:t xml:space="preserve">                    .content(objectMapper.writeValueAsString(new LoginRequest("adm</w:t>
      </w:r>
      <w:r>
        <w:t>in", "lozinka123"))))</w:t>
      </w:r>
    </w:p>
    <w:p w14:paraId="23AFCE93" w14:textId="77777777" w:rsidR="002668FC" w:rsidRDefault="003660EF">
      <w:pPr>
        <w:pStyle w:val="Kod"/>
        <w:spacing w:before="0" w:after="0"/>
      </w:pPr>
      <w:r>
        <w:t xml:space="preserve">            .andExpect(status().isOk())</w:t>
      </w:r>
    </w:p>
    <w:p w14:paraId="2A94ACAE" w14:textId="77777777" w:rsidR="002668FC" w:rsidRDefault="003660EF">
      <w:pPr>
        <w:pStyle w:val="Kod"/>
        <w:spacing w:before="0" w:after="0"/>
      </w:pPr>
      <w:r>
        <w:t xml:space="preserve">            .andExpect(jsonPath("$.token").isNotEmpty())</w:t>
      </w:r>
    </w:p>
    <w:p w14:paraId="24B1496F" w14:textId="77777777" w:rsidR="002668FC" w:rsidRDefault="003660EF">
      <w:pPr>
        <w:pStyle w:val="Kod"/>
        <w:spacing w:before="0" w:after="0"/>
      </w:pPr>
      <w:r>
        <w:t xml:space="preserve">            .andExpect(jsonPath("$.tokenType").value("Bearer"))</w:t>
      </w:r>
    </w:p>
    <w:p w14:paraId="405ADFF8" w14:textId="77777777" w:rsidR="002668FC" w:rsidRDefault="003660EF">
      <w:pPr>
        <w:pStyle w:val="Kod"/>
        <w:spacing w:before="0" w:after="0"/>
      </w:pPr>
      <w:r>
        <w:t xml:space="preserve">            .andExpect(jsonPath("$.user.username").value("admin"))</w:t>
      </w:r>
    </w:p>
    <w:p w14:paraId="794F1338" w14:textId="77777777" w:rsidR="002668FC" w:rsidRDefault="003660EF">
      <w:pPr>
        <w:pStyle w:val="Kod"/>
        <w:spacing w:before="0" w:after="0"/>
      </w:pPr>
      <w:r>
        <w:t xml:space="preserve">            .andExpect(jsonPath("$.user.role").value("ADMIN"))</w:t>
      </w:r>
    </w:p>
    <w:p w14:paraId="69A13B49" w14:textId="77777777" w:rsidR="002668FC" w:rsidRDefault="003660EF">
      <w:pPr>
        <w:pStyle w:val="Kod"/>
        <w:spacing w:before="0" w:after="0"/>
      </w:pPr>
      <w:r>
        <w:t xml:space="preserve">            // Kljucna provera: hes lozinke ne sme da se nadje u odgovoru.</w:t>
      </w:r>
    </w:p>
    <w:p w14:paraId="696C47BE" w14:textId="77777777" w:rsidR="002668FC" w:rsidRDefault="003660EF">
      <w:pPr>
        <w:pStyle w:val="Kod"/>
        <w:spacing w:before="0" w:after="0"/>
      </w:pPr>
      <w:r>
        <w:t xml:space="preserve">            .andExpect(jsonPath("$.user.password").</w:t>
      </w:r>
      <w:r>
        <w:t>doesNotExist());</w:t>
      </w:r>
    </w:p>
    <w:p w14:paraId="7A093743" w14:textId="77777777" w:rsidR="002668FC" w:rsidRDefault="003660EF">
      <w:pPr>
        <w:pStyle w:val="Kod"/>
        <w:spacing w:before="0" w:after="200"/>
      </w:pPr>
      <w:r>
        <w:t>}</w:t>
      </w:r>
    </w:p>
    <w:p w14:paraId="4E99ED1D" w14:textId="77777777" w:rsidR="002668FC" w:rsidRDefault="003660EF">
      <w:pPr>
        <w:pStyle w:val="Heading3"/>
      </w:pPr>
      <w:bookmarkStart w:id="81" w:name="_Toc237660611"/>
      <w:r>
        <w:t>6.2.4. Test neautentifikovanog pristupa</w:t>
      </w:r>
      <w:bookmarkEnd w:id="81"/>
    </w:p>
    <w:p w14:paraId="022A6168" w14:textId="77777777" w:rsidR="002668FC" w:rsidRDefault="003660EF">
      <w:pPr>
        <w:pStyle w:val="Kod"/>
        <w:spacing w:before="160" w:after="0"/>
      </w:pPr>
      <w:r>
        <w:t>@Test</w:t>
      </w:r>
    </w:p>
    <w:p w14:paraId="2EE78D87" w14:textId="77777777" w:rsidR="002668FC" w:rsidRDefault="003660EF">
      <w:pPr>
        <w:pStyle w:val="Kod"/>
        <w:spacing w:before="0" w:after="0"/>
      </w:pPr>
      <w:r>
        <w:lastRenderedPageBreak/>
        <w:t>@DisplayName("prijava pogresnom lozinkom vraca 401")</w:t>
      </w:r>
    </w:p>
    <w:p w14:paraId="042D371C" w14:textId="77777777" w:rsidR="002668FC" w:rsidRDefault="003660EF">
      <w:pPr>
        <w:pStyle w:val="Kod"/>
        <w:spacing w:before="0" w:after="0"/>
      </w:pPr>
      <w:r>
        <w:t>void pogresnaLozinka() throws Exception {</w:t>
      </w:r>
    </w:p>
    <w:p w14:paraId="55A7E717" w14:textId="77777777" w:rsidR="002668FC" w:rsidRDefault="003660EF">
      <w:pPr>
        <w:pStyle w:val="Kod"/>
        <w:spacing w:before="0" w:after="0"/>
      </w:pPr>
      <w:r>
        <w:t xml:space="preserve">    mockMvc.perform(post("/api/auth/login")</w:t>
      </w:r>
    </w:p>
    <w:p w14:paraId="255946DB" w14:textId="77777777" w:rsidR="002668FC" w:rsidRDefault="003660EF">
      <w:pPr>
        <w:pStyle w:val="Kod"/>
        <w:spacing w:before="0" w:after="0"/>
      </w:pPr>
      <w:r>
        <w:t xml:space="preserve">                    .contentType(MediaType.APPLICATI</w:t>
      </w:r>
      <w:r>
        <w:t>ON_JSON)</w:t>
      </w:r>
    </w:p>
    <w:p w14:paraId="6D000FCE" w14:textId="77777777" w:rsidR="002668FC" w:rsidRDefault="003660EF">
      <w:pPr>
        <w:pStyle w:val="Kod"/>
        <w:spacing w:before="0" w:after="0"/>
      </w:pPr>
      <w:r>
        <w:t xml:space="preserve">                    .content(objectMapper.writeValueAsString(new LoginRequest("admin", "pogresna"))))</w:t>
      </w:r>
    </w:p>
    <w:p w14:paraId="366B4048" w14:textId="77777777" w:rsidR="002668FC" w:rsidRDefault="003660EF">
      <w:pPr>
        <w:pStyle w:val="Kod"/>
        <w:spacing w:before="0" w:after="0"/>
      </w:pPr>
      <w:r>
        <w:t xml:space="preserve">            .andExpect(status().isUnauthorized())</w:t>
      </w:r>
    </w:p>
    <w:p w14:paraId="4B8DDA1B" w14:textId="77777777" w:rsidR="002668FC" w:rsidRDefault="003660EF">
      <w:pPr>
        <w:pStyle w:val="Kod"/>
        <w:spacing w:before="0" w:after="0"/>
      </w:pPr>
      <w:r>
        <w:t xml:space="preserve">            .andExpect(jsonPath("$.status").value(401));</w:t>
      </w:r>
    </w:p>
    <w:p w14:paraId="1BF51062" w14:textId="77777777" w:rsidR="002668FC" w:rsidRDefault="003660EF">
      <w:pPr>
        <w:pStyle w:val="Kod"/>
        <w:spacing w:before="0" w:after="0"/>
      </w:pPr>
      <w:r>
        <w:t>}</w:t>
      </w:r>
    </w:p>
    <w:p w14:paraId="23823986" w14:textId="77777777" w:rsidR="002668FC" w:rsidRDefault="002668FC">
      <w:pPr>
        <w:pStyle w:val="Kod"/>
        <w:spacing w:before="0" w:after="0"/>
      </w:pPr>
    </w:p>
    <w:p w14:paraId="55E58CD0" w14:textId="77777777" w:rsidR="002668FC" w:rsidRDefault="003660EF">
      <w:pPr>
        <w:pStyle w:val="Kod"/>
        <w:spacing w:before="0" w:after="0"/>
      </w:pPr>
      <w:r>
        <w:t>@Test</w:t>
      </w:r>
    </w:p>
    <w:p w14:paraId="6257FE2C" w14:textId="77777777" w:rsidR="002668FC" w:rsidRDefault="003660EF">
      <w:pPr>
        <w:pStyle w:val="Kod"/>
        <w:spacing w:before="0" w:after="0"/>
      </w:pPr>
      <w:r>
        <w:t xml:space="preserve">@DisplayName("zasticena ruta </w:t>
      </w:r>
      <w:r>
        <w:t>bez tokena vraca 401")</w:t>
      </w:r>
    </w:p>
    <w:p w14:paraId="64BECC6D" w14:textId="77777777" w:rsidR="002668FC" w:rsidRDefault="003660EF">
      <w:pPr>
        <w:pStyle w:val="Kod"/>
        <w:spacing w:before="0" w:after="0"/>
      </w:pPr>
      <w:r>
        <w:t>void bezTokena() throws Exception {</w:t>
      </w:r>
    </w:p>
    <w:p w14:paraId="06B567C3" w14:textId="77777777" w:rsidR="002668FC" w:rsidRDefault="003660EF">
      <w:pPr>
        <w:pStyle w:val="Kod"/>
        <w:spacing w:before="0" w:after="0"/>
      </w:pPr>
      <w:r>
        <w:t xml:space="preserve">    mockMvc.perform(get("/api/auth/me"))</w:t>
      </w:r>
    </w:p>
    <w:p w14:paraId="785A6879" w14:textId="77777777" w:rsidR="002668FC" w:rsidRDefault="003660EF">
      <w:pPr>
        <w:pStyle w:val="Kod"/>
        <w:spacing w:before="0" w:after="0"/>
      </w:pPr>
      <w:r>
        <w:t xml:space="preserve">            .andExpect(status().isUnauthorized())</w:t>
      </w:r>
    </w:p>
    <w:p w14:paraId="3F66D27B" w14:textId="77777777" w:rsidR="002668FC" w:rsidRDefault="003660EF">
      <w:pPr>
        <w:pStyle w:val="Kod"/>
        <w:spacing w:before="0" w:after="0"/>
      </w:pPr>
      <w:r>
        <w:t xml:space="preserve">            .andExpect(jsonPath("$.message").isNotEmpty());</w:t>
      </w:r>
    </w:p>
    <w:p w14:paraId="66A5A182" w14:textId="77777777" w:rsidR="002668FC" w:rsidRDefault="003660EF">
      <w:pPr>
        <w:pStyle w:val="Kod"/>
        <w:spacing w:before="0" w:after="200"/>
      </w:pPr>
      <w:r>
        <w:t>}</w:t>
      </w:r>
    </w:p>
    <w:p w14:paraId="7B31D67C" w14:textId="77777777" w:rsidR="002668FC" w:rsidRDefault="003660EF">
      <w:pPr>
        <w:pStyle w:val="Heading3"/>
      </w:pPr>
      <w:bookmarkStart w:id="82" w:name="_Toc237660612"/>
      <w:r>
        <w:t>6.2.5. Ostale provere u integracionim testov</w:t>
      </w:r>
      <w:r>
        <w:t>ima</w:t>
      </w:r>
      <w:bookmarkEnd w:id="82"/>
    </w:p>
    <w:tbl>
      <w:tblPr>
        <w:tblStyle w:val="TableGrid"/>
        <w:tblW w:w="0" w:type="auto"/>
        <w:tblLook w:val="04A0" w:firstRow="1" w:lastRow="0" w:firstColumn="1" w:lastColumn="0" w:noHBand="0" w:noVBand="1"/>
      </w:tblPr>
      <w:tblGrid>
        <w:gridCol w:w="4703"/>
        <w:gridCol w:w="4703"/>
      </w:tblGrid>
      <w:tr w:rsidR="002668FC" w14:paraId="5CDFF9C4" w14:textId="77777777">
        <w:trPr>
          <w:tblHeader/>
        </w:trPr>
        <w:tc>
          <w:tcPr>
            <w:tcW w:w="4703" w:type="dxa"/>
            <w:shd w:val="clear" w:color="auto" w:fill="EEF1F6"/>
          </w:tcPr>
          <w:p w14:paraId="41FE4038" w14:textId="77777777" w:rsidR="002668FC" w:rsidRDefault="003660EF">
            <w:pPr>
              <w:spacing w:before="40" w:after="40"/>
            </w:pPr>
            <w:r>
              <w:rPr>
                <w:b/>
                <w:sz w:val="20"/>
              </w:rPr>
              <w:t>Test</w:t>
            </w:r>
          </w:p>
        </w:tc>
        <w:tc>
          <w:tcPr>
            <w:tcW w:w="4703" w:type="dxa"/>
            <w:shd w:val="clear" w:color="auto" w:fill="EEF1F6"/>
          </w:tcPr>
          <w:p w14:paraId="51F270D8" w14:textId="77777777" w:rsidR="002668FC" w:rsidRDefault="003660EF">
            <w:pPr>
              <w:spacing w:before="40" w:after="40"/>
            </w:pPr>
            <w:r>
              <w:rPr>
                <w:b/>
                <w:sz w:val="20"/>
              </w:rPr>
              <w:t>Šta dokazuje</w:t>
            </w:r>
          </w:p>
        </w:tc>
      </w:tr>
      <w:tr w:rsidR="002668FC" w14:paraId="419C7C63" w14:textId="77777777">
        <w:tc>
          <w:tcPr>
            <w:tcW w:w="4703" w:type="dxa"/>
          </w:tcPr>
          <w:p w14:paraId="177DB23E" w14:textId="77777777" w:rsidR="002668FC" w:rsidRDefault="003660EF">
            <w:pPr>
              <w:spacing w:before="40" w:after="40"/>
            </w:pPr>
            <w:r>
              <w:rPr>
                <w:rFonts w:ascii="Consolas" w:hAnsi="Consolas"/>
                <w:sz w:val="19"/>
              </w:rPr>
              <w:t>korisnikPrijavljujeTiket</w:t>
            </w:r>
          </w:p>
        </w:tc>
        <w:tc>
          <w:tcPr>
            <w:tcW w:w="4703" w:type="dxa"/>
          </w:tcPr>
          <w:p w14:paraId="4C2BA66D" w14:textId="77777777" w:rsidR="002668FC" w:rsidRDefault="003660EF">
            <w:pPr>
              <w:spacing w:before="40" w:after="40"/>
            </w:pPr>
            <w:r>
              <w:rPr>
                <w:sz w:val="20"/>
              </w:rPr>
              <w:t xml:space="preserve">Novi tiket uvek kreće kao </w:t>
            </w:r>
            <w:r>
              <w:rPr>
                <w:rFonts w:ascii="Consolas" w:hAnsi="Consolas"/>
                <w:sz w:val="19"/>
              </w:rPr>
              <w:t>NEW</w:t>
            </w:r>
            <w:r>
              <w:rPr>
                <w:sz w:val="20"/>
              </w:rPr>
              <w:t>, bez agenta, sa prijaviocem iz tokena</w:t>
            </w:r>
          </w:p>
        </w:tc>
      </w:tr>
      <w:tr w:rsidR="002668FC" w14:paraId="555ECBF3" w14:textId="77777777">
        <w:tc>
          <w:tcPr>
            <w:tcW w:w="4703" w:type="dxa"/>
          </w:tcPr>
          <w:p w14:paraId="2B5CC52C" w14:textId="77777777" w:rsidR="002668FC" w:rsidRDefault="003660EF">
            <w:pPr>
              <w:spacing w:before="40" w:after="40"/>
            </w:pPr>
            <w:r>
              <w:rPr>
                <w:rFonts w:ascii="Consolas" w:hAnsi="Consolas"/>
                <w:sz w:val="19"/>
              </w:rPr>
              <w:t>tudjiTiketVracaZabranu</w:t>
            </w:r>
          </w:p>
        </w:tc>
        <w:tc>
          <w:tcPr>
            <w:tcW w:w="4703" w:type="dxa"/>
          </w:tcPr>
          <w:p w14:paraId="2104EF58" w14:textId="77777777" w:rsidR="002668FC" w:rsidRDefault="003660EF">
            <w:pPr>
              <w:spacing w:before="40" w:after="40"/>
            </w:pPr>
            <w:r>
              <w:rPr>
                <w:sz w:val="20"/>
              </w:rPr>
              <w:t xml:space="preserve">Korisnik na tuđi tiket dobija </w:t>
            </w:r>
            <w:r>
              <w:rPr>
                <w:rFonts w:ascii="Consolas" w:hAnsi="Consolas"/>
                <w:sz w:val="19"/>
              </w:rPr>
              <w:t>403</w:t>
            </w:r>
          </w:p>
        </w:tc>
      </w:tr>
      <w:tr w:rsidR="002668FC" w14:paraId="6A13C605" w14:textId="77777777">
        <w:tc>
          <w:tcPr>
            <w:tcW w:w="4703" w:type="dxa"/>
          </w:tcPr>
          <w:p w14:paraId="30C2FFF8" w14:textId="77777777" w:rsidR="002668FC" w:rsidRDefault="003660EF">
            <w:pPr>
              <w:spacing w:before="40" w:after="40"/>
            </w:pPr>
            <w:r>
              <w:rPr>
                <w:rFonts w:ascii="Consolas" w:hAnsi="Consolas"/>
                <w:sz w:val="19"/>
              </w:rPr>
              <w:t>agentVidiSvakiTiket</w:t>
            </w:r>
          </w:p>
        </w:tc>
        <w:tc>
          <w:tcPr>
            <w:tcW w:w="4703" w:type="dxa"/>
          </w:tcPr>
          <w:p w14:paraId="43E2AD01" w14:textId="77777777" w:rsidR="002668FC" w:rsidRDefault="003660EF">
            <w:pPr>
              <w:spacing w:before="40" w:after="40"/>
            </w:pPr>
            <w:r>
              <w:rPr>
                <w:sz w:val="20"/>
              </w:rPr>
              <w:t>Agent otvara i tiket koji nije njegov</w:t>
            </w:r>
          </w:p>
        </w:tc>
      </w:tr>
      <w:tr w:rsidR="002668FC" w14:paraId="13CCE5B6" w14:textId="77777777">
        <w:tc>
          <w:tcPr>
            <w:tcW w:w="4703" w:type="dxa"/>
          </w:tcPr>
          <w:p w14:paraId="13A092AC" w14:textId="77777777" w:rsidR="002668FC" w:rsidRDefault="003660EF">
            <w:pPr>
              <w:spacing w:before="40" w:after="40"/>
            </w:pPr>
            <w:r>
              <w:rPr>
                <w:rFonts w:ascii="Consolas" w:hAnsi="Consolas"/>
                <w:sz w:val="19"/>
              </w:rPr>
              <w:t>nedozvoljenPrelazVracaGresku</w:t>
            </w:r>
          </w:p>
        </w:tc>
        <w:tc>
          <w:tcPr>
            <w:tcW w:w="4703" w:type="dxa"/>
          </w:tcPr>
          <w:p w14:paraId="122796B2" w14:textId="77777777" w:rsidR="002668FC" w:rsidRDefault="003660EF">
            <w:pPr>
              <w:spacing w:before="40" w:after="40"/>
            </w:pPr>
            <w:r>
              <w:rPr>
                <w:sz w:val="20"/>
              </w:rPr>
              <w:t xml:space="preserve">Preskakanje koraka vraća </w:t>
            </w:r>
            <w:r>
              <w:rPr>
                <w:rFonts w:ascii="Consolas" w:hAnsi="Consolas"/>
                <w:sz w:val="19"/>
              </w:rPr>
              <w:t>400</w:t>
            </w:r>
            <w:r>
              <w:rPr>
                <w:sz w:val="20"/>
              </w:rPr>
              <w:t xml:space="preserve"> sa objašnjenjem</w:t>
            </w:r>
          </w:p>
        </w:tc>
      </w:tr>
      <w:tr w:rsidR="002668FC" w14:paraId="5B8156C8" w14:textId="77777777">
        <w:tc>
          <w:tcPr>
            <w:tcW w:w="4703" w:type="dxa"/>
          </w:tcPr>
          <w:p w14:paraId="36952FB0" w14:textId="77777777" w:rsidR="002668FC" w:rsidRDefault="003660EF">
            <w:pPr>
              <w:spacing w:before="40" w:after="40"/>
            </w:pPr>
            <w:r>
              <w:rPr>
                <w:rFonts w:ascii="Consolas" w:hAnsi="Consolas"/>
                <w:sz w:val="19"/>
              </w:rPr>
              <w:t>korisnikNePiseInternuBelesku</w:t>
            </w:r>
          </w:p>
        </w:tc>
        <w:tc>
          <w:tcPr>
            <w:tcW w:w="4703" w:type="dxa"/>
          </w:tcPr>
          <w:p w14:paraId="14535219" w14:textId="77777777" w:rsidR="002668FC" w:rsidRDefault="003660EF">
            <w:pPr>
              <w:spacing w:before="40" w:after="40"/>
            </w:pPr>
            <w:r>
              <w:rPr>
                <w:sz w:val="20"/>
              </w:rPr>
              <w:t xml:space="preserve">Zahtev korisnika za internom beleškom vraća </w:t>
            </w:r>
            <w:r>
              <w:rPr>
                <w:rFonts w:ascii="Consolas" w:hAnsi="Consolas"/>
                <w:sz w:val="19"/>
              </w:rPr>
              <w:t>403</w:t>
            </w:r>
          </w:p>
        </w:tc>
      </w:tr>
      <w:tr w:rsidR="002668FC" w14:paraId="3735C95D" w14:textId="77777777">
        <w:tc>
          <w:tcPr>
            <w:tcW w:w="4703" w:type="dxa"/>
          </w:tcPr>
          <w:p w14:paraId="0BEB1E5C" w14:textId="77777777" w:rsidR="002668FC" w:rsidRDefault="003660EF">
            <w:pPr>
              <w:spacing w:before="40" w:after="40"/>
            </w:pPr>
            <w:r>
              <w:rPr>
                <w:rFonts w:ascii="Consolas" w:hAnsi="Consolas"/>
                <w:sz w:val="19"/>
              </w:rPr>
              <w:t>administracijaJeSamoZaAdmina</w:t>
            </w:r>
          </w:p>
        </w:tc>
        <w:tc>
          <w:tcPr>
            <w:tcW w:w="4703" w:type="dxa"/>
          </w:tcPr>
          <w:p w14:paraId="55F871E2" w14:textId="77777777" w:rsidR="002668FC" w:rsidRDefault="003660EF">
            <w:pPr>
              <w:spacing w:before="40" w:after="40"/>
            </w:pPr>
            <w:r>
              <w:rPr>
                <w:sz w:val="20"/>
              </w:rPr>
              <w:t xml:space="preserve">Agent ne prolazi na </w:t>
            </w:r>
            <w:r>
              <w:rPr>
                <w:rFonts w:ascii="Consolas" w:hAnsi="Consolas"/>
                <w:sz w:val="19"/>
              </w:rPr>
              <w:t>/api/admin/**</w:t>
            </w:r>
            <w:r>
              <w:rPr>
                <w:sz w:val="20"/>
              </w:rPr>
              <w:t>, administrator prolazi</w:t>
            </w:r>
          </w:p>
        </w:tc>
      </w:tr>
      <w:tr w:rsidR="002668FC" w14:paraId="4D4FD845" w14:textId="77777777">
        <w:tc>
          <w:tcPr>
            <w:tcW w:w="4703" w:type="dxa"/>
          </w:tcPr>
          <w:p w14:paraId="257ABB98" w14:textId="77777777" w:rsidR="002668FC" w:rsidRDefault="003660EF">
            <w:pPr>
              <w:spacing w:before="40" w:after="40"/>
            </w:pPr>
            <w:r>
              <w:rPr>
                <w:rFonts w:ascii="Consolas" w:hAnsi="Consolas"/>
                <w:sz w:val="19"/>
              </w:rPr>
              <w:t>izvestajiSuZaOsoblje</w:t>
            </w:r>
          </w:p>
        </w:tc>
        <w:tc>
          <w:tcPr>
            <w:tcW w:w="4703" w:type="dxa"/>
          </w:tcPr>
          <w:p w14:paraId="707B82A5" w14:textId="77777777" w:rsidR="002668FC" w:rsidRDefault="003660EF">
            <w:pPr>
              <w:spacing w:before="40" w:after="40"/>
            </w:pPr>
            <w:r>
              <w:rPr>
                <w:sz w:val="20"/>
              </w:rPr>
              <w:t xml:space="preserve">Korisnik ne prolazi na </w:t>
            </w:r>
            <w:r>
              <w:rPr>
                <w:rFonts w:ascii="Consolas" w:hAnsi="Consolas"/>
                <w:sz w:val="19"/>
              </w:rPr>
              <w:t>/api/reports/**</w:t>
            </w:r>
            <w:r>
              <w:rPr>
                <w:sz w:val="20"/>
              </w:rPr>
              <w:t>, agent prolazi</w:t>
            </w:r>
          </w:p>
        </w:tc>
      </w:tr>
      <w:tr w:rsidR="002668FC" w14:paraId="695AC6C8" w14:textId="77777777">
        <w:tc>
          <w:tcPr>
            <w:tcW w:w="4703" w:type="dxa"/>
          </w:tcPr>
          <w:p w14:paraId="0B28B14D" w14:textId="77777777" w:rsidR="002668FC" w:rsidRDefault="003660EF">
            <w:pPr>
              <w:spacing w:before="40" w:after="40"/>
            </w:pPr>
            <w:r>
              <w:rPr>
                <w:rFonts w:ascii="Consolas" w:hAnsi="Consolas"/>
                <w:sz w:val="19"/>
              </w:rPr>
              <w:t>listaSadrziSamoSopstveneTikete</w:t>
            </w:r>
          </w:p>
        </w:tc>
        <w:tc>
          <w:tcPr>
            <w:tcW w:w="4703" w:type="dxa"/>
          </w:tcPr>
          <w:p w14:paraId="33268F78" w14:textId="77777777" w:rsidR="002668FC" w:rsidRDefault="003660EF">
            <w:pPr>
              <w:spacing w:before="40" w:after="40"/>
            </w:pPr>
            <w:r>
              <w:rPr>
                <w:sz w:val="20"/>
              </w:rPr>
              <w:t>Lista korisnika sadrži isključivo njegove tikete</w:t>
            </w:r>
          </w:p>
        </w:tc>
      </w:tr>
      <w:tr w:rsidR="002668FC" w14:paraId="7077F94E" w14:textId="77777777">
        <w:tc>
          <w:tcPr>
            <w:tcW w:w="4703" w:type="dxa"/>
          </w:tcPr>
          <w:p w14:paraId="5A88DED7" w14:textId="77777777" w:rsidR="002668FC" w:rsidRDefault="003660EF">
            <w:pPr>
              <w:spacing w:before="40" w:after="40"/>
            </w:pPr>
            <w:r>
              <w:rPr>
                <w:rFonts w:ascii="Consolas" w:hAnsi="Consolas"/>
                <w:sz w:val="19"/>
              </w:rPr>
              <w:t>validacijaTiketa</w:t>
            </w:r>
          </w:p>
        </w:tc>
        <w:tc>
          <w:tcPr>
            <w:tcW w:w="4703" w:type="dxa"/>
          </w:tcPr>
          <w:p w14:paraId="4FD9C56E" w14:textId="77777777" w:rsidR="002668FC" w:rsidRDefault="003660EF">
            <w:pPr>
              <w:spacing w:before="40" w:after="40"/>
            </w:pPr>
            <w:r>
              <w:rPr>
                <w:sz w:val="20"/>
              </w:rPr>
              <w:t xml:space="preserve">Neispravni podaci vraćaju </w:t>
            </w:r>
            <w:r>
              <w:rPr>
                <w:rFonts w:ascii="Consolas" w:hAnsi="Consolas"/>
                <w:sz w:val="19"/>
              </w:rPr>
              <w:t>400</w:t>
            </w:r>
            <w:r>
              <w:rPr>
                <w:sz w:val="20"/>
              </w:rPr>
              <w:t xml:space="preserve"> sa greškama po polju</w:t>
            </w:r>
          </w:p>
        </w:tc>
      </w:tr>
    </w:tbl>
    <w:p w14:paraId="45A41833" w14:textId="77777777" w:rsidR="002668FC" w:rsidRDefault="002668FC">
      <w:pPr>
        <w:spacing w:after="0"/>
      </w:pPr>
    </w:p>
    <w:p w14:paraId="434147E6" w14:textId="77777777" w:rsidR="002668FC" w:rsidRDefault="003660EF">
      <w:pPr>
        <w:pStyle w:val="Heading2"/>
      </w:pPr>
      <w:bookmarkStart w:id="83" w:name="_Toc237660613"/>
      <w:r>
        <w:t>6.3. Ručna provera kroz API</w:t>
      </w:r>
      <w:bookmarkEnd w:id="83"/>
    </w:p>
    <w:p w14:paraId="3A70278F" w14:textId="77777777" w:rsidR="002668FC" w:rsidRDefault="003660EF">
      <w:r>
        <w:t>P</w:t>
      </w:r>
      <w:r>
        <w:t xml:space="preserve">ored automatskih testova, napisana je i PowerShell skripta koja kroz pokrenutu aplikaciju izvršava </w:t>
      </w:r>
      <w:r>
        <w:rPr>
          <w:b/>
        </w:rPr>
        <w:t>51 scenario</w:t>
      </w:r>
      <w:r>
        <w:t xml:space="preserve"> nad stvarnim HTTP slojem: prijave sa sve tri uloge, sve RBAC kombinacije, nedozvoljene prelaze statusa, pokušaje pristupa tuđim zapisima i prover</w:t>
      </w:r>
      <w:r>
        <w:t xml:space="preserve">u statusnih kodova </w:t>
      </w:r>
      <w:r>
        <w:rPr>
          <w:rFonts w:ascii="Consolas" w:hAnsi="Consolas"/>
          <w:sz w:val="19"/>
        </w:rPr>
        <w:t>200/201/400/401/403/404/409</w:t>
      </w:r>
      <w:r>
        <w:t>.</w:t>
      </w:r>
    </w:p>
    <w:p w14:paraId="7BAA6D17" w14:textId="77777777" w:rsidR="002668FC" w:rsidRDefault="003660EF">
      <w:pPr>
        <w:pStyle w:val="Heading1"/>
        <w:pageBreakBefore/>
      </w:pPr>
      <w:bookmarkStart w:id="84" w:name="_Toc237660614"/>
      <w:r>
        <w:lastRenderedPageBreak/>
        <w:t>7. Zaključak</w:t>
      </w:r>
      <w:bookmarkEnd w:id="84"/>
    </w:p>
    <w:p w14:paraId="54280AE2" w14:textId="77777777" w:rsidR="002668FC" w:rsidRDefault="003660EF">
      <w:pPr>
        <w:pStyle w:val="Heading2"/>
      </w:pPr>
      <w:bookmarkStart w:id="85" w:name="_Toc237660615"/>
      <w:r>
        <w:t>7.1. Pregled postignutih rezultata</w:t>
      </w:r>
      <w:bookmarkEnd w:id="85"/>
    </w:p>
    <w:p w14:paraId="1F365FF0" w14:textId="77777777" w:rsidR="002668FC" w:rsidRDefault="003660EF">
      <w:r>
        <w:t>Napravljena je kompletna veb aplikacija sa razdvojenim backendom i frontendom:</w:t>
      </w:r>
    </w:p>
    <w:p w14:paraId="040B39E1" w14:textId="77777777" w:rsidR="002668FC" w:rsidRDefault="003660EF">
      <w:pPr>
        <w:pStyle w:val="ListBullet"/>
      </w:pPr>
      <w:r>
        <w:rPr>
          <w:b/>
        </w:rPr>
        <w:t>8 JPA entiteta</w:t>
      </w:r>
      <w:r>
        <w:t xml:space="preserve"> sa svim tipovima relacija (</w:t>
      </w:r>
      <w:r>
        <w:rPr>
          <w:rFonts w:ascii="Consolas" w:hAnsi="Consolas"/>
          <w:sz w:val="19"/>
        </w:rPr>
        <w:t>@ManyToOne</w:t>
      </w:r>
      <w:r>
        <w:t xml:space="preserve">, </w:t>
      </w:r>
      <w:r>
        <w:rPr>
          <w:rFonts w:ascii="Consolas" w:hAnsi="Consolas"/>
          <w:sz w:val="19"/>
        </w:rPr>
        <w:t>@OneToMany</w:t>
      </w:r>
      <w:r>
        <w:t>), lenjim učitava</w:t>
      </w:r>
      <w:r>
        <w:t>njem i kaskadnim brisanjem tamo gde ono ima smisla,</w:t>
      </w:r>
    </w:p>
    <w:p w14:paraId="3DB82F5A" w14:textId="77777777" w:rsidR="002668FC" w:rsidRDefault="003660EF">
      <w:pPr>
        <w:pStyle w:val="ListBullet"/>
      </w:pPr>
      <w:r>
        <w:rPr>
          <w:b/>
        </w:rPr>
        <w:t>39 REST endpointa</w:t>
      </w:r>
      <w:r>
        <w:t xml:space="preserve"> raspoređenih u 9 kontrolera, sa Swagger dokumentacijom,</w:t>
      </w:r>
    </w:p>
    <w:p w14:paraId="5DFD5587" w14:textId="77777777" w:rsidR="002668FC" w:rsidRDefault="003660EF">
      <w:pPr>
        <w:pStyle w:val="ListBullet"/>
      </w:pPr>
      <w:r>
        <w:rPr>
          <w:b/>
        </w:rPr>
        <w:t>autentifikacija pomoću JWT</w:t>
      </w:r>
      <w:r>
        <w:t xml:space="preserve"> tokena, bez stanja na serveru, sa BCrypt hešovanjem lozinki,</w:t>
      </w:r>
    </w:p>
    <w:p w14:paraId="5AC700F8" w14:textId="77777777" w:rsidR="002668FC" w:rsidRDefault="003660EF">
      <w:pPr>
        <w:pStyle w:val="ListBullet"/>
      </w:pPr>
      <w:r>
        <w:rPr>
          <w:b/>
        </w:rPr>
        <w:t>RBAC na tri nivoa</w:t>
      </w:r>
      <w:r>
        <w:t xml:space="preserve"> — ruta, metoda i pojedin</w:t>
      </w:r>
      <w:r>
        <w:t>ačan zapis,</w:t>
      </w:r>
    </w:p>
    <w:p w14:paraId="1F7D1DA3" w14:textId="77777777" w:rsidR="002668FC" w:rsidRDefault="003660EF">
      <w:pPr>
        <w:pStyle w:val="ListBullet"/>
      </w:pPr>
      <w:r>
        <w:rPr>
          <w:b/>
        </w:rPr>
        <w:t>životni ciklus tiketa</w:t>
      </w:r>
      <w:r>
        <w:t xml:space="preserve"> kao pravi konačni automat, sa pravilima u samoj enumeraciji i potpunom istorijom promena,</w:t>
      </w:r>
    </w:p>
    <w:p w14:paraId="1DE6AD24" w14:textId="77777777" w:rsidR="002668FC" w:rsidRDefault="003660EF">
      <w:pPr>
        <w:pStyle w:val="ListBullet"/>
      </w:pPr>
      <w:r>
        <w:rPr>
          <w:b/>
        </w:rPr>
        <w:t>prepiska</w:t>
      </w:r>
      <w:r>
        <w:t xml:space="preserve"> između korisnika i podrške kao poseban model privatnosti, jači od uloge,</w:t>
      </w:r>
    </w:p>
    <w:p w14:paraId="358CF706" w14:textId="77777777" w:rsidR="002668FC" w:rsidRDefault="003660EF">
      <w:pPr>
        <w:pStyle w:val="ListBullet"/>
      </w:pPr>
      <w:r>
        <w:rPr>
          <w:b/>
        </w:rPr>
        <w:t>48 automatskih testova</w:t>
      </w:r>
      <w:r>
        <w:t xml:space="preserve"> i 51 ručno proveren scenario,</w:t>
      </w:r>
    </w:p>
    <w:p w14:paraId="7BED7CD0" w14:textId="77777777" w:rsidR="002668FC" w:rsidRDefault="003660EF">
      <w:pPr>
        <w:pStyle w:val="ListBullet"/>
      </w:pPr>
      <w:r>
        <w:rPr>
          <w:b/>
        </w:rPr>
        <w:t>React frontend</w:t>
      </w:r>
      <w:r>
        <w:t xml:space="preserve"> sa devet ekrana, prilagodljivim rasporedom i trakom životnog ciklusa koja pravila pristupa prikazuje vizuelno.</w:t>
      </w:r>
    </w:p>
    <w:p w14:paraId="60DA3D62" w14:textId="77777777" w:rsidR="002668FC" w:rsidRDefault="003660EF">
      <w:r>
        <w:t xml:space="preserve">Glavni cilj — da kontrola pristupa bude nosiva tema, a ne dodatak — je ispunjen. Isti URL i </w:t>
      </w:r>
      <w:r>
        <w:t>isti zapis daju različit odgovor u zavisnosti od toga ko pita, i to je dokazano parom slika u odeljku 3.1.6 i parom testova u odeljku 6.2.2.</w:t>
      </w:r>
    </w:p>
    <w:p w14:paraId="2F71C254" w14:textId="77777777" w:rsidR="002668FC" w:rsidRDefault="003660EF">
      <w:pPr>
        <w:pStyle w:val="Heading2"/>
      </w:pPr>
      <w:bookmarkStart w:id="86" w:name="_Toc237660616"/>
      <w:r>
        <w:t>7.2. Izazovi i prepreke tokom rada</w:t>
      </w:r>
      <w:bookmarkEnd w:id="86"/>
    </w:p>
    <w:p w14:paraId="3A38CF4E" w14:textId="77777777" w:rsidR="002668FC" w:rsidRDefault="003660EF">
      <w:r>
        <w:rPr>
          <w:rFonts w:ascii="Consolas" w:hAnsi="Consolas"/>
          <w:b/>
          <w:sz w:val="19"/>
        </w:rPr>
        <w:t>LazyInitializationException</w:t>
      </w:r>
      <w:r>
        <w:rPr>
          <w:b/>
        </w:rPr>
        <w:t xml:space="preserve"> pri otvaranju prepiske.</w:t>
      </w:r>
      <w:r>
        <w:t xml:space="preserve"> Metoda za obeležavanje poruk</w:t>
      </w:r>
      <w:r>
        <w:t xml:space="preserve">a pročitanim koristi </w:t>
      </w:r>
      <w:r>
        <w:rPr>
          <w:rFonts w:ascii="Consolas" w:hAnsi="Consolas"/>
          <w:sz w:val="19"/>
        </w:rPr>
        <w:t>@Modifying(clearAutomatically = true)</w:t>
      </w:r>
      <w:r>
        <w:t xml:space="preserve">. Taj parametar čisti kontekst perzistencije, čime su se već učitani entiteti odvojili od njega, pa je naknadni pristup lenjom </w:t>
      </w:r>
      <w:r>
        <w:rPr>
          <w:rFonts w:ascii="Consolas" w:hAnsi="Consolas"/>
          <w:sz w:val="19"/>
        </w:rPr>
        <w:t>User</w:t>
      </w:r>
      <w:r>
        <w:t xml:space="preserve"> posredniku pucao i vraćao </w:t>
      </w:r>
      <w:r>
        <w:rPr>
          <w:rFonts w:ascii="Consolas" w:hAnsi="Consolas"/>
          <w:sz w:val="19"/>
        </w:rPr>
        <w:t>500</w:t>
      </w:r>
      <w:r>
        <w:t>. Rešeno je posebnim upitom koji učes</w:t>
      </w:r>
      <w:r>
        <w:t>nike razgovora dovlači odmah (</w:t>
      </w:r>
      <w:r>
        <w:rPr>
          <w:rFonts w:ascii="Consolas" w:hAnsi="Consolas"/>
          <w:sz w:val="19"/>
        </w:rPr>
        <w:t>JOIN FETCH</w:t>
      </w:r>
      <w:r>
        <w:t>), umesto da se oslanja na lenjo učitavanje posle brisanja konteksta. Ovo je bio najkorisniji izazov, jer pokazuje da parametar koji rešava jedan problem lako stvara drugi.</w:t>
      </w:r>
    </w:p>
    <w:p w14:paraId="3075C56B" w14:textId="77777777" w:rsidR="002668FC" w:rsidRDefault="003660EF">
      <w:r>
        <w:rPr>
          <w:b/>
        </w:rPr>
        <w:t xml:space="preserve">Nepostojeća putanja vraćala je </w:t>
      </w:r>
      <w:r>
        <w:rPr>
          <w:rFonts w:ascii="Consolas" w:hAnsi="Consolas"/>
          <w:b/>
          <w:sz w:val="19"/>
        </w:rPr>
        <w:t>500</w:t>
      </w:r>
      <w:r>
        <w:rPr>
          <w:b/>
        </w:rPr>
        <w:t xml:space="preserve"> umesto </w:t>
      </w:r>
      <w:r>
        <w:rPr>
          <w:rFonts w:ascii="Consolas" w:hAnsi="Consolas"/>
          <w:b/>
          <w:sz w:val="19"/>
        </w:rPr>
        <w:t>4</w:t>
      </w:r>
      <w:r>
        <w:rPr>
          <w:rFonts w:ascii="Consolas" w:hAnsi="Consolas"/>
          <w:b/>
          <w:sz w:val="19"/>
        </w:rPr>
        <w:t>04</w:t>
      </w:r>
      <w:r>
        <w:rPr>
          <w:b/>
        </w:rPr>
        <w:t>.</w:t>
      </w:r>
      <w:r>
        <w:t xml:space="preserve"> Opšti rukovalac za </w:t>
      </w:r>
      <w:r>
        <w:rPr>
          <w:rFonts w:ascii="Consolas" w:hAnsi="Consolas"/>
          <w:sz w:val="19"/>
        </w:rPr>
        <w:t>Exception</w:t>
      </w:r>
      <w:r>
        <w:t xml:space="preserve"> u </w:t>
      </w:r>
      <w:r>
        <w:rPr>
          <w:rFonts w:ascii="Consolas" w:hAnsi="Consolas"/>
          <w:sz w:val="19"/>
        </w:rPr>
        <w:t>GlobalExceptionHandler</w:t>
      </w:r>
      <w:r>
        <w:t xml:space="preserve"> gutao je i Springove sopstvene izuzetke o nepoznatoj ruti. Rešeno tako što rukovalac nasleđuje </w:t>
      </w:r>
      <w:r>
        <w:rPr>
          <w:rFonts w:ascii="Consolas" w:hAnsi="Consolas"/>
          <w:sz w:val="19"/>
        </w:rPr>
        <w:t>ResponseEntityExceptionHandler</w:t>
      </w:r>
      <w:r>
        <w:t xml:space="preserve"> i prepisuje njegove metode, umesto da hvata sve redom.</w:t>
      </w:r>
    </w:p>
    <w:p w14:paraId="31236ACB" w14:textId="77777777" w:rsidR="002668FC" w:rsidRDefault="003660EF">
      <w:r>
        <w:rPr>
          <w:b/>
        </w:rPr>
        <w:t>Brisanje tiketa r</w:t>
      </w:r>
      <w:r>
        <w:rPr>
          <w:b/>
        </w:rPr>
        <w:t>ušilo se o strani ključ.</w:t>
      </w:r>
      <w:r>
        <w:t xml:space="preserve"> Razgovor može biti vezan za tiket, pa je brisanje tiketa kršilo ograničenje nad </w:t>
      </w:r>
      <w:r>
        <w:rPr>
          <w:rFonts w:ascii="Consolas" w:hAnsi="Consolas"/>
          <w:sz w:val="19"/>
        </w:rPr>
        <w:t>conversations.ticket_id</w:t>
      </w:r>
      <w:r>
        <w:t>. Kaskadno brisanje bi bilo pogrešno rešenje — razgovor pripada sagovornicima, ne tiketu — pa se pre brisanja veza samo raskida.</w:t>
      </w:r>
    </w:p>
    <w:p w14:paraId="36C4CE2E" w14:textId="77777777" w:rsidR="002668FC" w:rsidRDefault="003660EF">
      <w:r>
        <w:rPr>
          <w:b/>
        </w:rPr>
        <w:t>Testovi su otkrili pravi problem sa performansama.</w:t>
      </w:r>
      <w:r>
        <w:t xml:space="preserve"> Dva testa su prijavila </w:t>
      </w:r>
      <w:r>
        <w:rPr>
          <w:rFonts w:ascii="Consolas" w:hAnsi="Consolas"/>
          <w:sz w:val="19"/>
        </w:rPr>
        <w:t>UnnecessaryStubbing</w:t>
      </w:r>
      <w:r>
        <w:t xml:space="preserve">, jer je metoda za započinjanje razgovora koristila upit bez </w:t>
      </w:r>
      <w:r>
        <w:rPr>
          <w:rFonts w:ascii="Consolas" w:hAnsi="Consolas"/>
          <w:sz w:val="19"/>
        </w:rPr>
        <w:t>JOIN FETCH</w:t>
      </w:r>
      <w:r>
        <w:t xml:space="preserve">-a. To nije bila greška u testu nego stvarni N+1 problem, pa je ispravljen kod aplikacije, </w:t>
      </w:r>
      <w:r>
        <w:t>a ne test.</w:t>
      </w:r>
    </w:p>
    <w:p w14:paraId="37268BC9" w14:textId="77777777" w:rsidR="002668FC" w:rsidRDefault="003660EF">
      <w:r>
        <w:rPr>
          <w:b/>
        </w:rPr>
        <w:lastRenderedPageBreak/>
        <w:t>Poravnanje u listi tiketa.</w:t>
      </w:r>
      <w:r>
        <w:t xml:space="preserve"> Prva verzija liste imala je promenljivu širinu leve ćelije, pa je svaki red počinjao na drugom mestu, jer oznake statusa nisu jednako široke. Kod spiska koji podrška gleda ceo dan to je stvarna smetnja, pa je leva ćeli</w:t>
      </w:r>
      <w:r>
        <w:t>ja dobila stalnu širinu.</w:t>
      </w:r>
    </w:p>
    <w:p w14:paraId="5CCD6606" w14:textId="77777777" w:rsidR="002668FC" w:rsidRDefault="003660EF">
      <w:pPr>
        <w:pStyle w:val="Heading2"/>
      </w:pPr>
      <w:bookmarkStart w:id="87" w:name="_Toc237660617"/>
      <w:r>
        <w:t>7.3. Mogućnosti za buduća unapređenja</w:t>
      </w:r>
      <w:bookmarkEnd w:id="87"/>
    </w:p>
    <w:tbl>
      <w:tblPr>
        <w:tblStyle w:val="TableGrid"/>
        <w:tblW w:w="0" w:type="auto"/>
        <w:tblLook w:val="04A0" w:firstRow="1" w:lastRow="0" w:firstColumn="1" w:lastColumn="0" w:noHBand="0" w:noVBand="1"/>
      </w:tblPr>
      <w:tblGrid>
        <w:gridCol w:w="4703"/>
        <w:gridCol w:w="4703"/>
      </w:tblGrid>
      <w:tr w:rsidR="002668FC" w14:paraId="3535E2A4" w14:textId="77777777">
        <w:trPr>
          <w:tblHeader/>
        </w:trPr>
        <w:tc>
          <w:tcPr>
            <w:tcW w:w="4703" w:type="dxa"/>
            <w:shd w:val="clear" w:color="auto" w:fill="EEF1F6"/>
          </w:tcPr>
          <w:p w14:paraId="4ECFE35F" w14:textId="77777777" w:rsidR="002668FC" w:rsidRDefault="003660EF">
            <w:pPr>
              <w:spacing w:before="40" w:after="40"/>
            </w:pPr>
            <w:r>
              <w:rPr>
                <w:b/>
                <w:sz w:val="20"/>
              </w:rPr>
              <w:t>Unapređenje</w:t>
            </w:r>
          </w:p>
        </w:tc>
        <w:tc>
          <w:tcPr>
            <w:tcW w:w="4703" w:type="dxa"/>
            <w:shd w:val="clear" w:color="auto" w:fill="EEF1F6"/>
          </w:tcPr>
          <w:p w14:paraId="1852A2A2" w14:textId="77777777" w:rsidR="002668FC" w:rsidRDefault="003660EF">
            <w:pPr>
              <w:spacing w:before="40" w:after="40"/>
            </w:pPr>
            <w:r>
              <w:rPr>
                <w:b/>
                <w:sz w:val="20"/>
              </w:rPr>
              <w:t>Obrazloženje</w:t>
            </w:r>
          </w:p>
        </w:tc>
      </w:tr>
      <w:tr w:rsidR="002668FC" w14:paraId="5547D7F8" w14:textId="77777777">
        <w:tc>
          <w:tcPr>
            <w:tcW w:w="4703" w:type="dxa"/>
          </w:tcPr>
          <w:p w14:paraId="6F44737C" w14:textId="77777777" w:rsidR="002668FC" w:rsidRDefault="003660EF">
            <w:pPr>
              <w:spacing w:before="40" w:after="40"/>
            </w:pPr>
            <w:r>
              <w:rPr>
                <w:b/>
                <w:sz w:val="20"/>
              </w:rPr>
              <w:t>WebSocket za prepisku</w:t>
            </w:r>
          </w:p>
        </w:tc>
        <w:tc>
          <w:tcPr>
            <w:tcW w:w="4703" w:type="dxa"/>
          </w:tcPr>
          <w:p w14:paraId="300F47F2" w14:textId="77777777" w:rsidR="002668FC" w:rsidRDefault="003660EF">
            <w:pPr>
              <w:spacing w:before="40" w:after="40"/>
            </w:pPr>
            <w:r>
              <w:rPr>
                <w:sz w:val="20"/>
              </w:rPr>
              <w:t xml:space="preserve">Trenutno se nove poruke vide tek posle osvežavanja. </w:t>
            </w:r>
            <w:r>
              <w:rPr>
                <w:rFonts w:ascii="Consolas" w:hAnsi="Consolas"/>
                <w:sz w:val="19"/>
              </w:rPr>
              <w:t>STOMP</w:t>
            </w:r>
            <w:r>
              <w:rPr>
                <w:sz w:val="20"/>
              </w:rPr>
              <w:t xml:space="preserve"> preko WebSocket-a doneo bi trenutnu isporuku i pokazatelj „kuca…".</w:t>
            </w:r>
          </w:p>
        </w:tc>
      </w:tr>
      <w:tr w:rsidR="002668FC" w14:paraId="2EB861F4" w14:textId="77777777">
        <w:tc>
          <w:tcPr>
            <w:tcW w:w="4703" w:type="dxa"/>
          </w:tcPr>
          <w:p w14:paraId="403522C1" w14:textId="77777777" w:rsidR="002668FC" w:rsidRDefault="003660EF">
            <w:pPr>
              <w:spacing w:before="40" w:after="40"/>
            </w:pPr>
            <w:r>
              <w:rPr>
                <w:b/>
                <w:sz w:val="20"/>
              </w:rPr>
              <w:t>Obaveštenja e-pošto</w:t>
            </w:r>
            <w:r>
              <w:rPr>
                <w:b/>
                <w:sz w:val="20"/>
              </w:rPr>
              <w:t>m</w:t>
            </w:r>
          </w:p>
        </w:tc>
        <w:tc>
          <w:tcPr>
            <w:tcW w:w="4703" w:type="dxa"/>
          </w:tcPr>
          <w:p w14:paraId="518321E6" w14:textId="77777777" w:rsidR="002668FC" w:rsidRDefault="003660EF">
            <w:pPr>
              <w:spacing w:before="40" w:after="40"/>
            </w:pPr>
            <w:r>
              <w:rPr>
                <w:sz w:val="20"/>
              </w:rPr>
              <w:t>Prijavilac bi dobio poruku kada mu se tiket dodeli ili reši.</w:t>
            </w:r>
          </w:p>
        </w:tc>
      </w:tr>
      <w:tr w:rsidR="002668FC" w14:paraId="731270A4" w14:textId="77777777">
        <w:tc>
          <w:tcPr>
            <w:tcW w:w="4703" w:type="dxa"/>
          </w:tcPr>
          <w:p w14:paraId="7292889B" w14:textId="77777777" w:rsidR="002668FC" w:rsidRDefault="003660EF">
            <w:pPr>
              <w:spacing w:before="40" w:after="40"/>
            </w:pPr>
            <w:r>
              <w:rPr>
                <w:b/>
                <w:sz w:val="20"/>
              </w:rPr>
              <w:t>Prilozi uz tiket</w:t>
            </w:r>
          </w:p>
        </w:tc>
        <w:tc>
          <w:tcPr>
            <w:tcW w:w="4703" w:type="dxa"/>
          </w:tcPr>
          <w:p w14:paraId="7A8FA0A2" w14:textId="77777777" w:rsidR="002668FC" w:rsidRDefault="003660EF">
            <w:pPr>
              <w:spacing w:before="40" w:after="40"/>
            </w:pPr>
            <w:r>
              <w:rPr>
                <w:sz w:val="20"/>
              </w:rPr>
              <w:t>Slika ekrana sa greškom često vredi više od opisa.</w:t>
            </w:r>
          </w:p>
        </w:tc>
      </w:tr>
      <w:tr w:rsidR="002668FC" w14:paraId="23079297" w14:textId="77777777">
        <w:tc>
          <w:tcPr>
            <w:tcW w:w="4703" w:type="dxa"/>
          </w:tcPr>
          <w:p w14:paraId="25784548" w14:textId="77777777" w:rsidR="002668FC" w:rsidRDefault="003660EF">
            <w:pPr>
              <w:spacing w:before="40" w:after="40"/>
            </w:pPr>
            <w:r>
              <w:rPr>
                <w:b/>
                <w:sz w:val="20"/>
              </w:rPr>
              <w:t>Osvežavajući token (refresh token)</w:t>
            </w:r>
          </w:p>
        </w:tc>
        <w:tc>
          <w:tcPr>
            <w:tcW w:w="4703" w:type="dxa"/>
          </w:tcPr>
          <w:p w14:paraId="12069ED2" w14:textId="77777777" w:rsidR="002668FC" w:rsidRDefault="003660EF">
            <w:pPr>
              <w:spacing w:before="40" w:after="40"/>
            </w:pPr>
            <w:r>
              <w:rPr>
                <w:sz w:val="20"/>
              </w:rPr>
              <w:t xml:space="preserve">Sada token traje 24 časa; kratkotrajan pristupni uz dugotrajan osvežavajući je </w:t>
            </w:r>
            <w:r>
              <w:rPr>
                <w:sz w:val="20"/>
              </w:rPr>
              <w:t>bezbedniji.</w:t>
            </w:r>
          </w:p>
        </w:tc>
      </w:tr>
      <w:tr w:rsidR="002668FC" w14:paraId="6807A6A8" w14:textId="77777777">
        <w:tc>
          <w:tcPr>
            <w:tcW w:w="4703" w:type="dxa"/>
          </w:tcPr>
          <w:p w14:paraId="748F7C73" w14:textId="77777777" w:rsidR="002668FC" w:rsidRDefault="003660EF">
            <w:pPr>
              <w:spacing w:before="40" w:after="40"/>
            </w:pPr>
            <w:r>
              <w:rPr>
                <w:b/>
                <w:sz w:val="20"/>
              </w:rPr>
              <w:t>Migracije baze (Flyway/Liquibase)</w:t>
            </w:r>
          </w:p>
        </w:tc>
        <w:tc>
          <w:tcPr>
            <w:tcW w:w="4703" w:type="dxa"/>
          </w:tcPr>
          <w:p w14:paraId="3FA64090" w14:textId="77777777" w:rsidR="002668FC" w:rsidRDefault="003660EF">
            <w:pPr>
              <w:spacing w:before="40" w:after="40"/>
            </w:pPr>
            <w:r>
              <w:rPr>
                <w:rFonts w:ascii="Consolas" w:hAnsi="Consolas"/>
                <w:sz w:val="19"/>
              </w:rPr>
              <w:t>ddl-auto: update</w:t>
            </w:r>
            <w:r>
              <w:rPr>
                <w:sz w:val="20"/>
              </w:rPr>
              <w:t xml:space="preserve"> je pogodan za razvoj, ali za produkciju su potrebne verzionisane migracije.</w:t>
            </w:r>
          </w:p>
        </w:tc>
      </w:tr>
      <w:tr w:rsidR="002668FC" w14:paraId="72B7C615" w14:textId="77777777">
        <w:tc>
          <w:tcPr>
            <w:tcW w:w="4703" w:type="dxa"/>
          </w:tcPr>
          <w:p w14:paraId="08916CC7" w14:textId="77777777" w:rsidR="002668FC" w:rsidRDefault="003660EF">
            <w:pPr>
              <w:spacing w:before="40" w:after="40"/>
            </w:pPr>
            <w:r>
              <w:rPr>
                <w:b/>
                <w:sz w:val="20"/>
              </w:rPr>
              <w:t>Zamena H2 sa PostgreSQL-om</w:t>
            </w:r>
          </w:p>
        </w:tc>
        <w:tc>
          <w:tcPr>
            <w:tcW w:w="4703" w:type="dxa"/>
          </w:tcPr>
          <w:p w14:paraId="4E06B76E" w14:textId="77777777" w:rsidR="002668FC" w:rsidRDefault="003660EF">
            <w:pPr>
              <w:spacing w:before="40" w:after="40"/>
            </w:pPr>
            <w:r>
              <w:rPr>
                <w:sz w:val="20"/>
              </w:rPr>
              <w:t>H2 je izabran radi jednostavnog pokretanja projekta bez instalacije baze.</w:t>
            </w:r>
          </w:p>
        </w:tc>
      </w:tr>
      <w:tr w:rsidR="002668FC" w14:paraId="0C3D8A7C" w14:textId="77777777">
        <w:tc>
          <w:tcPr>
            <w:tcW w:w="4703" w:type="dxa"/>
          </w:tcPr>
          <w:p w14:paraId="0F370CA4" w14:textId="77777777" w:rsidR="002668FC" w:rsidRDefault="003660EF">
            <w:pPr>
              <w:spacing w:before="40" w:after="40"/>
            </w:pPr>
            <w:r>
              <w:rPr>
                <w:b/>
                <w:sz w:val="20"/>
              </w:rPr>
              <w:t>Napredniji iz</w:t>
            </w:r>
            <w:r>
              <w:rPr>
                <w:b/>
                <w:sz w:val="20"/>
              </w:rPr>
              <w:t>veštaji</w:t>
            </w:r>
          </w:p>
        </w:tc>
        <w:tc>
          <w:tcPr>
            <w:tcW w:w="4703" w:type="dxa"/>
          </w:tcPr>
          <w:p w14:paraId="4DECB08A" w14:textId="77777777" w:rsidR="002668FC" w:rsidRDefault="003660EF">
            <w:pPr>
              <w:spacing w:before="40" w:after="40"/>
            </w:pPr>
            <w:r>
              <w:rPr>
                <w:sz w:val="20"/>
              </w:rPr>
              <w:t>Prosečno vreme rešavanja po agentu i po kategoriji, ispunjenost SLA po mesecima.</w:t>
            </w:r>
          </w:p>
        </w:tc>
      </w:tr>
      <w:tr w:rsidR="002668FC" w14:paraId="55F77D8C" w14:textId="77777777">
        <w:tc>
          <w:tcPr>
            <w:tcW w:w="4703" w:type="dxa"/>
          </w:tcPr>
          <w:p w14:paraId="2FF65D30" w14:textId="77777777" w:rsidR="002668FC" w:rsidRDefault="003660EF">
            <w:pPr>
              <w:spacing w:before="40" w:after="40"/>
            </w:pPr>
            <w:r>
              <w:rPr>
                <w:b/>
                <w:sz w:val="20"/>
              </w:rPr>
              <w:t>Beleženje revizije (audit log)</w:t>
            </w:r>
          </w:p>
        </w:tc>
        <w:tc>
          <w:tcPr>
            <w:tcW w:w="4703" w:type="dxa"/>
          </w:tcPr>
          <w:p w14:paraId="1961BF60" w14:textId="77777777" w:rsidR="002668FC" w:rsidRDefault="003660EF">
            <w:pPr>
              <w:spacing w:before="40" w:after="40"/>
            </w:pPr>
            <w:r>
              <w:rPr>
                <w:sz w:val="20"/>
              </w:rPr>
              <w:t>Istorija sada postoji samo za status; mogla bi da pokrije sve izmene tiketa.</w:t>
            </w:r>
          </w:p>
        </w:tc>
      </w:tr>
    </w:tbl>
    <w:p w14:paraId="12983C21" w14:textId="77777777" w:rsidR="002668FC" w:rsidRDefault="002668FC">
      <w:pPr>
        <w:spacing w:after="0"/>
      </w:pPr>
    </w:p>
    <w:p w14:paraId="75477069" w14:textId="77777777" w:rsidR="002668FC" w:rsidRDefault="003660EF">
      <w:pPr>
        <w:pStyle w:val="Heading1"/>
        <w:pageBreakBefore/>
      </w:pPr>
      <w:bookmarkStart w:id="88" w:name="_Toc237660618"/>
      <w:r>
        <w:lastRenderedPageBreak/>
        <w:t>8. Prilozi</w:t>
      </w:r>
      <w:bookmarkEnd w:id="88"/>
    </w:p>
    <w:p w14:paraId="50B075B6" w14:textId="77777777" w:rsidR="002668FC" w:rsidRDefault="003660EF">
      <w:pPr>
        <w:pStyle w:val="Heading2"/>
      </w:pPr>
      <w:bookmarkStart w:id="89" w:name="_Toc237660619"/>
      <w:r>
        <w:t>8.1. Repozitorijum projekta</w:t>
      </w:r>
      <w:bookmarkEnd w:id="89"/>
    </w:p>
    <w:p w14:paraId="1CA0B3D7" w14:textId="77777777" w:rsidR="002668FC" w:rsidRDefault="003660EF">
      <w:r>
        <w:rPr>
          <w:b/>
        </w:rPr>
        <w:t>https://github.com/usrrr7671/IT355-PZ2-StrahinjaStojanovic5893</w:t>
      </w:r>
    </w:p>
    <w:p w14:paraId="5C200816" w14:textId="77777777" w:rsidR="002668FC" w:rsidRDefault="003660EF">
      <w:r>
        <w:t xml:space="preserve">Rad je raspoređen kroz više commitova, tako da istorija prati razvoj: prvo skelet i model podataka, zatim bezbednost, servisni sloj i API, potom testovi, i na kraju korisnički </w:t>
      </w:r>
      <w:r>
        <w:t>interfejs i dokumentacija.</w:t>
      </w:r>
    </w:p>
    <w:p w14:paraId="53E30AAF" w14:textId="77777777" w:rsidR="002668FC" w:rsidRDefault="003660EF">
      <w:pPr>
        <w:pStyle w:val="Heading2"/>
      </w:pPr>
      <w:bookmarkStart w:id="90" w:name="_Toc237660620"/>
      <w:r>
        <w:t>8.2. Pokretanje aplikacije</w:t>
      </w:r>
      <w:bookmarkEnd w:id="90"/>
    </w:p>
    <w:p w14:paraId="481DBB7B" w14:textId="77777777" w:rsidR="002668FC" w:rsidRDefault="003660EF">
      <w:r>
        <w:rPr>
          <w:b/>
        </w:rPr>
        <w:t>Preduslovi:</w:t>
      </w:r>
      <w:r>
        <w:t xml:space="preserve"> JDK 21 ili noviji i Node.js 18 ili noviji.</w:t>
      </w:r>
    </w:p>
    <w:p w14:paraId="37AE4AB5" w14:textId="77777777" w:rsidR="002668FC" w:rsidRDefault="003660EF">
      <w:r>
        <w:rPr>
          <w:b/>
        </w:rPr>
        <w:t>Backend</w:t>
      </w:r>
      <w:r>
        <w:t xml:space="preserve"> (port 8080):</w:t>
      </w:r>
    </w:p>
    <w:p w14:paraId="3474C03F" w14:textId="77777777" w:rsidR="002668FC" w:rsidRDefault="003660EF">
      <w:pPr>
        <w:pStyle w:val="Kod"/>
        <w:spacing w:before="160" w:after="0"/>
      </w:pPr>
      <w:r>
        <w:t>cd backend</w:t>
      </w:r>
    </w:p>
    <w:p w14:paraId="7DFFF717" w14:textId="77777777" w:rsidR="002668FC" w:rsidRDefault="003660EF">
      <w:pPr>
        <w:pStyle w:val="Kod"/>
        <w:spacing w:before="0" w:after="200"/>
      </w:pPr>
      <w:r>
        <w:t>./mvnw spring-boot:run</w:t>
      </w:r>
    </w:p>
    <w:p w14:paraId="5FB73520" w14:textId="77777777" w:rsidR="002668FC" w:rsidRDefault="003660EF">
      <w:r>
        <w:rPr>
          <w:b/>
        </w:rPr>
        <w:t>Frontend</w:t>
      </w:r>
      <w:r>
        <w:t xml:space="preserve"> (port 5173):</w:t>
      </w:r>
    </w:p>
    <w:p w14:paraId="127DEB90" w14:textId="77777777" w:rsidR="002668FC" w:rsidRDefault="003660EF">
      <w:pPr>
        <w:pStyle w:val="Kod"/>
        <w:spacing w:before="160" w:after="0"/>
      </w:pPr>
      <w:r>
        <w:t>cd frontend</w:t>
      </w:r>
    </w:p>
    <w:p w14:paraId="03C2AC1D" w14:textId="77777777" w:rsidR="002668FC" w:rsidRDefault="003660EF">
      <w:pPr>
        <w:pStyle w:val="Kod"/>
        <w:spacing w:before="0" w:after="0"/>
      </w:pPr>
      <w:r>
        <w:t>npm install</w:t>
      </w:r>
    </w:p>
    <w:p w14:paraId="5E517BDF" w14:textId="77777777" w:rsidR="002668FC" w:rsidRDefault="003660EF">
      <w:pPr>
        <w:pStyle w:val="Kod"/>
        <w:spacing w:before="0" w:after="200"/>
      </w:pPr>
      <w:r>
        <w:t>npm run dev</w:t>
      </w:r>
    </w:p>
    <w:p w14:paraId="770A01B6" w14:textId="77777777" w:rsidR="002668FC" w:rsidRDefault="003660EF">
      <w:r>
        <w:t xml:space="preserve">Aplikacija se otvara na </w:t>
      </w:r>
      <w:r>
        <w:rPr>
          <w:rFonts w:ascii="Consolas" w:hAnsi="Consolas"/>
          <w:sz w:val="19"/>
        </w:rPr>
        <w:t>http://loc</w:t>
      </w:r>
      <w:r>
        <w:rPr>
          <w:rFonts w:ascii="Consolas" w:hAnsi="Consolas"/>
          <w:sz w:val="19"/>
        </w:rPr>
        <w:t>alhost:5173</w:t>
      </w:r>
      <w:r>
        <w:t>.</w:t>
      </w:r>
    </w:p>
    <w:p w14:paraId="55F08BF1" w14:textId="77777777" w:rsidR="002668FC" w:rsidRDefault="003660EF">
      <w:r>
        <w:rPr>
          <w:b/>
        </w:rPr>
        <w:t>Pokretanje testova:</w:t>
      </w:r>
    </w:p>
    <w:p w14:paraId="08357AE4" w14:textId="77777777" w:rsidR="002668FC" w:rsidRDefault="003660EF">
      <w:pPr>
        <w:pStyle w:val="Kod"/>
        <w:spacing w:before="160" w:after="0"/>
      </w:pPr>
      <w:r>
        <w:t>cd backend</w:t>
      </w:r>
    </w:p>
    <w:p w14:paraId="06B8243F" w14:textId="77777777" w:rsidR="002668FC" w:rsidRDefault="003660EF">
      <w:pPr>
        <w:pStyle w:val="Kod"/>
        <w:spacing w:before="0" w:after="200"/>
      </w:pPr>
      <w:r>
        <w:t>./mvnw test</w:t>
      </w:r>
    </w:p>
    <w:p w14:paraId="615326D4" w14:textId="77777777" w:rsidR="002668FC" w:rsidRDefault="003660EF">
      <w:pPr>
        <w:pStyle w:val="Heading2"/>
      </w:pPr>
      <w:bookmarkStart w:id="91" w:name="_Toc237660621"/>
      <w:r>
        <w:t>8.3. Korisni linkovi lokalne instance</w:t>
      </w:r>
      <w:bookmarkEnd w:id="91"/>
    </w:p>
    <w:tbl>
      <w:tblPr>
        <w:tblStyle w:val="TableGrid"/>
        <w:tblW w:w="0" w:type="auto"/>
        <w:tblLook w:val="04A0" w:firstRow="1" w:lastRow="0" w:firstColumn="1" w:lastColumn="0" w:noHBand="0" w:noVBand="1"/>
      </w:tblPr>
      <w:tblGrid>
        <w:gridCol w:w="4703"/>
        <w:gridCol w:w="4703"/>
      </w:tblGrid>
      <w:tr w:rsidR="002668FC" w14:paraId="0DBBADF9" w14:textId="77777777">
        <w:trPr>
          <w:tblHeader/>
        </w:trPr>
        <w:tc>
          <w:tcPr>
            <w:tcW w:w="4703" w:type="dxa"/>
            <w:shd w:val="clear" w:color="auto" w:fill="EEF1F6"/>
          </w:tcPr>
          <w:p w14:paraId="4E0577B8" w14:textId="77777777" w:rsidR="002668FC" w:rsidRDefault="003660EF">
            <w:pPr>
              <w:spacing w:before="40" w:after="40"/>
            </w:pPr>
            <w:r>
              <w:rPr>
                <w:b/>
                <w:sz w:val="20"/>
              </w:rPr>
              <w:t>Adresa</w:t>
            </w:r>
          </w:p>
        </w:tc>
        <w:tc>
          <w:tcPr>
            <w:tcW w:w="4703" w:type="dxa"/>
            <w:shd w:val="clear" w:color="auto" w:fill="EEF1F6"/>
          </w:tcPr>
          <w:p w14:paraId="42CEAC7A" w14:textId="77777777" w:rsidR="002668FC" w:rsidRDefault="003660EF">
            <w:pPr>
              <w:spacing w:before="40" w:after="40"/>
            </w:pPr>
            <w:r>
              <w:rPr>
                <w:b/>
                <w:sz w:val="20"/>
              </w:rPr>
              <w:t>Sadržaj</w:t>
            </w:r>
          </w:p>
        </w:tc>
      </w:tr>
      <w:tr w:rsidR="002668FC" w14:paraId="2E187530" w14:textId="77777777">
        <w:tc>
          <w:tcPr>
            <w:tcW w:w="4703" w:type="dxa"/>
          </w:tcPr>
          <w:p w14:paraId="740DE147" w14:textId="77777777" w:rsidR="002668FC" w:rsidRDefault="003660EF">
            <w:pPr>
              <w:spacing w:before="40" w:after="40"/>
            </w:pPr>
            <w:r>
              <w:rPr>
                <w:rFonts w:ascii="Consolas" w:hAnsi="Consolas"/>
                <w:sz w:val="19"/>
              </w:rPr>
              <w:t>http://localhost:5173</w:t>
            </w:r>
          </w:p>
        </w:tc>
        <w:tc>
          <w:tcPr>
            <w:tcW w:w="4703" w:type="dxa"/>
          </w:tcPr>
          <w:p w14:paraId="538846FF" w14:textId="77777777" w:rsidR="002668FC" w:rsidRDefault="003660EF">
            <w:pPr>
              <w:spacing w:before="40" w:after="40"/>
            </w:pPr>
            <w:r>
              <w:rPr>
                <w:sz w:val="20"/>
              </w:rPr>
              <w:t>Korisnički interfejs</w:t>
            </w:r>
          </w:p>
        </w:tc>
      </w:tr>
      <w:tr w:rsidR="002668FC" w14:paraId="3D0E2AEA" w14:textId="77777777">
        <w:tc>
          <w:tcPr>
            <w:tcW w:w="4703" w:type="dxa"/>
          </w:tcPr>
          <w:p w14:paraId="7B547006" w14:textId="77777777" w:rsidR="002668FC" w:rsidRDefault="003660EF">
            <w:pPr>
              <w:spacing w:before="40" w:after="40"/>
            </w:pPr>
            <w:r>
              <w:rPr>
                <w:rFonts w:ascii="Consolas" w:hAnsi="Consolas"/>
                <w:sz w:val="19"/>
              </w:rPr>
              <w:t>http://localhost:8080/swagger-ui.html</w:t>
            </w:r>
          </w:p>
        </w:tc>
        <w:tc>
          <w:tcPr>
            <w:tcW w:w="4703" w:type="dxa"/>
          </w:tcPr>
          <w:p w14:paraId="715AA238" w14:textId="77777777" w:rsidR="002668FC" w:rsidRDefault="003660EF">
            <w:pPr>
              <w:spacing w:before="40" w:after="40"/>
            </w:pPr>
            <w:r>
              <w:rPr>
                <w:sz w:val="20"/>
              </w:rPr>
              <w:t>Swagger UI — dokumentacija API-ja</w:t>
            </w:r>
          </w:p>
        </w:tc>
      </w:tr>
      <w:tr w:rsidR="002668FC" w14:paraId="53E22919" w14:textId="77777777">
        <w:tc>
          <w:tcPr>
            <w:tcW w:w="4703" w:type="dxa"/>
          </w:tcPr>
          <w:p w14:paraId="6391347D" w14:textId="77777777" w:rsidR="002668FC" w:rsidRDefault="003660EF">
            <w:pPr>
              <w:spacing w:before="40" w:after="40"/>
            </w:pPr>
            <w:r>
              <w:rPr>
                <w:rFonts w:ascii="Consolas" w:hAnsi="Consolas"/>
                <w:sz w:val="19"/>
              </w:rPr>
              <w:t>http://localhost:8080/v3/api-docs</w:t>
            </w:r>
          </w:p>
        </w:tc>
        <w:tc>
          <w:tcPr>
            <w:tcW w:w="4703" w:type="dxa"/>
          </w:tcPr>
          <w:p w14:paraId="54978550" w14:textId="77777777" w:rsidR="002668FC" w:rsidRDefault="003660EF">
            <w:pPr>
              <w:spacing w:before="40" w:after="40"/>
            </w:pPr>
            <w:r>
              <w:rPr>
                <w:sz w:val="20"/>
              </w:rPr>
              <w:t>OpenAPI specifikacija (JSON)</w:t>
            </w:r>
          </w:p>
        </w:tc>
      </w:tr>
      <w:tr w:rsidR="002668FC" w14:paraId="14EE7E5C" w14:textId="77777777">
        <w:tc>
          <w:tcPr>
            <w:tcW w:w="4703" w:type="dxa"/>
          </w:tcPr>
          <w:p w14:paraId="264F9886" w14:textId="77777777" w:rsidR="002668FC" w:rsidRDefault="003660EF">
            <w:pPr>
              <w:spacing w:before="40" w:after="40"/>
            </w:pPr>
            <w:r>
              <w:rPr>
                <w:rFonts w:ascii="Consolas" w:hAnsi="Consolas"/>
                <w:sz w:val="19"/>
              </w:rPr>
              <w:t>http://localhost:8080/h2-console</w:t>
            </w:r>
          </w:p>
        </w:tc>
        <w:tc>
          <w:tcPr>
            <w:tcW w:w="4703" w:type="dxa"/>
          </w:tcPr>
          <w:p w14:paraId="569B0A7F" w14:textId="77777777" w:rsidR="002668FC" w:rsidRDefault="003660EF">
            <w:pPr>
              <w:spacing w:before="40" w:after="40"/>
            </w:pPr>
            <w:r>
              <w:rPr>
                <w:sz w:val="20"/>
              </w:rPr>
              <w:t xml:space="preserve">H2 konzola (JDBC URL: </w:t>
            </w:r>
            <w:r>
              <w:rPr>
                <w:rFonts w:ascii="Consolas" w:hAnsi="Consolas"/>
                <w:sz w:val="19"/>
              </w:rPr>
              <w:t>jdbc:h2:file:./data/helpdesk</w:t>
            </w:r>
            <w:r>
              <w:rPr>
                <w:sz w:val="20"/>
              </w:rPr>
              <w:t>)</w:t>
            </w:r>
          </w:p>
        </w:tc>
      </w:tr>
    </w:tbl>
    <w:p w14:paraId="1C724932" w14:textId="77777777" w:rsidR="002668FC" w:rsidRDefault="002668FC">
      <w:pPr>
        <w:spacing w:after="0"/>
      </w:pPr>
    </w:p>
    <w:p w14:paraId="676EB85C" w14:textId="77777777" w:rsidR="002668FC" w:rsidRDefault="003660EF">
      <w:pPr>
        <w:pStyle w:val="Heading2"/>
      </w:pPr>
      <w:bookmarkStart w:id="92" w:name="_Toc237660622"/>
      <w:r>
        <w:t>8.4. Nalozi za probu</w:t>
      </w:r>
      <w:bookmarkEnd w:id="92"/>
    </w:p>
    <w:p w14:paraId="1DA3A047" w14:textId="77777777" w:rsidR="002668FC" w:rsidRDefault="003660EF">
      <w:r>
        <w:t xml:space="preserve">Kreiraju se automatski pri prvom pokretanju. Lozinka za sve naloge: </w:t>
      </w:r>
      <w:r>
        <w:rPr>
          <w:rFonts w:ascii="Consolas" w:hAnsi="Consolas"/>
          <w:b/>
          <w:sz w:val="19"/>
        </w:rPr>
        <w:t>lozinka123</w:t>
      </w:r>
    </w:p>
    <w:tbl>
      <w:tblPr>
        <w:tblStyle w:val="TableGrid"/>
        <w:tblW w:w="0" w:type="auto"/>
        <w:tblLook w:val="04A0" w:firstRow="1" w:lastRow="0" w:firstColumn="1" w:lastColumn="0" w:noHBand="0" w:noVBand="1"/>
      </w:tblPr>
      <w:tblGrid>
        <w:gridCol w:w="3135"/>
        <w:gridCol w:w="3135"/>
        <w:gridCol w:w="3135"/>
      </w:tblGrid>
      <w:tr w:rsidR="002668FC" w14:paraId="35A37DAF" w14:textId="77777777">
        <w:trPr>
          <w:tblHeader/>
        </w:trPr>
        <w:tc>
          <w:tcPr>
            <w:tcW w:w="3135" w:type="dxa"/>
            <w:shd w:val="clear" w:color="auto" w:fill="EEF1F6"/>
          </w:tcPr>
          <w:p w14:paraId="29488B20" w14:textId="77777777" w:rsidR="002668FC" w:rsidRDefault="003660EF">
            <w:pPr>
              <w:spacing w:before="40" w:after="40"/>
            </w:pPr>
            <w:r>
              <w:rPr>
                <w:b/>
                <w:sz w:val="20"/>
              </w:rPr>
              <w:t>Koris</w:t>
            </w:r>
            <w:r>
              <w:rPr>
                <w:b/>
                <w:sz w:val="20"/>
              </w:rPr>
              <w:t>ničko ime</w:t>
            </w:r>
          </w:p>
        </w:tc>
        <w:tc>
          <w:tcPr>
            <w:tcW w:w="3135" w:type="dxa"/>
            <w:shd w:val="clear" w:color="auto" w:fill="EEF1F6"/>
          </w:tcPr>
          <w:p w14:paraId="5F0E2177" w14:textId="77777777" w:rsidR="002668FC" w:rsidRDefault="003660EF">
            <w:pPr>
              <w:spacing w:before="40" w:after="40"/>
            </w:pPr>
            <w:r>
              <w:rPr>
                <w:b/>
                <w:sz w:val="20"/>
              </w:rPr>
              <w:t>Ime i prezime</w:t>
            </w:r>
          </w:p>
        </w:tc>
        <w:tc>
          <w:tcPr>
            <w:tcW w:w="3135" w:type="dxa"/>
            <w:shd w:val="clear" w:color="auto" w:fill="EEF1F6"/>
          </w:tcPr>
          <w:p w14:paraId="3C26C013" w14:textId="77777777" w:rsidR="002668FC" w:rsidRDefault="003660EF">
            <w:pPr>
              <w:spacing w:before="40" w:after="40"/>
            </w:pPr>
            <w:r>
              <w:rPr>
                <w:b/>
                <w:sz w:val="20"/>
              </w:rPr>
              <w:t>Uloga</w:t>
            </w:r>
          </w:p>
        </w:tc>
      </w:tr>
      <w:tr w:rsidR="002668FC" w14:paraId="7C6A41AF" w14:textId="77777777">
        <w:tc>
          <w:tcPr>
            <w:tcW w:w="3135" w:type="dxa"/>
          </w:tcPr>
          <w:p w14:paraId="5C1961D0" w14:textId="77777777" w:rsidR="002668FC" w:rsidRDefault="003660EF">
            <w:pPr>
              <w:spacing w:before="40" w:after="40"/>
            </w:pPr>
            <w:r>
              <w:rPr>
                <w:rFonts w:ascii="Consolas" w:hAnsi="Consolas"/>
                <w:sz w:val="19"/>
              </w:rPr>
              <w:t>admin</w:t>
            </w:r>
          </w:p>
        </w:tc>
        <w:tc>
          <w:tcPr>
            <w:tcW w:w="3135" w:type="dxa"/>
          </w:tcPr>
          <w:p w14:paraId="54CA4E17" w14:textId="77777777" w:rsidR="002668FC" w:rsidRDefault="003660EF">
            <w:pPr>
              <w:spacing w:before="40" w:after="40"/>
            </w:pPr>
            <w:r>
              <w:rPr>
                <w:sz w:val="20"/>
              </w:rPr>
              <w:t>Administrator Sistema</w:t>
            </w:r>
          </w:p>
        </w:tc>
        <w:tc>
          <w:tcPr>
            <w:tcW w:w="3135" w:type="dxa"/>
          </w:tcPr>
          <w:p w14:paraId="7022A6EA" w14:textId="77777777" w:rsidR="002668FC" w:rsidRDefault="003660EF">
            <w:pPr>
              <w:spacing w:before="40" w:after="40"/>
            </w:pPr>
            <w:r>
              <w:rPr>
                <w:rFonts w:ascii="Consolas" w:hAnsi="Consolas"/>
                <w:sz w:val="19"/>
              </w:rPr>
              <w:t>ADMIN</w:t>
            </w:r>
          </w:p>
        </w:tc>
      </w:tr>
      <w:tr w:rsidR="002668FC" w14:paraId="4F42067E" w14:textId="77777777">
        <w:tc>
          <w:tcPr>
            <w:tcW w:w="3135" w:type="dxa"/>
          </w:tcPr>
          <w:p w14:paraId="1366DF52" w14:textId="77777777" w:rsidR="002668FC" w:rsidRDefault="003660EF">
            <w:pPr>
              <w:spacing w:before="40" w:after="40"/>
            </w:pPr>
            <w:r>
              <w:rPr>
                <w:rFonts w:ascii="Consolas" w:hAnsi="Consolas"/>
                <w:sz w:val="19"/>
              </w:rPr>
              <w:t>agent1</w:t>
            </w:r>
          </w:p>
        </w:tc>
        <w:tc>
          <w:tcPr>
            <w:tcW w:w="3135" w:type="dxa"/>
          </w:tcPr>
          <w:p w14:paraId="6C92134B" w14:textId="77777777" w:rsidR="002668FC" w:rsidRDefault="003660EF">
            <w:pPr>
              <w:spacing w:before="40" w:after="40"/>
            </w:pPr>
            <w:r>
              <w:rPr>
                <w:sz w:val="20"/>
              </w:rPr>
              <w:t>Marko Markovic</w:t>
            </w:r>
          </w:p>
        </w:tc>
        <w:tc>
          <w:tcPr>
            <w:tcW w:w="3135" w:type="dxa"/>
          </w:tcPr>
          <w:p w14:paraId="3AFB2187" w14:textId="77777777" w:rsidR="002668FC" w:rsidRDefault="003660EF">
            <w:pPr>
              <w:spacing w:before="40" w:after="40"/>
            </w:pPr>
            <w:r>
              <w:rPr>
                <w:rFonts w:ascii="Consolas" w:hAnsi="Consolas"/>
                <w:sz w:val="19"/>
              </w:rPr>
              <w:t>AGENT</w:t>
            </w:r>
          </w:p>
        </w:tc>
      </w:tr>
      <w:tr w:rsidR="002668FC" w14:paraId="5836F61E" w14:textId="77777777">
        <w:tc>
          <w:tcPr>
            <w:tcW w:w="3135" w:type="dxa"/>
          </w:tcPr>
          <w:p w14:paraId="32FFF06F" w14:textId="77777777" w:rsidR="002668FC" w:rsidRDefault="003660EF">
            <w:pPr>
              <w:spacing w:before="40" w:after="40"/>
            </w:pPr>
            <w:r>
              <w:rPr>
                <w:rFonts w:ascii="Consolas" w:hAnsi="Consolas"/>
                <w:sz w:val="19"/>
              </w:rPr>
              <w:lastRenderedPageBreak/>
              <w:t>agent2</w:t>
            </w:r>
          </w:p>
        </w:tc>
        <w:tc>
          <w:tcPr>
            <w:tcW w:w="3135" w:type="dxa"/>
          </w:tcPr>
          <w:p w14:paraId="1FB791F1" w14:textId="77777777" w:rsidR="002668FC" w:rsidRDefault="003660EF">
            <w:pPr>
              <w:spacing w:before="40" w:after="40"/>
            </w:pPr>
            <w:r>
              <w:rPr>
                <w:sz w:val="20"/>
              </w:rPr>
              <w:t>Jelena Jelic</w:t>
            </w:r>
          </w:p>
        </w:tc>
        <w:tc>
          <w:tcPr>
            <w:tcW w:w="3135" w:type="dxa"/>
          </w:tcPr>
          <w:p w14:paraId="60668631" w14:textId="77777777" w:rsidR="002668FC" w:rsidRDefault="003660EF">
            <w:pPr>
              <w:spacing w:before="40" w:after="40"/>
            </w:pPr>
            <w:r>
              <w:rPr>
                <w:rFonts w:ascii="Consolas" w:hAnsi="Consolas"/>
                <w:sz w:val="19"/>
              </w:rPr>
              <w:t>AGENT</w:t>
            </w:r>
          </w:p>
        </w:tc>
      </w:tr>
      <w:tr w:rsidR="002668FC" w14:paraId="2418424A" w14:textId="77777777">
        <w:tc>
          <w:tcPr>
            <w:tcW w:w="3135" w:type="dxa"/>
          </w:tcPr>
          <w:p w14:paraId="4F8CC174" w14:textId="77777777" w:rsidR="002668FC" w:rsidRDefault="003660EF">
            <w:pPr>
              <w:spacing w:before="40" w:after="40"/>
            </w:pPr>
            <w:r>
              <w:rPr>
                <w:rFonts w:ascii="Consolas" w:hAnsi="Consolas"/>
                <w:sz w:val="19"/>
              </w:rPr>
              <w:t>pera</w:t>
            </w:r>
          </w:p>
        </w:tc>
        <w:tc>
          <w:tcPr>
            <w:tcW w:w="3135" w:type="dxa"/>
          </w:tcPr>
          <w:p w14:paraId="65E64FD6" w14:textId="77777777" w:rsidR="002668FC" w:rsidRDefault="003660EF">
            <w:pPr>
              <w:spacing w:before="40" w:after="40"/>
            </w:pPr>
            <w:r>
              <w:rPr>
                <w:sz w:val="20"/>
              </w:rPr>
              <w:t>Petar Peric</w:t>
            </w:r>
          </w:p>
        </w:tc>
        <w:tc>
          <w:tcPr>
            <w:tcW w:w="3135" w:type="dxa"/>
          </w:tcPr>
          <w:p w14:paraId="4F91B6A2" w14:textId="77777777" w:rsidR="002668FC" w:rsidRDefault="003660EF">
            <w:pPr>
              <w:spacing w:before="40" w:after="40"/>
            </w:pPr>
            <w:r>
              <w:rPr>
                <w:rFonts w:ascii="Consolas" w:hAnsi="Consolas"/>
                <w:sz w:val="19"/>
              </w:rPr>
              <w:t>USER</w:t>
            </w:r>
          </w:p>
        </w:tc>
      </w:tr>
      <w:tr w:rsidR="002668FC" w14:paraId="5E2115E9" w14:textId="77777777">
        <w:tc>
          <w:tcPr>
            <w:tcW w:w="3135" w:type="dxa"/>
          </w:tcPr>
          <w:p w14:paraId="51B3D7C4" w14:textId="77777777" w:rsidR="002668FC" w:rsidRDefault="003660EF">
            <w:pPr>
              <w:spacing w:before="40" w:after="40"/>
            </w:pPr>
            <w:r>
              <w:rPr>
                <w:rFonts w:ascii="Consolas" w:hAnsi="Consolas"/>
                <w:sz w:val="19"/>
              </w:rPr>
              <w:t>mika</w:t>
            </w:r>
          </w:p>
        </w:tc>
        <w:tc>
          <w:tcPr>
            <w:tcW w:w="3135" w:type="dxa"/>
          </w:tcPr>
          <w:p w14:paraId="7B694D98" w14:textId="77777777" w:rsidR="002668FC" w:rsidRDefault="003660EF">
            <w:pPr>
              <w:spacing w:before="40" w:after="40"/>
            </w:pPr>
            <w:r>
              <w:rPr>
                <w:sz w:val="20"/>
              </w:rPr>
              <w:t>Mihajlo Mihajlovic</w:t>
            </w:r>
          </w:p>
        </w:tc>
        <w:tc>
          <w:tcPr>
            <w:tcW w:w="3135" w:type="dxa"/>
          </w:tcPr>
          <w:p w14:paraId="11D2C6CB" w14:textId="77777777" w:rsidR="002668FC" w:rsidRDefault="003660EF">
            <w:pPr>
              <w:spacing w:before="40" w:after="40"/>
            </w:pPr>
            <w:r>
              <w:rPr>
                <w:rFonts w:ascii="Consolas" w:hAnsi="Consolas"/>
                <w:sz w:val="19"/>
              </w:rPr>
              <w:t>USER</w:t>
            </w:r>
          </w:p>
        </w:tc>
      </w:tr>
    </w:tbl>
    <w:p w14:paraId="36528661" w14:textId="77777777" w:rsidR="002668FC" w:rsidRDefault="002668FC">
      <w:pPr>
        <w:spacing w:after="0"/>
      </w:pPr>
    </w:p>
    <w:p w14:paraId="16F9FEF3" w14:textId="77777777" w:rsidR="002668FC" w:rsidRDefault="003660EF">
      <w:r>
        <w:t xml:space="preserve">Uz naloge se kreira i pet demonstracionih tiketa u različitim stanjima </w:t>
      </w:r>
      <w:r>
        <w:t>životnog ciklusa, sa komentarima, internim beleškama, istorijom promena i jednom prepiskom.</w:t>
      </w:r>
    </w:p>
    <w:p w14:paraId="0FB65D3D" w14:textId="77777777" w:rsidR="002668FC" w:rsidRDefault="003660EF">
      <w:pPr>
        <w:pStyle w:val="Heading2"/>
      </w:pPr>
      <w:bookmarkStart w:id="93" w:name="_Toc237660623"/>
      <w:r>
        <w:t>8.5. Struktura repozitorijuma</w:t>
      </w:r>
      <w:bookmarkEnd w:id="93"/>
    </w:p>
    <w:p w14:paraId="6223A009" w14:textId="77777777" w:rsidR="002668FC" w:rsidRDefault="003660EF">
      <w:pPr>
        <w:pStyle w:val="Kod"/>
        <w:spacing w:before="160" w:after="0"/>
      </w:pPr>
      <w:r>
        <w:t>IT355-PZ2-StrahinjaStojanovic5893/</w:t>
      </w:r>
    </w:p>
    <w:p w14:paraId="0BBF5FED" w14:textId="77777777" w:rsidR="002668FC" w:rsidRDefault="003660EF">
      <w:pPr>
        <w:pStyle w:val="Kod"/>
        <w:spacing w:before="0" w:after="0"/>
      </w:pPr>
      <w:r>
        <w:t>├── backend/                    Spring Boot REST API</w:t>
      </w:r>
    </w:p>
    <w:p w14:paraId="47CFB4BB" w14:textId="77777777" w:rsidR="002668FC" w:rsidRDefault="003660EF">
      <w:pPr>
        <w:pStyle w:val="Kod"/>
        <w:spacing w:before="0" w:after="0"/>
      </w:pPr>
      <w:r>
        <w:t xml:space="preserve">│   ├── </w:t>
      </w:r>
      <w:r>
        <w:t>src/main/java/rs/ac/metropolitan/it355/helpdesk/</w:t>
      </w:r>
    </w:p>
    <w:p w14:paraId="0655352A" w14:textId="77777777" w:rsidR="002668FC" w:rsidRDefault="003660EF">
      <w:pPr>
        <w:pStyle w:val="Kod"/>
        <w:spacing w:before="0" w:after="0"/>
      </w:pPr>
      <w:r>
        <w:t>│   │   ├── config/             SecurityConfig, OpenApiConfig, početni podaci</w:t>
      </w:r>
    </w:p>
    <w:p w14:paraId="0DE54DD3" w14:textId="77777777" w:rsidR="002668FC" w:rsidRDefault="003660EF">
      <w:pPr>
        <w:pStyle w:val="Kod"/>
        <w:spacing w:before="0" w:after="0"/>
      </w:pPr>
      <w:r>
        <w:t>│   │   ├── controller/         9 REST kontrolera</w:t>
      </w:r>
    </w:p>
    <w:p w14:paraId="30E748A8" w14:textId="77777777" w:rsidR="002668FC" w:rsidRDefault="003660EF">
      <w:pPr>
        <w:pStyle w:val="Kod"/>
        <w:spacing w:before="0" w:after="0"/>
      </w:pPr>
      <w:r>
        <w:t>│   │   ├── dto/                Zapisi za ulaz i izlaz</w:t>
      </w:r>
    </w:p>
    <w:p w14:paraId="33DB26EE" w14:textId="77777777" w:rsidR="002668FC" w:rsidRDefault="003660EF">
      <w:pPr>
        <w:pStyle w:val="Kod"/>
        <w:spacing w:before="0" w:after="0"/>
      </w:pPr>
      <w:r>
        <w:t xml:space="preserve">│   │   ├── exception/  </w:t>
      </w:r>
      <w:r>
        <w:t xml:space="preserve">        Sopstveni izuzeci i globalna obrada grešaka</w:t>
      </w:r>
    </w:p>
    <w:p w14:paraId="79714064" w14:textId="77777777" w:rsidR="002668FC" w:rsidRDefault="003660EF">
      <w:pPr>
        <w:pStyle w:val="Kod"/>
        <w:spacing w:before="0" w:after="0"/>
      </w:pPr>
      <w:r>
        <w:t>│   │   ├── model/              8 JPA entiteta i enumeracije</w:t>
      </w:r>
    </w:p>
    <w:p w14:paraId="08C0248F" w14:textId="77777777" w:rsidR="002668FC" w:rsidRDefault="003660EF">
      <w:pPr>
        <w:pStyle w:val="Kod"/>
        <w:spacing w:before="0" w:after="0"/>
      </w:pPr>
      <w:r>
        <w:t>│   │   ├── repository/         Spring Data JPA repozitorijumi</w:t>
      </w:r>
    </w:p>
    <w:p w14:paraId="4E472889" w14:textId="77777777" w:rsidR="002668FC" w:rsidRDefault="003660EF">
      <w:pPr>
        <w:pStyle w:val="Kod"/>
        <w:spacing w:before="0" w:after="0"/>
      </w:pPr>
      <w:r>
        <w:t>│   │   ├── security/           JWT servis, filter, UserPrincipal</w:t>
      </w:r>
    </w:p>
    <w:p w14:paraId="1AEAFE84" w14:textId="77777777" w:rsidR="002668FC" w:rsidRDefault="003660EF">
      <w:pPr>
        <w:pStyle w:val="Kod"/>
        <w:spacing w:before="0" w:after="0"/>
      </w:pPr>
      <w:r>
        <w:t>│   │   └── se</w:t>
      </w:r>
      <w:r>
        <w:t>rvice/            Poslovna logika i pravila pristupa</w:t>
      </w:r>
    </w:p>
    <w:p w14:paraId="4432D343" w14:textId="77777777" w:rsidR="002668FC" w:rsidRDefault="003660EF">
      <w:pPr>
        <w:pStyle w:val="Kod"/>
        <w:spacing w:before="0" w:after="0"/>
      </w:pPr>
      <w:r>
        <w:t>│   ├── src/main/resources/     application.yml</w:t>
      </w:r>
    </w:p>
    <w:p w14:paraId="6CDF8BDA" w14:textId="77777777" w:rsidR="002668FC" w:rsidRDefault="003660EF">
      <w:pPr>
        <w:pStyle w:val="Kod"/>
        <w:spacing w:before="0" w:after="0"/>
      </w:pPr>
      <w:r>
        <w:t>│   └── src/test/java/          48 testova</w:t>
      </w:r>
    </w:p>
    <w:p w14:paraId="57051438" w14:textId="77777777" w:rsidR="002668FC" w:rsidRDefault="003660EF">
      <w:pPr>
        <w:pStyle w:val="Kod"/>
        <w:spacing w:before="0" w:after="0"/>
      </w:pPr>
      <w:r>
        <w:t>├── frontend/                   React (Vite) aplikacija</w:t>
      </w:r>
    </w:p>
    <w:p w14:paraId="78E58314" w14:textId="77777777" w:rsidR="002668FC" w:rsidRDefault="003660EF">
      <w:pPr>
        <w:pStyle w:val="Kod"/>
        <w:spacing w:before="0" w:after="0"/>
      </w:pPr>
      <w:r>
        <w:t>│   └── src/</w:t>
      </w:r>
    </w:p>
    <w:p w14:paraId="17E29532" w14:textId="77777777" w:rsidR="002668FC" w:rsidRDefault="003660EF">
      <w:pPr>
        <w:pStyle w:val="Kod"/>
        <w:spacing w:before="0" w:after="0"/>
      </w:pPr>
      <w:r>
        <w:t>│       ├── api/                Axios klije</w:t>
      </w:r>
      <w:r>
        <w:t>nt sa presretačima i pozivi API-ja</w:t>
      </w:r>
    </w:p>
    <w:p w14:paraId="6A826D9D" w14:textId="77777777" w:rsidR="002668FC" w:rsidRDefault="003660EF">
      <w:pPr>
        <w:pStyle w:val="Kod"/>
        <w:spacing w:before="0" w:after="0"/>
      </w:pPr>
      <w:r>
        <w:t>│       ├── komponente/         Zajedničke komponente, traka životnog ciklusa</w:t>
      </w:r>
    </w:p>
    <w:p w14:paraId="28B400B2" w14:textId="77777777" w:rsidR="002668FC" w:rsidRDefault="003660EF">
      <w:pPr>
        <w:pStyle w:val="Kod"/>
        <w:spacing w:before="0" w:after="0"/>
      </w:pPr>
      <w:r>
        <w:t>│       ├── kontekst/           AuthKontekst</w:t>
      </w:r>
    </w:p>
    <w:p w14:paraId="1C8B6C48" w14:textId="77777777" w:rsidR="002668FC" w:rsidRDefault="003660EF">
      <w:pPr>
        <w:pStyle w:val="Kod"/>
        <w:spacing w:before="0" w:after="0"/>
      </w:pPr>
      <w:r>
        <w:t>│       ├── stil/               Sistem stilova</w:t>
      </w:r>
    </w:p>
    <w:p w14:paraId="2BC5C1CD" w14:textId="77777777" w:rsidR="002668FC" w:rsidRDefault="003660EF">
      <w:pPr>
        <w:pStyle w:val="Kod"/>
        <w:spacing w:before="0" w:after="0"/>
      </w:pPr>
      <w:r>
        <w:t>│       ├── strane/             Ekrani aplikacije</w:t>
      </w:r>
    </w:p>
    <w:p w14:paraId="5CA89F6D" w14:textId="77777777" w:rsidR="002668FC" w:rsidRDefault="003660EF">
      <w:pPr>
        <w:pStyle w:val="Kod"/>
        <w:spacing w:before="0" w:after="0"/>
      </w:pPr>
      <w:r>
        <w:t>│</w:t>
      </w:r>
      <w:r>
        <w:t xml:space="preserve">       └── util/               Formatiranje i prevod šifarnika</w:t>
      </w:r>
    </w:p>
    <w:p w14:paraId="4BF8FD27" w14:textId="77777777" w:rsidR="002668FC" w:rsidRDefault="003660EF">
      <w:pPr>
        <w:pStyle w:val="Kod"/>
        <w:spacing w:before="0" w:after="0"/>
      </w:pPr>
      <w:r>
        <w:t>├── docs/</w:t>
      </w:r>
    </w:p>
    <w:p w14:paraId="2A1491DE" w14:textId="77777777" w:rsidR="002668FC" w:rsidRDefault="003660EF">
      <w:pPr>
        <w:pStyle w:val="Kod"/>
        <w:spacing w:before="0" w:after="0"/>
      </w:pPr>
      <w:r>
        <w:t>│   ├── DOKUMENTACIJA.md        Ovaj dokument (izvorni oblik)</w:t>
      </w:r>
    </w:p>
    <w:p w14:paraId="722CBD2C" w14:textId="77777777" w:rsidR="002668FC" w:rsidRDefault="003660EF">
      <w:pPr>
        <w:pStyle w:val="Kod"/>
        <w:spacing w:before="0" w:after="0"/>
      </w:pPr>
      <w:r>
        <w:t>│   ├── IT355-PZ2-dokumentacija.docx   Isti dokument za predaju</w:t>
      </w:r>
    </w:p>
    <w:p w14:paraId="396244C9" w14:textId="77777777" w:rsidR="002668FC" w:rsidRDefault="003660EF">
      <w:pPr>
        <w:pStyle w:val="Kod"/>
        <w:spacing w:before="0" w:after="0"/>
      </w:pPr>
      <w:r>
        <w:t>│   └── slike/                  Slike ekrana i dijagrami</w:t>
      </w:r>
    </w:p>
    <w:p w14:paraId="09F599FB" w14:textId="77777777" w:rsidR="002668FC" w:rsidRDefault="003660EF">
      <w:pPr>
        <w:pStyle w:val="Kod"/>
        <w:spacing w:before="0" w:after="200"/>
      </w:pPr>
      <w:r>
        <w:t>└── README.md</w:t>
      </w:r>
    </w:p>
    <w:sectPr w:rsidR="002668FC" w:rsidSect="00034616">
      <w:footerReference w:type="default" r:id="rId2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7C7A8" w14:textId="77777777" w:rsidR="00F72B4A" w:rsidRDefault="00F72B4A">
      <w:pPr>
        <w:spacing w:after="0" w:line="240" w:lineRule="auto"/>
      </w:pPr>
      <w:r>
        <w:separator/>
      </w:r>
    </w:p>
  </w:endnote>
  <w:endnote w:type="continuationSeparator" w:id="0">
    <w:p w14:paraId="151F3CD4" w14:textId="77777777" w:rsidR="00F72B4A" w:rsidRDefault="00F72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2AEF1" w14:textId="77777777" w:rsidR="002668FC" w:rsidRDefault="003660EF">
    <w:pPr>
      <w:jc w:val="center"/>
    </w:pPr>
    <w:r>
      <w:fldChar w:fldCharType="begin"/>
    </w:r>
    <w:r>
      <w:instrText>PAGE</w:instrText>
    </w:r>
    <w:r>
      <w:fldChar w:fldCharType="separate"/>
    </w:r>
    <w:r>
      <w:t>Ažurirajte polje: Ctrl+A pa F9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16942" w14:textId="77777777" w:rsidR="00F72B4A" w:rsidRDefault="00F72B4A">
      <w:pPr>
        <w:spacing w:after="0" w:line="240" w:lineRule="auto"/>
      </w:pPr>
      <w:r>
        <w:separator/>
      </w:r>
    </w:p>
  </w:footnote>
  <w:footnote w:type="continuationSeparator" w:id="0">
    <w:p w14:paraId="4E5006C3" w14:textId="77777777" w:rsidR="00F72B4A" w:rsidRDefault="00F72B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CE3"/>
    <w:rsid w:val="00250557"/>
    <w:rsid w:val="002668FC"/>
    <w:rsid w:val="0029639D"/>
    <w:rsid w:val="00326F90"/>
    <w:rsid w:val="003660EF"/>
    <w:rsid w:val="00AA1D8D"/>
    <w:rsid w:val="00B47730"/>
    <w:rsid w:val="00CB0664"/>
    <w:rsid w:val="00E123B5"/>
    <w:rsid w:val="00E17959"/>
    <w:rsid w:val="00F72B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9026F9"/>
  <w14:defaultImageDpi w14:val="300"/>
  <w15:docId w15:val="{0933487E-6265-4239-9D16-4B36C2D89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B1A3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B1A3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B1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basedOn w:val="Normal"/>
    <w:pPr>
      <w:spacing w:before="40" w:after="40" w:line="240" w:lineRule="auto"/>
      <w:ind w:left="283"/>
    </w:pPr>
    <w:rPr>
      <w:rFonts w:ascii="Consolas" w:eastAsia="Consolas" w:hAnsi="Consolas"/>
      <w:sz w:val="18"/>
    </w:rPr>
  </w:style>
  <w:style w:type="paragraph" w:styleId="TOC1">
    <w:name w:val="toc 1"/>
    <w:basedOn w:val="Normal"/>
    <w:next w:val="Normal"/>
    <w:autoRedefine/>
    <w:uiPriority w:val="39"/>
    <w:unhideWhenUsed/>
    <w:rsid w:val="00192CE3"/>
    <w:pPr>
      <w:spacing w:after="100"/>
    </w:pPr>
  </w:style>
  <w:style w:type="paragraph" w:styleId="TOC2">
    <w:name w:val="toc 2"/>
    <w:basedOn w:val="Normal"/>
    <w:next w:val="Normal"/>
    <w:autoRedefine/>
    <w:uiPriority w:val="39"/>
    <w:unhideWhenUsed/>
    <w:rsid w:val="00192CE3"/>
    <w:pPr>
      <w:spacing w:after="100"/>
      <w:ind w:left="220"/>
    </w:pPr>
  </w:style>
  <w:style w:type="paragraph" w:styleId="TOC3">
    <w:name w:val="toc 3"/>
    <w:basedOn w:val="Normal"/>
    <w:next w:val="Normal"/>
    <w:autoRedefine/>
    <w:uiPriority w:val="39"/>
    <w:unhideWhenUsed/>
    <w:rsid w:val="00192CE3"/>
    <w:pPr>
      <w:spacing w:after="100"/>
      <w:ind w:left="440"/>
    </w:pPr>
  </w:style>
  <w:style w:type="character" w:styleId="Hyperlink">
    <w:name w:val="Hyperlink"/>
    <w:basedOn w:val="DefaultParagraphFont"/>
    <w:uiPriority w:val="99"/>
    <w:unhideWhenUsed/>
    <w:rsid w:val="00192CE3"/>
    <w:rPr>
      <w:color w:val="0000FF" w:themeColor="hyperlink"/>
      <w:u w:val="single"/>
    </w:rPr>
  </w:style>
  <w:style w:type="paragraph" w:styleId="TOC4">
    <w:name w:val="toc 4"/>
    <w:basedOn w:val="Normal"/>
    <w:next w:val="Normal"/>
    <w:autoRedefine/>
    <w:uiPriority w:val="39"/>
    <w:unhideWhenUsed/>
    <w:rsid w:val="003660EF"/>
    <w:pPr>
      <w:spacing w:after="100" w:line="259" w:lineRule="auto"/>
      <w:ind w:left="660"/>
    </w:pPr>
    <w:rPr>
      <w:rFonts w:asciiTheme="minorHAnsi" w:eastAsiaTheme="minorEastAsia" w:hAnsiTheme="minorHAnsi"/>
    </w:rPr>
  </w:style>
  <w:style w:type="paragraph" w:styleId="TOC5">
    <w:name w:val="toc 5"/>
    <w:basedOn w:val="Normal"/>
    <w:next w:val="Normal"/>
    <w:autoRedefine/>
    <w:uiPriority w:val="39"/>
    <w:unhideWhenUsed/>
    <w:rsid w:val="003660EF"/>
    <w:pPr>
      <w:spacing w:after="100" w:line="259" w:lineRule="auto"/>
      <w:ind w:left="880"/>
    </w:pPr>
    <w:rPr>
      <w:rFonts w:asciiTheme="minorHAnsi" w:eastAsiaTheme="minorEastAsia" w:hAnsiTheme="minorHAnsi"/>
    </w:rPr>
  </w:style>
  <w:style w:type="paragraph" w:styleId="TOC6">
    <w:name w:val="toc 6"/>
    <w:basedOn w:val="Normal"/>
    <w:next w:val="Normal"/>
    <w:autoRedefine/>
    <w:uiPriority w:val="39"/>
    <w:unhideWhenUsed/>
    <w:rsid w:val="003660EF"/>
    <w:pPr>
      <w:spacing w:after="100" w:line="259" w:lineRule="auto"/>
      <w:ind w:left="1100"/>
    </w:pPr>
    <w:rPr>
      <w:rFonts w:asciiTheme="minorHAnsi" w:eastAsiaTheme="minorEastAsia" w:hAnsiTheme="minorHAnsi"/>
    </w:rPr>
  </w:style>
  <w:style w:type="paragraph" w:styleId="TOC7">
    <w:name w:val="toc 7"/>
    <w:basedOn w:val="Normal"/>
    <w:next w:val="Normal"/>
    <w:autoRedefine/>
    <w:uiPriority w:val="39"/>
    <w:unhideWhenUsed/>
    <w:rsid w:val="003660EF"/>
    <w:pPr>
      <w:spacing w:after="100" w:line="259" w:lineRule="auto"/>
      <w:ind w:left="1320"/>
    </w:pPr>
    <w:rPr>
      <w:rFonts w:asciiTheme="minorHAnsi" w:eastAsiaTheme="minorEastAsia" w:hAnsiTheme="minorHAnsi"/>
    </w:rPr>
  </w:style>
  <w:style w:type="paragraph" w:styleId="TOC8">
    <w:name w:val="toc 8"/>
    <w:basedOn w:val="Normal"/>
    <w:next w:val="Normal"/>
    <w:autoRedefine/>
    <w:uiPriority w:val="39"/>
    <w:unhideWhenUsed/>
    <w:rsid w:val="003660EF"/>
    <w:pPr>
      <w:spacing w:after="100" w:line="259" w:lineRule="auto"/>
      <w:ind w:left="1540"/>
    </w:pPr>
    <w:rPr>
      <w:rFonts w:asciiTheme="minorHAnsi" w:eastAsiaTheme="minorEastAsia" w:hAnsiTheme="minorHAnsi"/>
    </w:rPr>
  </w:style>
  <w:style w:type="paragraph" w:styleId="TOC9">
    <w:name w:val="toc 9"/>
    <w:basedOn w:val="Normal"/>
    <w:next w:val="Normal"/>
    <w:autoRedefine/>
    <w:uiPriority w:val="39"/>
    <w:unhideWhenUsed/>
    <w:rsid w:val="003660EF"/>
    <w:pPr>
      <w:spacing w:after="100" w:line="259" w:lineRule="auto"/>
      <w:ind w:left="1760"/>
    </w:pPr>
    <w:rPr>
      <w:rFonts w:asciiTheme="minorHAnsi" w:eastAsiaTheme="minorEastAsia" w:hAnsiTheme="minorHAnsi"/>
    </w:rPr>
  </w:style>
  <w:style w:type="character" w:styleId="UnresolvedMention">
    <w:name w:val="Unresolved Mention"/>
    <w:basedOn w:val="DefaultParagraphFont"/>
    <w:uiPriority w:val="99"/>
    <w:semiHidden/>
    <w:unhideWhenUsed/>
    <w:rsid w:val="00366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58</Pages>
  <Words>8719</Words>
  <Characters>61136</Characters>
  <Application>Microsoft Office Word</Application>
  <DocSecurity>0</DocSecurity>
  <Lines>2138</Lines>
  <Paragraphs>1696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Korisnik</cp:lastModifiedBy>
  <cp:revision>5</cp:revision>
  <dcterms:created xsi:type="dcterms:W3CDTF">2013-12-23T23:15:00Z</dcterms:created>
  <dcterms:modified xsi:type="dcterms:W3CDTF">2026-08-15T02:28:00Z</dcterms:modified>
  <cp:category/>
</cp:coreProperties>
</file>